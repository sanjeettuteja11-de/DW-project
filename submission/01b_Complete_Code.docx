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IPL Phase-Performance and Style-Drift Data Warehouse: Complete Code</w:t>
      </w:r>
    </w:p>
    <w:p>
      <w:r>
        <w:t>Data Wrangling group project · B.Tech CSE (Data Science), NMIMS MPSTME · Semester V (2026-27)</w:t>
      </w:r>
    </w:p>
    <w:p>
      <w:r>
        <w:t>Group members: Sanjeet Singh Tuteja (L076) · [Member 2 name, roll no.] · [Member 3 name, roll no.]</w:t>
      </w:r>
    </w:p>
    <w:p>
      <w:pPr>
        <w:pStyle w:val="Heading1"/>
      </w:pPr>
      <w:r>
        <w:t>How the code is organised and run</w:t>
      </w:r>
    </w:p>
    <w:p>
      <w:r>
        <w:t>The project is a Python package (src/) with two SQL scripts (sql/) and four mapping tables (mappings/): 3,142 lines of Python and SQL in all. The files are listed below in the order the pipeline uses them (steps E1–E12 are the extraction, cleaning, transformation, loading, validation and export steps). The same code runs from the command line, from the notebook (01_IPL_DW_Project_Notebook.ipynb, which contains every file below in section 0 and runs it with outputs) and under the automated tests (Appendix A).</w:t>
      </w:r>
    </w:p>
    <w:p>
      <w:pPr>
        <w:pStyle w:val="ListBullet"/>
      </w:pPr>
      <w:r>
        <w:rPr>
          <w:rFonts w:ascii="Courier New" w:hAnsi="Courier New"/>
          <w:sz w:val="19"/>
        </w:rPr>
        <w:t>pip install -r requirements.txt</w:t>
      </w:r>
    </w:p>
    <w:p>
      <w:pPr>
        <w:pStyle w:val="ListBullet"/>
      </w:pPr>
      <w:r>
        <w:rPr>
          <w:rFonts w:ascii="Courier New" w:hAnsi="Courier New"/>
          <w:sz w:val="19"/>
        </w:rPr>
        <w:t>python -m src.pipeline --source-url &lt;Kaggle URL&gt; --dataset-version 3   (steps E1–E12)</w:t>
      </w:r>
    </w:p>
    <w:p>
      <w:pPr>
        <w:pStyle w:val="ListBullet"/>
      </w:pPr>
      <w:r>
        <w:rPr>
          <w:rFonts w:ascii="Courier New" w:hAnsi="Courier New"/>
          <w:sz w:val="19"/>
        </w:rPr>
        <w:t>python -m pytest   (38 tests)</w:t>
      </w:r>
    </w:p>
    <w:tbl>
      <w:tblPr>
        <w:tblStyle w:val="TableGrid"/>
        <w:tblW w:type="auto" w:w="0"/>
        <w:tblLayout w:type="fixed"/>
        <w:tblLook w:firstColumn="1" w:firstRow="1" w:lastColumn="0" w:lastRow="0" w:noHBand="0" w:noVBand="1" w:val="04A0"/>
      </w:tblPr>
      <w:tblGrid>
        <w:gridCol w:w="648"/>
        <w:gridCol w:w="2520"/>
        <w:gridCol w:w="1080"/>
        <w:gridCol w:w="720"/>
        <w:gridCol w:w="4896"/>
      </w:tblGrid>
      <w:tr>
        <w:tc>
          <w:tcPr>
            <w:tcW w:type="dxa" w:w="648"/>
          </w:tcPr>
          <w:p>
            <w:r>
              <w:rPr>
                <w:b/>
                <w:sz w:val="18"/>
              </w:rPr>
              <w:t>No.</w:t>
            </w:r>
          </w:p>
        </w:tc>
        <w:tc>
          <w:tcPr>
            <w:tcW w:type="dxa" w:w="2520"/>
          </w:tcPr>
          <w:p>
            <w:r>
              <w:rPr>
                <w:b/>
                <w:sz w:val="18"/>
              </w:rPr>
              <w:t>File</w:t>
            </w:r>
          </w:p>
        </w:tc>
        <w:tc>
          <w:tcPr>
            <w:tcW w:type="dxa" w:w="1080"/>
          </w:tcPr>
          <w:p>
            <w:r>
              <w:rPr>
                <w:b/>
                <w:sz w:val="18"/>
              </w:rPr>
              <w:t>Step</w:t>
            </w:r>
          </w:p>
        </w:tc>
        <w:tc>
          <w:tcPr>
            <w:tcW w:type="dxa" w:w="720"/>
          </w:tcPr>
          <w:p>
            <w:r>
              <w:rPr>
                <w:b/>
                <w:sz w:val="18"/>
              </w:rPr>
              <w:t>Lines</w:t>
            </w:r>
          </w:p>
        </w:tc>
        <w:tc>
          <w:tcPr>
            <w:tcW w:type="dxa" w:w="4896"/>
          </w:tcPr>
          <w:p>
            <w:r>
              <w:rPr>
                <w:b/>
                <w:sz w:val="18"/>
              </w:rPr>
              <w:t>What it does</w:t>
            </w:r>
          </w:p>
        </w:tc>
      </w:tr>
      <w:tr>
        <w:tc>
          <w:tcPr>
            <w:tcW w:type="dxa" w:w="648"/>
          </w:tcPr>
          <w:p>
            <w:r>
              <w:rPr>
                <w:sz w:val="18"/>
              </w:rPr>
              <w:t>1</w:t>
            </w:r>
          </w:p>
        </w:tc>
        <w:tc>
          <w:tcPr>
            <w:tcW w:type="dxa" w:w="2520"/>
          </w:tcPr>
          <w:p>
            <w:r>
              <w:rPr>
                <w:sz w:val="18"/>
              </w:rPr>
              <w:t>requirements.txt</w:t>
            </w:r>
          </w:p>
        </w:tc>
        <w:tc>
          <w:tcPr>
            <w:tcW w:type="dxa" w:w="1080"/>
          </w:tcPr>
          <w:p>
            <w:r>
              <w:rPr>
                <w:sz w:val="18"/>
              </w:rPr>
              <w:t>setup</w:t>
            </w:r>
          </w:p>
        </w:tc>
        <w:tc>
          <w:tcPr>
            <w:tcW w:type="dxa" w:w="720"/>
          </w:tcPr>
          <w:p>
            <w:r>
              <w:rPr>
                <w:sz w:val="18"/>
              </w:rPr>
              <w:t>17</w:t>
            </w:r>
          </w:p>
        </w:tc>
        <w:tc>
          <w:tcPr>
            <w:tcW w:type="dxa" w:w="4896"/>
          </w:tcPr>
          <w:p>
            <w:r>
              <w:rPr>
                <w:sz w:val="18"/>
              </w:rPr>
              <w:t>Python packages and the versions the project was run with.</w:t>
            </w:r>
          </w:p>
        </w:tc>
      </w:tr>
      <w:tr>
        <w:tc>
          <w:tcPr>
            <w:tcW w:type="dxa" w:w="648"/>
          </w:tcPr>
          <w:p>
            <w:r>
              <w:rPr>
                <w:sz w:val="18"/>
              </w:rPr>
              <w:t>2</w:t>
            </w:r>
          </w:p>
        </w:tc>
        <w:tc>
          <w:tcPr>
            <w:tcW w:type="dxa" w:w="2520"/>
          </w:tcPr>
          <w:p>
            <w:r>
              <w:rPr>
                <w:sz w:val="18"/>
              </w:rPr>
              <w:t>src/__init__.py</w:t>
            </w:r>
          </w:p>
        </w:tc>
        <w:tc>
          <w:tcPr>
            <w:tcW w:type="dxa" w:w="1080"/>
          </w:tcPr>
          <w:p>
            <w:r>
              <w:rPr>
                <w:sz w:val="18"/>
              </w:rPr>
              <w:t>setup</w:t>
            </w:r>
          </w:p>
        </w:tc>
        <w:tc>
          <w:tcPr>
            <w:tcW w:type="dxa" w:w="720"/>
          </w:tcPr>
          <w:p>
            <w:r>
              <w:rPr>
                <w:sz w:val="18"/>
              </w:rPr>
              <w:t>1</w:t>
            </w:r>
          </w:p>
        </w:tc>
        <w:tc>
          <w:tcPr>
            <w:tcW w:type="dxa" w:w="4896"/>
          </w:tcPr>
          <w:p>
            <w:r>
              <w:rPr>
                <w:sz w:val="18"/>
              </w:rPr>
              <w:t>Marks src/ as a Python package.</w:t>
            </w:r>
          </w:p>
        </w:tc>
      </w:tr>
      <w:tr>
        <w:tc>
          <w:tcPr>
            <w:tcW w:type="dxa" w:w="648"/>
          </w:tcPr>
          <w:p>
            <w:r>
              <w:rPr>
                <w:sz w:val="18"/>
              </w:rPr>
              <w:t>3</w:t>
            </w:r>
          </w:p>
        </w:tc>
        <w:tc>
          <w:tcPr>
            <w:tcW w:type="dxa" w:w="2520"/>
          </w:tcPr>
          <w:p>
            <w:r>
              <w:rPr>
                <w:sz w:val="18"/>
              </w:rPr>
              <w:t>src/config.py</w:t>
            </w:r>
          </w:p>
        </w:tc>
        <w:tc>
          <w:tcPr>
            <w:tcW w:type="dxa" w:w="1080"/>
          </w:tcPr>
          <w:p>
            <w:r>
              <w:rPr>
                <w:sz w:val="18"/>
              </w:rPr>
              <w:t>setup</w:t>
            </w:r>
          </w:p>
        </w:tc>
        <w:tc>
          <w:tcPr>
            <w:tcW w:type="dxa" w:w="720"/>
          </w:tcPr>
          <w:p>
            <w:r>
              <w:rPr>
                <w:sz w:val="18"/>
              </w:rPr>
              <w:t>69</w:t>
            </w:r>
          </w:p>
        </w:tc>
        <w:tc>
          <w:tcPr>
            <w:tcW w:type="dxa" w:w="4896"/>
          </w:tcPr>
          <w:p>
            <w:r>
              <w:rPr>
                <w:sz w:val="18"/>
              </w:rPr>
              <w:t>Constants (the three phases, the 60-ball qualification threshold, null tokens) and the folder layout.</w:t>
            </w:r>
          </w:p>
        </w:tc>
      </w:tr>
      <w:tr>
        <w:tc>
          <w:tcPr>
            <w:tcW w:type="dxa" w:w="648"/>
          </w:tcPr>
          <w:p>
            <w:r>
              <w:rPr>
                <w:sz w:val="18"/>
              </w:rPr>
              <w:t>4</w:t>
            </w:r>
          </w:p>
        </w:tc>
        <w:tc>
          <w:tcPr>
            <w:tcW w:type="dxa" w:w="2520"/>
          </w:tcPr>
          <w:p>
            <w:r>
              <w:rPr>
                <w:sz w:val="18"/>
              </w:rPr>
              <w:t>src/extract.py</w:t>
            </w:r>
          </w:p>
        </w:tc>
        <w:tc>
          <w:tcPr>
            <w:tcW w:type="dxa" w:w="1080"/>
          </w:tcPr>
          <w:p>
            <w:r>
              <w:rPr>
                <w:sz w:val="18"/>
              </w:rPr>
              <w:t>E1–E2</w:t>
            </w:r>
          </w:p>
        </w:tc>
        <w:tc>
          <w:tcPr>
            <w:tcW w:type="dxa" w:w="720"/>
          </w:tcPr>
          <w:p>
            <w:r>
              <w:rPr>
                <w:sz w:val="18"/>
              </w:rPr>
              <w:t>100</w:t>
            </w:r>
          </w:p>
        </w:tc>
        <w:tc>
          <w:tcPr>
            <w:tcW w:type="dxa" w:w="4896"/>
          </w:tcPr>
          <w:p>
            <w:r>
              <w:rPr>
                <w:sz w:val="18"/>
              </w:rPr>
              <w:t>Registers the raw files (SHA-256, row and column counts) and stages every column as text with its source row number.</w:t>
            </w:r>
          </w:p>
        </w:tc>
      </w:tr>
      <w:tr>
        <w:tc>
          <w:tcPr>
            <w:tcW w:type="dxa" w:w="648"/>
          </w:tcPr>
          <w:p>
            <w:r>
              <w:rPr>
                <w:sz w:val="18"/>
              </w:rPr>
              <w:t>5</w:t>
            </w:r>
          </w:p>
        </w:tc>
        <w:tc>
          <w:tcPr>
            <w:tcW w:type="dxa" w:w="2520"/>
          </w:tcPr>
          <w:p>
            <w:r>
              <w:rPr>
                <w:sz w:val="18"/>
              </w:rPr>
              <w:t>src/profiling.py</w:t>
            </w:r>
          </w:p>
        </w:tc>
        <w:tc>
          <w:tcPr>
            <w:tcW w:type="dxa" w:w="1080"/>
          </w:tcPr>
          <w:p>
            <w:r>
              <w:rPr>
                <w:sz w:val="18"/>
              </w:rPr>
              <w:t>E3</w:t>
            </w:r>
          </w:p>
        </w:tc>
        <w:tc>
          <w:tcPr>
            <w:tcW w:type="dxa" w:w="720"/>
          </w:tcPr>
          <w:p>
            <w:r>
              <w:rPr>
                <w:sz w:val="18"/>
              </w:rPr>
              <w:t>112</w:t>
            </w:r>
          </w:p>
        </w:tc>
        <w:tc>
          <w:tcPr>
            <w:tcW w:type="dxa" w:w="4896"/>
          </w:tcPr>
          <w:p>
            <w:r>
              <w:rPr>
                <w:sz w:val="18"/>
              </w:rPr>
              <w:t>Profiles every column and tests the ten expected data-quality issues.</w:t>
            </w:r>
          </w:p>
        </w:tc>
      </w:tr>
      <w:tr>
        <w:tc>
          <w:tcPr>
            <w:tcW w:type="dxa" w:w="648"/>
          </w:tcPr>
          <w:p>
            <w:r>
              <w:rPr>
                <w:sz w:val="18"/>
              </w:rPr>
              <w:t>6</w:t>
            </w:r>
          </w:p>
        </w:tc>
        <w:tc>
          <w:tcPr>
            <w:tcW w:type="dxa" w:w="2520"/>
          </w:tcPr>
          <w:p>
            <w:r>
              <w:rPr>
                <w:sz w:val="18"/>
              </w:rPr>
              <w:t>mappings/teams.csv</w:t>
            </w:r>
          </w:p>
        </w:tc>
        <w:tc>
          <w:tcPr>
            <w:tcW w:type="dxa" w:w="1080"/>
          </w:tcPr>
          <w:p>
            <w:r>
              <w:rPr>
                <w:sz w:val="18"/>
              </w:rPr>
              <w:t>E4–E6</w:t>
            </w:r>
          </w:p>
        </w:tc>
        <w:tc>
          <w:tcPr>
            <w:tcW w:type="dxa" w:w="720"/>
          </w:tcPr>
          <w:p>
            <w:r>
              <w:rPr>
                <w:sz w:val="18"/>
              </w:rPr>
              <w:t>21</w:t>
            </w:r>
          </w:p>
        </w:tc>
        <w:tc>
          <w:tcPr>
            <w:tcW w:type="dxa" w:w="4896"/>
          </w:tcPr>
          <w:p>
            <w:r>
              <w:rPr>
                <w:sz w:val="18"/>
              </w:rPr>
              <w:t>Canonical team and franchise names for every raw team string.</w:t>
            </w:r>
          </w:p>
        </w:tc>
      </w:tr>
      <w:tr>
        <w:tc>
          <w:tcPr>
            <w:tcW w:type="dxa" w:w="648"/>
          </w:tcPr>
          <w:p>
            <w:r>
              <w:rPr>
                <w:sz w:val="18"/>
              </w:rPr>
              <w:t>7</w:t>
            </w:r>
          </w:p>
        </w:tc>
        <w:tc>
          <w:tcPr>
            <w:tcW w:type="dxa" w:w="2520"/>
          </w:tcPr>
          <w:p>
            <w:r>
              <w:rPr>
                <w:sz w:val="18"/>
              </w:rPr>
              <w:t>mappings/venues.csv</w:t>
            </w:r>
          </w:p>
        </w:tc>
        <w:tc>
          <w:tcPr>
            <w:tcW w:type="dxa" w:w="1080"/>
          </w:tcPr>
          <w:p>
            <w:r>
              <w:rPr>
                <w:sz w:val="18"/>
              </w:rPr>
              <w:t>E4–E6</w:t>
            </w:r>
          </w:p>
        </w:tc>
        <w:tc>
          <w:tcPr>
            <w:tcW w:type="dxa" w:w="720"/>
          </w:tcPr>
          <w:p>
            <w:r>
              <w:rPr>
                <w:sz w:val="18"/>
              </w:rPr>
              <w:t>20</w:t>
            </w:r>
          </w:p>
        </w:tc>
        <w:tc>
          <w:tcPr>
            <w:tcW w:type="dxa" w:w="4896"/>
          </w:tcPr>
          <w:p>
            <w:r>
              <w:rPr>
                <w:sz w:val="18"/>
              </w:rPr>
              <w:t>Manual venue merges that the normalised-name key cannot find.</w:t>
            </w:r>
          </w:p>
        </w:tc>
      </w:tr>
      <w:tr>
        <w:tc>
          <w:tcPr>
            <w:tcW w:type="dxa" w:w="648"/>
          </w:tcPr>
          <w:p>
            <w:r>
              <w:rPr>
                <w:sz w:val="18"/>
              </w:rPr>
              <w:t>8</w:t>
            </w:r>
          </w:p>
        </w:tc>
        <w:tc>
          <w:tcPr>
            <w:tcW w:type="dxa" w:w="2520"/>
          </w:tcPr>
          <w:p>
            <w:r>
              <w:rPr>
                <w:sz w:val="18"/>
              </w:rPr>
              <w:t>mappings/cities.csv</w:t>
            </w:r>
          </w:p>
        </w:tc>
        <w:tc>
          <w:tcPr>
            <w:tcW w:type="dxa" w:w="1080"/>
          </w:tcPr>
          <w:p>
            <w:r>
              <w:rPr>
                <w:sz w:val="18"/>
              </w:rPr>
              <w:t>E4–E6</w:t>
            </w:r>
          </w:p>
        </w:tc>
        <w:tc>
          <w:tcPr>
            <w:tcW w:type="dxa" w:w="720"/>
          </w:tcPr>
          <w:p>
            <w:r>
              <w:rPr>
                <w:sz w:val="18"/>
              </w:rPr>
              <w:t>3</w:t>
            </w:r>
          </w:p>
        </w:tc>
        <w:tc>
          <w:tcPr>
            <w:tcW w:type="dxa" w:w="4896"/>
          </w:tcPr>
          <w:p>
            <w:r>
              <w:rPr>
                <w:sz w:val="18"/>
              </w:rPr>
              <w:t>Canonical city names.</w:t>
            </w:r>
          </w:p>
        </w:tc>
      </w:tr>
      <w:tr>
        <w:tc>
          <w:tcPr>
            <w:tcW w:type="dxa" w:w="648"/>
          </w:tcPr>
          <w:p>
            <w:r>
              <w:rPr>
                <w:sz w:val="18"/>
              </w:rPr>
              <w:t>9</w:t>
            </w:r>
          </w:p>
        </w:tc>
        <w:tc>
          <w:tcPr>
            <w:tcW w:type="dxa" w:w="2520"/>
          </w:tcPr>
          <w:p>
            <w:r>
              <w:rPr>
                <w:sz w:val="18"/>
              </w:rPr>
              <w:t>mappings/players.csv</w:t>
            </w:r>
          </w:p>
        </w:tc>
        <w:tc>
          <w:tcPr>
            <w:tcW w:type="dxa" w:w="1080"/>
          </w:tcPr>
          <w:p>
            <w:r>
              <w:rPr>
                <w:sz w:val="18"/>
              </w:rPr>
              <w:t>E4–E6</w:t>
            </w:r>
          </w:p>
        </w:tc>
        <w:tc>
          <w:tcPr>
            <w:tcW w:type="dxa" w:w="720"/>
          </w:tcPr>
          <w:p>
            <w:r>
              <w:rPr>
                <w:sz w:val="18"/>
              </w:rPr>
              <w:t>1</w:t>
            </w:r>
          </w:p>
        </w:tc>
        <w:tc>
          <w:tcPr>
            <w:tcW w:type="dxa" w:w="4896"/>
          </w:tcPr>
          <w:p>
            <w:r>
              <w:rPr>
                <w:sz w:val="18"/>
              </w:rPr>
              <w:t>Reviewed player merges (empty: every fuzzy match was a different person).</w:t>
            </w:r>
          </w:p>
        </w:tc>
      </w:tr>
      <w:tr>
        <w:tc>
          <w:tcPr>
            <w:tcW w:type="dxa" w:w="648"/>
          </w:tcPr>
          <w:p>
            <w:r>
              <w:rPr>
                <w:sz w:val="18"/>
              </w:rPr>
              <w:t>10</w:t>
            </w:r>
          </w:p>
        </w:tc>
        <w:tc>
          <w:tcPr>
            <w:tcW w:type="dxa" w:w="2520"/>
          </w:tcPr>
          <w:p>
            <w:r>
              <w:rPr>
                <w:sz w:val="18"/>
              </w:rPr>
              <w:t>src/clean.py</w:t>
            </w:r>
          </w:p>
        </w:tc>
        <w:tc>
          <w:tcPr>
            <w:tcW w:type="dxa" w:w="1080"/>
          </w:tcPr>
          <w:p>
            <w:r>
              <w:rPr>
                <w:sz w:val="18"/>
              </w:rPr>
              <w:t>E4–E6</w:t>
            </w:r>
          </w:p>
        </w:tc>
        <w:tc>
          <w:tcPr>
            <w:tcW w:type="dxa" w:w="720"/>
          </w:tcPr>
          <w:p>
            <w:r>
              <w:rPr>
                <w:sz w:val="18"/>
              </w:rPr>
              <w:t>375</w:t>
            </w:r>
          </w:p>
        </w:tc>
        <w:tc>
          <w:tcPr>
            <w:tcW w:type="dxa" w:w="4896"/>
          </w:tcPr>
          <w:p>
            <w:r>
              <w:rPr>
                <w:sz w:val="18"/>
              </w:rPr>
              <w:t>Cleaning rules: null tokens, season labels, 0-based overs, team / venue / city / player canonicalisation, fuzzy-match review list, cleaning log.</w:t>
            </w:r>
          </w:p>
        </w:tc>
      </w:tr>
      <w:tr>
        <w:tc>
          <w:tcPr>
            <w:tcW w:type="dxa" w:w="648"/>
          </w:tcPr>
          <w:p>
            <w:r>
              <w:rPr>
                <w:sz w:val="18"/>
              </w:rPr>
              <w:t>11</w:t>
            </w:r>
          </w:p>
        </w:tc>
        <w:tc>
          <w:tcPr>
            <w:tcW w:type="dxa" w:w="2520"/>
          </w:tcPr>
          <w:p>
            <w:r>
              <w:rPr>
                <w:sz w:val="18"/>
              </w:rPr>
              <w:t>src/transform.py</w:t>
            </w:r>
          </w:p>
        </w:tc>
        <w:tc>
          <w:tcPr>
            <w:tcW w:type="dxa" w:w="1080"/>
          </w:tcPr>
          <w:p>
            <w:r>
              <w:rPr>
                <w:sz w:val="18"/>
              </w:rPr>
              <w:t>E7–E9</w:t>
            </w:r>
          </w:p>
        </w:tc>
        <w:tc>
          <w:tcPr>
            <w:tcW w:type="dxa" w:w="720"/>
          </w:tcPr>
          <w:p>
            <w:r>
              <w:rPr>
                <w:sz w:val="18"/>
              </w:rPr>
              <w:t>276</w:t>
            </w:r>
          </w:p>
        </w:tc>
        <w:tc>
          <w:tcPr>
            <w:tcW w:type="dxa" w:w="4896"/>
          </w:tcPr>
          <w:p>
            <w:r>
              <w:rPr>
                <w:sz w:val="18"/>
              </w:rPr>
              <w:t>Builds the dimensions and facts: phase of every ball, legal-ball and faced-ball flags, match summary, player-season-phase shares and index.</w:t>
            </w:r>
          </w:p>
        </w:tc>
      </w:tr>
      <w:tr>
        <w:tc>
          <w:tcPr>
            <w:tcW w:type="dxa" w:w="648"/>
          </w:tcPr>
          <w:p>
            <w:r>
              <w:rPr>
                <w:sz w:val="18"/>
              </w:rPr>
              <w:t>12</w:t>
            </w:r>
          </w:p>
        </w:tc>
        <w:tc>
          <w:tcPr>
            <w:tcW w:type="dxa" w:w="2520"/>
          </w:tcPr>
          <w:p>
            <w:r>
              <w:rPr>
                <w:sz w:val="18"/>
              </w:rPr>
              <w:t>src/scd2.py</w:t>
            </w:r>
          </w:p>
        </w:tc>
        <w:tc>
          <w:tcPr>
            <w:tcW w:type="dxa" w:w="1080"/>
          </w:tcPr>
          <w:p>
            <w:r>
              <w:rPr>
                <w:sz w:val="18"/>
              </w:rPr>
              <w:t>E10</w:t>
            </w:r>
          </w:p>
        </w:tc>
        <w:tc>
          <w:tcPr>
            <w:tcW w:type="dxa" w:w="720"/>
          </w:tcPr>
          <w:p>
            <w:r>
              <w:rPr>
                <w:sz w:val="18"/>
              </w:rPr>
              <w:t>125</w:t>
            </w:r>
          </w:p>
        </w:tc>
        <w:tc>
          <w:tcPr>
            <w:tcW w:type="dxa" w:w="4896"/>
          </w:tcPr>
          <w:p>
            <w:r>
              <w:rPr>
                <w:sz w:val="18"/>
              </w:rPr>
              <w:t>SCD Type 2 dimension of each player's primary phase, the drift table and the threshold sensitivity check.</w:t>
            </w:r>
          </w:p>
        </w:tc>
      </w:tr>
      <w:tr>
        <w:tc>
          <w:tcPr>
            <w:tcW w:type="dxa" w:w="648"/>
          </w:tcPr>
          <w:p>
            <w:r>
              <w:rPr>
                <w:sz w:val="18"/>
              </w:rPr>
              <w:t>13</w:t>
            </w:r>
          </w:p>
        </w:tc>
        <w:tc>
          <w:tcPr>
            <w:tcW w:type="dxa" w:w="2520"/>
          </w:tcPr>
          <w:p>
            <w:r>
              <w:rPr>
                <w:sz w:val="18"/>
              </w:rPr>
              <w:t>sql/ddl.sql</w:t>
            </w:r>
          </w:p>
        </w:tc>
        <w:tc>
          <w:tcPr>
            <w:tcW w:type="dxa" w:w="1080"/>
          </w:tcPr>
          <w:p>
            <w:r>
              <w:rPr>
                <w:sz w:val="18"/>
              </w:rPr>
              <w:t>E7–E10</w:t>
            </w:r>
          </w:p>
        </w:tc>
        <w:tc>
          <w:tcPr>
            <w:tcW w:type="dxa" w:w="720"/>
          </w:tcPr>
          <w:p>
            <w:r>
              <w:rPr>
                <w:sz w:val="18"/>
              </w:rPr>
              <w:t>181</w:t>
            </w:r>
          </w:p>
        </w:tc>
        <w:tc>
          <w:tcPr>
            <w:tcW w:type="dxa" w:w="4896"/>
          </w:tcPr>
          <w:p>
            <w:r>
              <w:rPr>
                <w:sz w:val="18"/>
              </w:rPr>
              <w:t>Warehouse schema: staging, clean, dimension and fact tables with keys.</w:t>
            </w:r>
          </w:p>
        </w:tc>
      </w:tr>
      <w:tr>
        <w:tc>
          <w:tcPr>
            <w:tcW w:type="dxa" w:w="648"/>
          </w:tcPr>
          <w:p>
            <w:r>
              <w:rPr>
                <w:sz w:val="18"/>
              </w:rPr>
              <w:t>14</w:t>
            </w:r>
          </w:p>
        </w:tc>
        <w:tc>
          <w:tcPr>
            <w:tcW w:type="dxa" w:w="2520"/>
          </w:tcPr>
          <w:p>
            <w:r>
              <w:rPr>
                <w:sz w:val="18"/>
              </w:rPr>
              <w:t>sql/views.sql</w:t>
            </w:r>
          </w:p>
        </w:tc>
        <w:tc>
          <w:tcPr>
            <w:tcW w:type="dxa" w:w="1080"/>
          </w:tcPr>
          <w:p>
            <w:r>
              <w:rPr>
                <w:sz w:val="18"/>
              </w:rPr>
              <w:t>E7–E10</w:t>
            </w:r>
          </w:p>
        </w:tc>
        <w:tc>
          <w:tcPr>
            <w:tcW w:type="dxa" w:w="720"/>
          </w:tcPr>
          <w:p>
            <w:r>
              <w:rPr>
                <w:sz w:val="18"/>
              </w:rPr>
              <w:t>94</w:t>
            </w:r>
          </w:p>
        </w:tc>
        <w:tc>
          <w:tcPr>
            <w:tcW w:type="dxa" w:w="4896"/>
          </w:tcPr>
          <w:p>
            <w:r>
              <w:rPr>
                <w:sz w:val="18"/>
              </w:rPr>
              <w:t>Analysis views on top of the star schema.</w:t>
            </w:r>
          </w:p>
        </w:tc>
      </w:tr>
      <w:tr>
        <w:tc>
          <w:tcPr>
            <w:tcW w:type="dxa" w:w="648"/>
          </w:tcPr>
          <w:p>
            <w:r>
              <w:rPr>
                <w:sz w:val="18"/>
              </w:rPr>
              <w:t>15</w:t>
            </w:r>
          </w:p>
        </w:tc>
        <w:tc>
          <w:tcPr>
            <w:tcW w:type="dxa" w:w="2520"/>
          </w:tcPr>
          <w:p>
            <w:r>
              <w:rPr>
                <w:sz w:val="18"/>
              </w:rPr>
              <w:t>src/load.py</w:t>
            </w:r>
          </w:p>
        </w:tc>
        <w:tc>
          <w:tcPr>
            <w:tcW w:type="dxa" w:w="1080"/>
          </w:tcPr>
          <w:p>
            <w:r>
              <w:rPr>
                <w:sz w:val="18"/>
              </w:rPr>
              <w:t>E7–E10</w:t>
            </w:r>
          </w:p>
        </w:tc>
        <w:tc>
          <w:tcPr>
            <w:tcW w:type="dxa" w:w="720"/>
          </w:tcPr>
          <w:p>
            <w:r>
              <w:rPr>
                <w:sz w:val="18"/>
              </w:rPr>
              <w:t>56</w:t>
            </w:r>
          </w:p>
        </w:tc>
        <w:tc>
          <w:tcPr>
            <w:tcW w:type="dxa" w:w="4896"/>
          </w:tcPr>
          <w:p>
            <w:r>
              <w:rPr>
                <w:sz w:val="18"/>
              </w:rPr>
              <w:t>SQLite connection, schema creation and table loading.</w:t>
            </w:r>
          </w:p>
        </w:tc>
      </w:tr>
      <w:tr>
        <w:tc>
          <w:tcPr>
            <w:tcW w:type="dxa" w:w="648"/>
          </w:tcPr>
          <w:p>
            <w:r>
              <w:rPr>
                <w:sz w:val="18"/>
              </w:rPr>
              <w:t>16</w:t>
            </w:r>
          </w:p>
        </w:tc>
        <w:tc>
          <w:tcPr>
            <w:tcW w:type="dxa" w:w="2520"/>
          </w:tcPr>
          <w:p>
            <w:r>
              <w:rPr>
                <w:sz w:val="18"/>
              </w:rPr>
              <w:t>src/validate.py</w:t>
            </w:r>
          </w:p>
        </w:tc>
        <w:tc>
          <w:tcPr>
            <w:tcW w:type="dxa" w:w="1080"/>
          </w:tcPr>
          <w:p>
            <w:r>
              <w:rPr>
                <w:sz w:val="18"/>
              </w:rPr>
              <w:t>E11</w:t>
            </w:r>
          </w:p>
        </w:tc>
        <w:tc>
          <w:tcPr>
            <w:tcW w:type="dxa" w:w="720"/>
          </w:tcPr>
          <w:p>
            <w:r>
              <w:rPr>
                <w:sz w:val="18"/>
              </w:rPr>
              <w:t>231</w:t>
            </w:r>
          </w:p>
        </w:tc>
        <w:tc>
          <w:tcPr>
            <w:tcW w:type="dxa" w:w="4896"/>
          </w:tcPr>
          <w:p>
            <w:r>
              <w:rPr>
                <w:sz w:val="18"/>
              </w:rPr>
              <w:t>Validation gates G1–G9; the pipeline stops if any gate fails.</w:t>
            </w:r>
          </w:p>
        </w:tc>
      </w:tr>
      <w:tr>
        <w:tc>
          <w:tcPr>
            <w:tcW w:type="dxa" w:w="648"/>
          </w:tcPr>
          <w:p>
            <w:r>
              <w:rPr>
                <w:sz w:val="18"/>
              </w:rPr>
              <w:t>17</w:t>
            </w:r>
          </w:p>
        </w:tc>
        <w:tc>
          <w:tcPr>
            <w:tcW w:type="dxa" w:w="2520"/>
          </w:tcPr>
          <w:p>
            <w:r>
              <w:rPr>
                <w:sz w:val="18"/>
              </w:rPr>
              <w:t>src/features.py</w:t>
            </w:r>
          </w:p>
        </w:tc>
        <w:tc>
          <w:tcPr>
            <w:tcW w:type="dxa" w:w="1080"/>
          </w:tcPr>
          <w:p>
            <w:r>
              <w:rPr>
                <w:sz w:val="18"/>
              </w:rPr>
              <w:t>E12</w:t>
            </w:r>
          </w:p>
        </w:tc>
        <w:tc>
          <w:tcPr>
            <w:tcW w:type="dxa" w:w="720"/>
          </w:tcPr>
          <w:p>
            <w:r>
              <w:rPr>
                <w:sz w:val="18"/>
              </w:rPr>
              <w:t>59</w:t>
            </w:r>
          </w:p>
        </w:tc>
        <w:tc>
          <w:tcPr>
            <w:tcW w:type="dxa" w:w="4896"/>
          </w:tcPr>
          <w:p>
            <w:r>
              <w:rPr>
                <w:sz w:val="18"/>
              </w:rPr>
              <w:t>Match-level feature table for the models.</w:t>
            </w:r>
          </w:p>
        </w:tc>
      </w:tr>
      <w:tr>
        <w:tc>
          <w:tcPr>
            <w:tcW w:type="dxa" w:w="648"/>
          </w:tcPr>
          <w:p>
            <w:r>
              <w:rPr>
                <w:sz w:val="18"/>
              </w:rPr>
              <w:t>18</w:t>
            </w:r>
          </w:p>
        </w:tc>
        <w:tc>
          <w:tcPr>
            <w:tcW w:type="dxa" w:w="2520"/>
          </w:tcPr>
          <w:p>
            <w:r>
              <w:rPr>
                <w:sz w:val="18"/>
              </w:rPr>
              <w:t>src/dictionary.py</w:t>
            </w:r>
          </w:p>
        </w:tc>
        <w:tc>
          <w:tcPr>
            <w:tcW w:type="dxa" w:w="1080"/>
          </w:tcPr>
          <w:p>
            <w:r>
              <w:rPr>
                <w:sz w:val="18"/>
              </w:rPr>
              <w:t>E12</w:t>
            </w:r>
          </w:p>
        </w:tc>
        <w:tc>
          <w:tcPr>
            <w:tcW w:type="dxa" w:w="720"/>
          </w:tcPr>
          <w:p>
            <w:r>
              <w:rPr>
                <w:sz w:val="18"/>
              </w:rPr>
              <w:t>54</w:t>
            </w:r>
          </w:p>
        </w:tc>
        <w:tc>
          <w:tcPr>
            <w:tcW w:type="dxa" w:w="4896"/>
          </w:tcPr>
          <w:p>
            <w:r>
              <w:rPr>
                <w:sz w:val="18"/>
              </w:rPr>
              <w:t>Writes the data dictionary for every exported column.</w:t>
            </w:r>
          </w:p>
        </w:tc>
      </w:tr>
      <w:tr>
        <w:tc>
          <w:tcPr>
            <w:tcW w:type="dxa" w:w="648"/>
          </w:tcPr>
          <w:p>
            <w:r>
              <w:rPr>
                <w:sz w:val="18"/>
              </w:rPr>
              <w:t>19</w:t>
            </w:r>
          </w:p>
        </w:tc>
        <w:tc>
          <w:tcPr>
            <w:tcW w:type="dxa" w:w="2520"/>
          </w:tcPr>
          <w:p>
            <w:r>
              <w:rPr>
                <w:sz w:val="18"/>
              </w:rPr>
              <w:t>src/export.py</w:t>
            </w:r>
          </w:p>
        </w:tc>
        <w:tc>
          <w:tcPr>
            <w:tcW w:type="dxa" w:w="1080"/>
          </w:tcPr>
          <w:p>
            <w:r>
              <w:rPr>
                <w:sz w:val="18"/>
              </w:rPr>
              <w:t>E12</w:t>
            </w:r>
          </w:p>
        </w:tc>
        <w:tc>
          <w:tcPr>
            <w:tcW w:type="dxa" w:w="720"/>
          </w:tcPr>
          <w:p>
            <w:r>
              <w:rPr>
                <w:sz w:val="18"/>
              </w:rPr>
              <w:t>37</w:t>
            </w:r>
          </w:p>
        </w:tc>
        <w:tc>
          <w:tcPr>
            <w:tcW w:type="dxa" w:w="4896"/>
          </w:tcPr>
          <w:p>
            <w:r>
              <w:rPr>
                <w:sz w:val="18"/>
              </w:rPr>
              <w:t>Exports dimensions, facts and views to CSV.</w:t>
            </w:r>
          </w:p>
        </w:tc>
      </w:tr>
      <w:tr>
        <w:tc>
          <w:tcPr>
            <w:tcW w:type="dxa" w:w="648"/>
          </w:tcPr>
          <w:p>
            <w:r>
              <w:rPr>
                <w:sz w:val="18"/>
              </w:rPr>
              <w:t>20</w:t>
            </w:r>
          </w:p>
        </w:tc>
        <w:tc>
          <w:tcPr>
            <w:tcW w:type="dxa" w:w="2520"/>
          </w:tcPr>
          <w:p>
            <w:r>
              <w:rPr>
                <w:sz w:val="18"/>
              </w:rPr>
              <w:t>src/pipeline.py</w:t>
            </w:r>
          </w:p>
        </w:tc>
        <w:tc>
          <w:tcPr>
            <w:tcW w:type="dxa" w:w="1080"/>
          </w:tcPr>
          <w:p>
            <w:r>
              <w:rPr>
                <w:sz w:val="18"/>
              </w:rPr>
              <w:t>E1–E12</w:t>
            </w:r>
          </w:p>
        </w:tc>
        <w:tc>
          <w:tcPr>
            <w:tcW w:type="dxa" w:w="720"/>
          </w:tcPr>
          <w:p>
            <w:r>
              <w:rPr>
                <w:sz w:val="18"/>
              </w:rPr>
              <w:t>117</w:t>
            </w:r>
          </w:p>
        </w:tc>
        <w:tc>
          <w:tcPr>
            <w:tcW w:type="dxa" w:w="4896"/>
          </w:tcPr>
          <w:p>
            <w:r>
              <w:rPr>
                <w:sz w:val="18"/>
              </w:rPr>
              <w:t>Runs every step in order, with the gates between steps.</w:t>
            </w:r>
          </w:p>
        </w:tc>
      </w:tr>
      <w:tr>
        <w:tc>
          <w:tcPr>
            <w:tcW w:type="dxa" w:w="648"/>
          </w:tcPr>
          <w:p>
            <w:r>
              <w:rPr>
                <w:sz w:val="18"/>
              </w:rPr>
              <w:t>21</w:t>
            </w:r>
          </w:p>
        </w:tc>
        <w:tc>
          <w:tcPr>
            <w:tcW w:type="dxa" w:w="2520"/>
          </w:tcPr>
          <w:p>
            <w:r>
              <w:rPr>
                <w:sz w:val="18"/>
              </w:rPr>
              <w:t>src/charts.py</w:t>
            </w:r>
          </w:p>
        </w:tc>
        <w:tc>
          <w:tcPr>
            <w:tcW w:type="dxa" w:w="1080"/>
          </w:tcPr>
          <w:p>
            <w:r>
              <w:rPr>
                <w:sz w:val="18"/>
              </w:rPr>
              <w:t>insights</w:t>
            </w:r>
          </w:p>
        </w:tc>
        <w:tc>
          <w:tcPr>
            <w:tcW w:type="dxa" w:w="720"/>
          </w:tcPr>
          <w:p>
            <w:r>
              <w:rPr>
                <w:sz w:val="18"/>
              </w:rPr>
              <w:t>41</w:t>
            </w:r>
          </w:p>
        </w:tc>
        <w:tc>
          <w:tcPr>
            <w:tcW w:type="dxa" w:w="4896"/>
          </w:tcPr>
          <w:p>
            <w:r>
              <w:rPr>
                <w:sz w:val="18"/>
              </w:rPr>
              <w:t>Shared chart style.</w:t>
            </w:r>
          </w:p>
        </w:tc>
      </w:tr>
      <w:tr>
        <w:tc>
          <w:tcPr>
            <w:tcW w:type="dxa" w:w="648"/>
          </w:tcPr>
          <w:p>
            <w:r>
              <w:rPr>
                <w:sz w:val="18"/>
              </w:rPr>
              <w:t>22</w:t>
            </w:r>
          </w:p>
        </w:tc>
        <w:tc>
          <w:tcPr>
            <w:tcW w:type="dxa" w:w="2520"/>
          </w:tcPr>
          <w:p>
            <w:r>
              <w:rPr>
                <w:sz w:val="18"/>
              </w:rPr>
              <w:t>src/analysis.py</w:t>
            </w:r>
          </w:p>
        </w:tc>
        <w:tc>
          <w:tcPr>
            <w:tcW w:type="dxa" w:w="1080"/>
          </w:tcPr>
          <w:p>
            <w:r>
              <w:rPr>
                <w:sz w:val="18"/>
              </w:rPr>
              <w:t>insights</w:t>
            </w:r>
          </w:p>
        </w:tc>
        <w:tc>
          <w:tcPr>
            <w:tcW w:type="dxa" w:w="720"/>
          </w:tcPr>
          <w:p>
            <w:r>
              <w:rPr>
                <w:sz w:val="18"/>
              </w:rPr>
              <w:t>261</w:t>
            </w:r>
          </w:p>
        </w:tc>
        <w:tc>
          <w:tcPr>
            <w:tcW w:type="dxa" w:w="4896"/>
          </w:tcPr>
          <w:p>
            <w:r>
              <w:rPr>
                <w:sz w:val="18"/>
              </w:rPr>
              <w:t>The six insight questions: tables and charts.</w:t>
            </w:r>
          </w:p>
        </w:tc>
      </w:tr>
      <w:tr>
        <w:tc>
          <w:tcPr>
            <w:tcW w:type="dxa" w:w="648"/>
          </w:tcPr>
          <w:p>
            <w:r>
              <w:rPr>
                <w:sz w:val="18"/>
              </w:rPr>
              <w:t>23</w:t>
            </w:r>
          </w:p>
        </w:tc>
        <w:tc>
          <w:tcPr>
            <w:tcW w:type="dxa" w:w="2520"/>
          </w:tcPr>
          <w:p>
            <w:r>
              <w:rPr>
                <w:sz w:val="18"/>
              </w:rPr>
              <w:t>src/ml.py</w:t>
            </w:r>
          </w:p>
        </w:tc>
        <w:tc>
          <w:tcPr>
            <w:tcW w:type="dxa" w:w="1080"/>
          </w:tcPr>
          <w:p>
            <w:r>
              <w:rPr>
                <w:sz w:val="18"/>
              </w:rPr>
              <w:t>ML</w:t>
            </w:r>
          </w:p>
        </w:tc>
        <w:tc>
          <w:tcPr>
            <w:tcW w:type="dxa" w:w="720"/>
          </w:tcPr>
          <w:p>
            <w:r>
              <w:rPr>
                <w:sz w:val="18"/>
              </w:rPr>
              <w:t>290</w:t>
            </w:r>
          </w:p>
        </w:tc>
        <w:tc>
          <w:tcPr>
            <w:tcW w:type="dxa" w:w="4896"/>
          </w:tcPr>
          <w:p>
            <w:r>
              <w:rPr>
                <w:sz w:val="18"/>
              </w:rPr>
              <w:t>Time-based split, baselines, logistic regression, decision tree, random forest, cross-validation, test metrics, feature importance.</w:t>
            </w:r>
          </w:p>
        </w:tc>
      </w:tr>
      <w:tr>
        <w:tc>
          <w:tcPr>
            <w:tcW w:type="dxa" w:w="648"/>
          </w:tcPr>
          <w:p>
            <w:r>
              <w:rPr>
                <w:sz w:val="18"/>
              </w:rPr>
              <w:t>24</w:t>
            </w:r>
          </w:p>
        </w:tc>
        <w:tc>
          <w:tcPr>
            <w:tcW w:type="dxa" w:w="2520"/>
          </w:tcPr>
          <w:p>
            <w:r>
              <w:rPr>
                <w:sz w:val="18"/>
              </w:rPr>
              <w:t>src/powerbi.py</w:t>
            </w:r>
          </w:p>
        </w:tc>
        <w:tc>
          <w:tcPr>
            <w:tcW w:type="dxa" w:w="1080"/>
          </w:tcPr>
          <w:p>
            <w:r>
              <w:rPr>
                <w:sz w:val="18"/>
              </w:rPr>
              <w:t>Power BI</w:t>
            </w:r>
          </w:p>
        </w:tc>
        <w:tc>
          <w:tcPr>
            <w:tcW w:type="dxa" w:w="720"/>
          </w:tcPr>
          <w:p>
            <w:r>
              <w:rPr>
                <w:sz w:val="18"/>
              </w:rPr>
              <w:t>227</w:t>
            </w:r>
          </w:p>
        </w:tc>
        <w:tc>
          <w:tcPr>
            <w:tcW w:type="dxa" w:w="4896"/>
          </w:tcPr>
          <w:p>
            <w:r>
              <w:rPr>
                <w:sz w:val="18"/>
              </w:rPr>
              <w:t>Writes the Power BI workbook (18 tables).</w:t>
            </w:r>
          </w:p>
        </w:tc>
      </w:tr>
      <w:tr>
        <w:tc>
          <w:tcPr>
            <w:tcW w:type="dxa" w:w="648"/>
          </w:tcPr>
          <w:p>
            <w:r>
              <w:rPr>
                <w:sz w:val="18"/>
              </w:rPr>
              <w:t>25</w:t>
            </w:r>
          </w:p>
        </w:tc>
        <w:tc>
          <w:tcPr>
            <w:tcW w:type="dxa" w:w="2520"/>
          </w:tcPr>
          <w:p>
            <w:r>
              <w:rPr>
                <w:sz w:val="18"/>
              </w:rPr>
              <w:t>src/erd.py</w:t>
            </w:r>
          </w:p>
        </w:tc>
        <w:tc>
          <w:tcPr>
            <w:tcW w:type="dxa" w:w="1080"/>
          </w:tcPr>
          <w:p>
            <w:r>
              <w:rPr>
                <w:sz w:val="18"/>
              </w:rPr>
              <w:t>docs</w:t>
            </w:r>
          </w:p>
        </w:tc>
        <w:tc>
          <w:tcPr>
            <w:tcW w:type="dxa" w:w="720"/>
          </w:tcPr>
          <w:p>
            <w:r>
              <w:rPr>
                <w:sz w:val="18"/>
              </w:rPr>
              <w:t>163</w:t>
            </w:r>
          </w:p>
        </w:tc>
        <w:tc>
          <w:tcPr>
            <w:tcW w:type="dxa" w:w="4896"/>
          </w:tcPr>
          <w:p>
            <w:r>
              <w:rPr>
                <w:sz w:val="18"/>
              </w:rPr>
              <w:t>Draws the ER diagram of the warehouse.</w:t>
            </w:r>
          </w:p>
        </w:tc>
      </w:tr>
      <w:tr>
        <w:tc>
          <w:tcPr>
            <w:tcW w:type="dxa" w:w="648"/>
          </w:tcPr>
          <w:p>
            <w:r>
              <w:rPr>
                <w:sz w:val="18"/>
              </w:rPr>
              <w:t>26</w:t>
            </w:r>
          </w:p>
        </w:tc>
        <w:tc>
          <w:tcPr>
            <w:tcW w:type="dxa" w:w="2520"/>
          </w:tcPr>
          <w:p>
            <w:r>
              <w:rPr>
                <w:sz w:val="18"/>
              </w:rPr>
              <w:t>dashboard/app.py</w:t>
            </w:r>
          </w:p>
        </w:tc>
        <w:tc>
          <w:tcPr>
            <w:tcW w:type="dxa" w:w="1080"/>
          </w:tcPr>
          <w:p>
            <w:r>
              <w:rPr>
                <w:sz w:val="18"/>
              </w:rPr>
              <w:t>prototype</w:t>
            </w:r>
          </w:p>
        </w:tc>
        <w:tc>
          <w:tcPr>
            <w:tcW w:type="dxa" w:w="720"/>
          </w:tcPr>
          <w:p>
            <w:r>
              <w:rPr>
                <w:sz w:val="18"/>
              </w:rPr>
              <w:t>273</w:t>
            </w:r>
          </w:p>
        </w:tc>
        <w:tc>
          <w:tcPr>
            <w:tcW w:type="dxa" w:w="4896"/>
          </w:tcPr>
          <w:p>
            <w:r>
              <w:rPr>
                <w:sz w:val="18"/>
              </w:rPr>
              <w:t>First version of the dashboard in Streamlit, made before the Power BI one; kept because the tests in Appendix A check that its pages render.</w:t>
            </w:r>
          </w:p>
        </w:tc>
      </w:tr>
    </w:tbl>
    <w:p>
      <w:pPr>
        <w:pStyle w:val="Heading1"/>
      </w:pPr>
      <w:r>
        <w:t>1. requirements.txt (setup)</w:t>
      </w:r>
    </w:p>
    <w:p>
      <w:r>
        <w:t>Python packages and the versions the project was run with.</w:t>
      </w:r>
    </w:p>
    <w:p>
      <w:pPr>
        <w:spacing w:after="0" w:before="0" w:line="240" w:lineRule="auto"/>
      </w:pPr>
      <w:r>
        <w:rPr>
          <w:rFonts w:ascii="Courier New" w:hAnsi="Courier New" w:eastAsia="Courier New"/>
          <w:sz w:val="15"/>
        </w:rPr>
        <w:t xml:space="preserve">   1  # Versions the pipeline and tests were verified with (Python 3.11).</w:t>
      </w:r>
    </w:p>
    <w:p>
      <w:pPr>
        <w:spacing w:after="0" w:before="0" w:line="240" w:lineRule="auto"/>
      </w:pPr>
      <w:r>
        <w:rPr>
          <w:rFonts w:ascii="Courier New" w:hAnsi="Courier New" w:eastAsia="Courier New"/>
          <w:sz w:val="15"/>
        </w:rPr>
        <w:t xml:space="preserve">   2  pandas==3.0.6</w:t>
      </w:r>
    </w:p>
    <w:p>
      <w:pPr>
        <w:spacing w:after="0" w:before="0" w:line="240" w:lineRule="auto"/>
      </w:pPr>
      <w:r>
        <w:rPr>
          <w:rFonts w:ascii="Courier New" w:hAnsi="Courier New" w:eastAsia="Courier New"/>
          <w:sz w:val="15"/>
        </w:rPr>
        <w:t xml:space="preserve">   3  numpy==2.4.6</w:t>
      </w:r>
    </w:p>
    <w:p>
      <w:pPr>
        <w:spacing w:after="0" w:before="0" w:line="240" w:lineRule="auto"/>
      </w:pPr>
      <w:r>
        <w:rPr>
          <w:rFonts w:ascii="Courier New" w:hAnsi="Courier New" w:eastAsia="Courier New"/>
          <w:sz w:val="15"/>
        </w:rPr>
        <w:t xml:space="preserve">   4  scikit-learn==1.9.1</w:t>
      </w:r>
    </w:p>
    <w:p>
      <w:pPr>
        <w:spacing w:after="0" w:before="0" w:line="240" w:lineRule="auto"/>
      </w:pPr>
      <w:r>
        <w:rPr>
          <w:rFonts w:ascii="Courier New" w:hAnsi="Courier New" w:eastAsia="Courier New"/>
          <w:sz w:val="15"/>
        </w:rPr>
        <w:t xml:space="preserve">   5  scipy==1.17.1</w:t>
      </w:r>
    </w:p>
    <w:p>
      <w:pPr>
        <w:spacing w:after="0" w:before="0" w:line="240" w:lineRule="auto"/>
      </w:pPr>
      <w:r>
        <w:rPr>
          <w:rFonts w:ascii="Courier New" w:hAnsi="Courier New" w:eastAsia="Courier New"/>
          <w:sz w:val="15"/>
        </w:rPr>
        <w:t xml:space="preserve">   6  matplotlib==3.11.2</w:t>
      </w:r>
    </w:p>
    <w:p>
      <w:pPr>
        <w:spacing w:after="0" w:before="0" w:line="240" w:lineRule="auto"/>
      </w:pPr>
      <w:r>
        <w:rPr>
          <w:rFonts w:ascii="Courier New" w:hAnsi="Courier New" w:eastAsia="Courier New"/>
          <w:sz w:val="15"/>
        </w:rPr>
        <w:t xml:space="preserve">   7  rapidfuzz==3.14.6</w:t>
      </w:r>
    </w:p>
    <w:p>
      <w:pPr>
        <w:spacing w:after="0" w:before="0" w:line="240" w:lineRule="auto"/>
      </w:pPr>
      <w:r>
        <w:rPr>
          <w:rFonts w:ascii="Courier New" w:hAnsi="Courier New" w:eastAsia="Courier New"/>
          <w:sz w:val="15"/>
        </w:rPr>
        <w:t xml:space="preserve">   8  pytest==9.1.1</w:t>
      </w:r>
    </w:p>
    <w:p>
      <w:pPr>
        <w:spacing w:after="0" w:before="0" w:line="240" w:lineRule="auto"/>
      </w:pPr>
      <w:r>
        <w:rPr>
          <w:rFonts w:ascii="Courier New" w:hAnsi="Courier New" w:eastAsia="Courier New"/>
          <w:sz w:val="15"/>
        </w:rPr>
        <w:t xml:space="preserve">   9  # Dashboard (Phase 7)</w:t>
      </w:r>
    </w:p>
    <w:p>
      <w:pPr>
        <w:spacing w:after="0" w:before="0" w:line="240" w:lineRule="auto"/>
      </w:pPr>
      <w:r>
        <w:rPr>
          <w:rFonts w:ascii="Courier New" w:hAnsi="Courier New" w:eastAsia="Courier New"/>
          <w:sz w:val="15"/>
        </w:rPr>
        <w:t xml:space="preserve">  10  streamlit==1.64.0</w:t>
      </w:r>
    </w:p>
    <w:p>
      <w:pPr>
        <w:spacing w:after="0" w:before="0" w:line="240" w:lineRule="auto"/>
      </w:pPr>
      <w:r>
        <w:rPr>
          <w:rFonts w:ascii="Courier New" w:hAnsi="Courier New" w:eastAsia="Courier New"/>
          <w:sz w:val="15"/>
        </w:rPr>
        <w:t xml:space="preserve">  11  altair==6.3.0</w:t>
      </w:r>
    </w:p>
    <w:p>
      <w:pPr>
        <w:spacing w:after="0" w:before="0" w:line="240" w:lineRule="auto"/>
      </w:pPr>
      <w:r>
        <w:rPr>
          <w:rFonts w:ascii="Courier New" w:hAnsi="Courier New" w:eastAsia="Courier New"/>
          <w:sz w:val="15"/>
        </w:rPr>
        <w:t xml:space="preserve">  12  # Power BI workbook (src/powerbi.py)</w:t>
      </w:r>
    </w:p>
    <w:p>
      <w:pPr>
        <w:spacing w:after="0" w:before="0" w:line="240" w:lineRule="auto"/>
      </w:pPr>
      <w:r>
        <w:rPr>
          <w:rFonts w:ascii="Courier New" w:hAnsi="Courier New" w:eastAsia="Courier New"/>
          <w:sz w:val="15"/>
        </w:rPr>
        <w:t xml:space="preserve">  13  openpyxl==3.1.5</w:t>
      </w:r>
    </w:p>
    <w:p>
      <w:pPr>
        <w:spacing w:after="0" w:before="0" w:line="240" w:lineRule="auto"/>
      </w:pPr>
      <w:r>
        <w:rPr>
          <w:rFonts w:ascii="Courier New" w:hAnsi="Courier New" w:eastAsia="Courier New"/>
          <w:sz w:val="15"/>
        </w:rPr>
        <w:t xml:space="preserve">  14  # Notebooks (Phases 1, 5, 6)</w:t>
      </w:r>
    </w:p>
    <w:p>
      <w:pPr>
        <w:spacing w:after="0" w:before="0" w:line="240" w:lineRule="auto"/>
      </w:pPr>
      <w:r>
        <w:rPr>
          <w:rFonts w:ascii="Courier New" w:hAnsi="Courier New" w:eastAsia="Courier New"/>
          <w:sz w:val="15"/>
        </w:rPr>
        <w:t xml:space="preserve">  15  nbformat==5.11.1</w:t>
      </w:r>
    </w:p>
    <w:p>
      <w:pPr>
        <w:spacing w:after="0" w:before="0" w:line="240" w:lineRule="auto"/>
      </w:pPr>
      <w:r>
        <w:rPr>
          <w:rFonts w:ascii="Courier New" w:hAnsi="Courier New" w:eastAsia="Courier New"/>
          <w:sz w:val="15"/>
        </w:rPr>
        <w:t xml:space="preserve">  16  nbconvert==7.17.1</w:t>
      </w:r>
    </w:p>
    <w:p>
      <w:pPr>
        <w:spacing w:after="0" w:before="0" w:line="240" w:lineRule="auto"/>
      </w:pPr>
      <w:r>
        <w:rPr>
          <w:rFonts w:ascii="Courier New" w:hAnsi="Courier New" w:eastAsia="Courier New"/>
          <w:sz w:val="15"/>
        </w:rPr>
        <w:t xml:space="preserve">  17  ipykernel==7.3.0</w:t>
      </w:r>
    </w:p>
    <w:p>
      <w:pPr>
        <w:pStyle w:val="Heading1"/>
      </w:pPr>
      <w:r>
        <w:t>2. src/__init__.py (setup)</w:t>
      </w:r>
    </w:p>
    <w:p>
      <w:r>
        <w:t>Marks src/ as a Python package.</w:t>
      </w:r>
    </w:p>
    <w:p>
      <w:pPr>
        <w:spacing w:after="0" w:before="0" w:line="240" w:lineRule="auto"/>
      </w:pPr>
      <w:r>
        <w:rPr>
          <w:rFonts w:ascii="Courier New" w:hAnsi="Courier New" w:eastAsia="Courier New"/>
          <w:sz w:val="15"/>
        </w:rPr>
        <w:t xml:space="preserve">   1  """IPL Phase-Performance and Style-Drift Data Warehouse."""</w:t>
      </w:r>
    </w:p>
    <w:p>
      <w:pPr>
        <w:pStyle w:val="Heading1"/>
      </w:pPr>
      <w:r>
        <w:t>3. src/config.py (setup)</w:t>
      </w:r>
    </w:p>
    <w:p>
      <w:r>
        <w:t>Constants (the three phases, the 60-ball qualification threshold, null tokens) and the folder layout.</w:t>
      </w:r>
    </w:p>
    <w:p>
      <w:pPr>
        <w:spacing w:after="0" w:before="0" w:line="240" w:lineRule="auto"/>
      </w:pPr>
      <w:r>
        <w:rPr>
          <w:rFonts w:ascii="Courier New" w:hAnsi="Courier New" w:eastAsia="Courier New"/>
          <w:sz w:val="15"/>
        </w:rPr>
        <w:t xml:space="preserve">   1  """Project-wide constants and filesystem layout."""</w:t>
      </w:r>
    </w:p>
    <w:p>
      <w:pPr>
        <w:spacing w:after="0" w:before="0" w:line="240" w:lineRule="auto"/>
      </w:pPr>
      <w:r>
        <w:rPr>
          <w:rFonts w:ascii="Courier New" w:hAnsi="Courier New" w:eastAsia="Courier New"/>
          <w:sz w:val="15"/>
        </w:rPr>
        <w:t xml:space="preserve">   2  from __future__ import annotations</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from dataclasses import dataclass, field</w:t>
      </w:r>
    </w:p>
    <w:p>
      <w:pPr>
        <w:spacing w:after="0" w:before="0" w:line="240" w:lineRule="auto"/>
      </w:pPr>
      <w:r>
        <w:rPr>
          <w:rFonts w:ascii="Courier New" w:hAnsi="Courier New" w:eastAsia="Courier New"/>
          <w:sz w:val="15"/>
        </w:rPr>
        <w:t xml:space="preserve">   5  from pathlib import Path</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PROJECT_ROOT = Path(__file__).resolve().parent.parent</w:t>
      </w:r>
    </w:p>
    <w:p>
      <w:pPr>
        <w:spacing w:after="0" w:before="0" w:line="240" w:lineRule="auto"/>
      </w:pPr>
      <w:r>
        <w:rPr>
          <w:rFonts w:ascii="Courier New" w:hAnsi="Courier New" w:eastAsia="Courier New"/>
          <w:sz w:val="15"/>
        </w:rPr>
        <w:t xml:space="preserve">   8  SQL_DIR = PROJECT_ROOT / "sql"</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 phase_key, phase_name, start_over, end_over (section 8.2)</w:t>
      </w:r>
    </w:p>
    <w:p>
      <w:pPr>
        <w:spacing w:after="0" w:before="0" w:line="240" w:lineRule="auto"/>
      </w:pPr>
      <w:r>
        <w:rPr>
          <w:rFonts w:ascii="Courier New" w:hAnsi="Courier New" w:eastAsia="Courier New"/>
          <w:sz w:val="15"/>
        </w:rPr>
        <w:t xml:space="preserve">  11  PHASES = (</w:t>
      </w:r>
    </w:p>
    <w:p>
      <w:pPr>
        <w:spacing w:after="0" w:before="0" w:line="240" w:lineRule="auto"/>
      </w:pPr>
      <w:r>
        <w:rPr>
          <w:rFonts w:ascii="Courier New" w:hAnsi="Courier New" w:eastAsia="Courier New"/>
          <w:sz w:val="15"/>
        </w:rPr>
        <w:t xml:space="preserve">  12      (1, "Powerplay", 1, 6),</w:t>
      </w:r>
    </w:p>
    <w:p>
      <w:pPr>
        <w:spacing w:after="0" w:before="0" w:line="240" w:lineRule="auto"/>
      </w:pPr>
      <w:r>
        <w:rPr>
          <w:rFonts w:ascii="Courier New" w:hAnsi="Courier New" w:eastAsia="Courier New"/>
          <w:sz w:val="15"/>
        </w:rPr>
        <w:t xml:space="preserve">  13      (2, "Middle", 7, 15),</w:t>
      </w:r>
    </w:p>
    <w:p>
      <w:pPr>
        <w:spacing w:after="0" w:before="0" w:line="240" w:lineRule="auto"/>
      </w:pPr>
      <w:r>
        <w:rPr>
          <w:rFonts w:ascii="Courier New" w:hAnsi="Courier New" w:eastAsia="Courier New"/>
          <w:sz w:val="15"/>
        </w:rPr>
        <w:t xml:space="preserve">  14      (3, "Death", 16, 20),</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 Minimum balls in a season for a player-season to be classified (section 8.3).</w:t>
      </w:r>
    </w:p>
    <w:p>
      <w:pPr>
        <w:spacing w:after="0" w:before="0" w:line="240" w:lineRule="auto"/>
      </w:pPr>
      <w:r>
        <w:rPr>
          <w:rFonts w:ascii="Courier New" w:hAnsi="Courier New" w:eastAsia="Courier New"/>
          <w:sz w:val="15"/>
        </w:rPr>
        <w:t xml:space="preserve">  18  QUALIFY_BALLS = 60</w:t>
      </w:r>
    </w:p>
    <w:p>
      <w:pPr>
        <w:spacing w:after="0" w:before="0" w:line="240" w:lineRule="auto"/>
      </w:pPr>
      <w:r>
        <w:rPr>
          <w:rFonts w:ascii="Courier New" w:hAnsi="Courier New" w:eastAsia="Courier New"/>
          <w:sz w:val="15"/>
        </w:rPr>
        <w:t xml:space="preserve">  19  # Results are reported at both thresholds as a sensitivity check.</w:t>
      </w:r>
    </w:p>
    <w:p>
      <w:pPr>
        <w:spacing w:after="0" w:before="0" w:line="240" w:lineRule="auto"/>
      </w:pPr>
      <w:r>
        <w:rPr>
          <w:rFonts w:ascii="Courier New" w:hAnsi="Courier New" w:eastAsia="Courier New"/>
          <w:sz w:val="15"/>
        </w:rPr>
        <w:t xml:space="preserve">  20  SENSITIVITY_THRESHOLDS = (60, 120)</w:t>
      </w:r>
    </w:p>
    <w:p>
      <w:pPr>
        <w:spacing w:after="0" w:before="0" w:line="240" w:lineRule="auto"/>
      </w:pPr>
      <w:r>
        <w:rPr>
          <w:rFonts w:ascii="Courier New" w:hAnsi="Courier New" w:eastAsia="Courier New"/>
          <w:sz w:val="15"/>
        </w:rPr>
        <w:t xml:space="preserve">  21  </w:t>
      </w:r>
    </w:p>
    <w:p>
      <w:pPr>
        <w:spacing w:after="0" w:before="0" w:line="240" w:lineRule="auto"/>
      </w:pPr>
      <w:r>
        <w:rPr>
          <w:rFonts w:ascii="Courier New" w:hAnsi="Courier New" w:eastAsia="Courier New"/>
          <w:sz w:val="15"/>
        </w:rPr>
        <w:t xml:space="preserve">  22  # G6: CSK, MI, KKR, RR, Delhi, Punjab, RCB, Deccan Chargers, SRH, Pune Warriors,</w:t>
      </w:r>
    </w:p>
    <w:p>
      <w:pPr>
        <w:spacing w:after="0" w:before="0" w:line="240" w:lineRule="auto"/>
      </w:pPr>
      <w:r>
        <w:rPr>
          <w:rFonts w:ascii="Courier New" w:hAnsi="Courier New" w:eastAsia="Courier New"/>
          <w:sz w:val="15"/>
        </w:rPr>
        <w:t xml:space="preserve">  23  # Kochi Tuskers, Rising Pune Supergiant, Gujarat Lions, Gujarat Titans, LSG.</w:t>
      </w:r>
    </w:p>
    <w:p>
      <w:pPr>
        <w:spacing w:after="0" w:before="0" w:line="240" w:lineRule="auto"/>
      </w:pPr>
      <w:r>
        <w:rPr>
          <w:rFonts w:ascii="Courier New" w:hAnsi="Courier New" w:eastAsia="Courier New"/>
          <w:sz w:val="15"/>
        </w:rPr>
        <w:t xml:space="preserve">  24  # Update this if the downloaded dataset version covers fewer seasons.</w:t>
      </w:r>
    </w:p>
    <w:p>
      <w:pPr>
        <w:spacing w:after="0" w:before="0" w:line="240" w:lineRule="auto"/>
      </w:pPr>
      <w:r>
        <w:rPr>
          <w:rFonts w:ascii="Courier New" w:hAnsi="Courier New" w:eastAsia="Courier New"/>
          <w:sz w:val="15"/>
        </w:rPr>
        <w:t xml:space="preserve">  25  EXPECTED_FRANCHISES = 15</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 Raw strings treated as missing values when cleaning.</w:t>
      </w:r>
    </w:p>
    <w:p>
      <w:pPr>
        <w:spacing w:after="0" w:before="0" w:line="240" w:lineRule="auto"/>
      </w:pPr>
      <w:r>
        <w:rPr>
          <w:rFonts w:ascii="Courier New" w:hAnsi="Courier New" w:eastAsia="Courier New"/>
          <w:sz w:val="15"/>
        </w:rPr>
        <w:t xml:space="preserve">  28  NULL_TOKENS = frozenset({"", "NA", "N/A", "NaN", "nan", "None", "none", "null", "NULL"})</w:t>
      </w:r>
    </w:p>
    <w:p>
      <w:pPr>
        <w:spacing w:after="0" w:before="0" w:line="240" w:lineRule="auto"/>
      </w:pPr>
      <w:r>
        <w:rPr>
          <w:rFonts w:ascii="Courier New" w:hAnsi="Courier New" w:eastAsia="Courier New"/>
          <w:sz w:val="15"/>
        </w:rPr>
        <w:t xml:space="preserve">  29  </w:t>
      </w:r>
    </w:p>
    <w:p>
      <w:pPr>
        <w:spacing w:after="0" w:before="0" w:line="240" w:lineRule="auto"/>
      </w:pPr>
      <w:r>
        <w:rPr>
          <w:rFonts w:ascii="Courier New" w:hAnsi="Courier New" w:eastAsia="Courier New"/>
          <w:sz w:val="15"/>
        </w:rPr>
        <w:t xml:space="preserve">  30  # Dismissal kinds credited to the bowler.</w:t>
      </w:r>
    </w:p>
    <w:p>
      <w:pPr>
        <w:spacing w:after="0" w:before="0" w:line="240" w:lineRule="auto"/>
      </w:pPr>
      <w:r>
        <w:rPr>
          <w:rFonts w:ascii="Courier New" w:hAnsi="Courier New" w:eastAsia="Courier New"/>
          <w:sz w:val="15"/>
        </w:rPr>
        <w:t xml:space="preserve">  31  BOWLER_WICKET_KINDS = frozenset(</w:t>
      </w:r>
    </w:p>
    <w:p>
      <w:pPr>
        <w:spacing w:after="0" w:before="0" w:line="240" w:lineRule="auto"/>
      </w:pPr>
      <w:r>
        <w:rPr>
          <w:rFonts w:ascii="Courier New" w:hAnsi="Courier New" w:eastAsia="Courier New"/>
          <w:sz w:val="15"/>
        </w:rPr>
        <w:t xml:space="preserve">  32      {"bowled", "caught", "lbw", "stumped", "caught and bowled", "hit wicket"}</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 Dismissal kinds that are not a dismissal of the batter.</w:t>
      </w:r>
    </w:p>
    <w:p>
      <w:pPr>
        <w:spacing w:after="0" w:before="0" w:line="240" w:lineRule="auto"/>
      </w:pPr>
      <w:r>
        <w:rPr>
          <w:rFonts w:ascii="Courier New" w:hAnsi="Courier New" w:eastAsia="Courier New"/>
          <w:sz w:val="15"/>
        </w:rPr>
        <w:t xml:space="preserve">  35  NOT_OUT_KINDS = frozenset({"retired hurt", "retired not out"})</w:t>
      </w:r>
    </w:p>
    <w:p>
      <w:pPr>
        <w:spacing w:after="0" w:before="0" w:line="240" w:lineRule="auto"/>
      </w:pPr>
      <w:r>
        <w:rPr>
          <w:rFonts w:ascii="Courier New" w:hAnsi="Courier New" w:eastAsia="Courier New"/>
          <w:sz w:val="15"/>
        </w:rPr>
        <w:t xml:space="preserve">  36  </w:t>
      </w:r>
    </w:p>
    <w:p>
      <w:pPr>
        <w:spacing w:after="0" w:before="0" w:line="240" w:lineRule="auto"/>
      </w:pPr>
      <w:r>
        <w:rPr>
          <w:rFonts w:ascii="Courier New" w:hAnsi="Courier New" w:eastAsia="Courier New"/>
          <w:sz w:val="15"/>
        </w:rPr>
        <w:t xml:space="preserve">  37  </w:t>
      </w:r>
    </w:p>
    <w:p>
      <w:pPr>
        <w:spacing w:after="0" w:before="0" w:line="240" w:lineRule="auto"/>
      </w:pPr>
      <w:r>
        <w:rPr>
          <w:rFonts w:ascii="Courier New" w:hAnsi="Courier New" w:eastAsia="Courier New"/>
          <w:sz w:val="15"/>
        </w:rPr>
        <w:t xml:space="preserve">  38  @dataclass(frozen=True)</w:t>
      </w:r>
    </w:p>
    <w:p>
      <w:pPr>
        <w:spacing w:after="0" w:before="0" w:line="240" w:lineRule="auto"/>
      </w:pPr>
      <w:r>
        <w:rPr>
          <w:rFonts w:ascii="Courier New" w:hAnsi="Courier New" w:eastAsia="Courier New"/>
          <w:sz w:val="15"/>
        </w:rPr>
        <w:t xml:space="preserve">  39  class Paths:</w:t>
      </w:r>
    </w:p>
    <w:p>
      <w:pPr>
        <w:spacing w:after="0" w:before="0" w:line="240" w:lineRule="auto"/>
      </w:pPr>
      <w:r>
        <w:rPr>
          <w:rFonts w:ascii="Courier New" w:hAnsi="Courier New" w:eastAsia="Courier New"/>
          <w:sz w:val="15"/>
        </w:rPr>
        <w:t xml:space="preserve">  40      root: Path = PROJECT_ROOT</w:t>
      </w:r>
    </w:p>
    <w:p>
      <w:pPr>
        <w:spacing w:after="0" w:before="0" w:line="240" w:lineRule="auto"/>
      </w:pPr>
      <w:r>
        <w:rPr>
          <w:rFonts w:ascii="Courier New" w:hAnsi="Courier New" w:eastAsia="Courier New"/>
          <w:sz w:val="15"/>
        </w:rPr>
        <w:t xml:space="preserve">  41      mappings: Path = field(default=PROJECT_ROOT / "mappings")</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@property</w:t>
      </w:r>
    </w:p>
    <w:p>
      <w:pPr>
        <w:spacing w:after="0" w:before="0" w:line="240" w:lineRule="auto"/>
      </w:pPr>
      <w:r>
        <w:rPr>
          <w:rFonts w:ascii="Courier New" w:hAnsi="Courier New" w:eastAsia="Courier New"/>
          <w:sz w:val="15"/>
        </w:rPr>
        <w:t xml:space="preserve">  44      def raw(self) -&gt; Path:</w:t>
      </w:r>
    </w:p>
    <w:p>
      <w:pPr>
        <w:spacing w:after="0" w:before="0" w:line="240" w:lineRule="auto"/>
      </w:pPr>
      <w:r>
        <w:rPr>
          <w:rFonts w:ascii="Courier New" w:hAnsi="Courier New" w:eastAsia="Courier New"/>
          <w:sz w:val="15"/>
        </w:rPr>
        <w:t xml:space="preserve">  45          return self.root / "data" / "raw"</w:t>
      </w:r>
    </w:p>
    <w:p>
      <w:pPr>
        <w:spacing w:after="0" w:before="0" w:line="240" w:lineRule="auto"/>
      </w:pPr>
      <w:r>
        <w:rPr>
          <w:rFonts w:ascii="Courier New" w:hAnsi="Courier New" w:eastAsia="Courier New"/>
          <w:sz w:val="15"/>
        </w:rPr>
        <w:t xml:space="preserve">  46  </w:t>
      </w:r>
    </w:p>
    <w:p>
      <w:pPr>
        <w:spacing w:after="0" w:before="0" w:line="240" w:lineRule="auto"/>
      </w:pPr>
      <w:r>
        <w:rPr>
          <w:rFonts w:ascii="Courier New" w:hAnsi="Courier New" w:eastAsia="Courier New"/>
          <w:sz w:val="15"/>
        </w:rPr>
        <w:t xml:space="preserve">  47      @property</w:t>
      </w:r>
    </w:p>
    <w:p>
      <w:pPr>
        <w:spacing w:after="0" w:before="0" w:line="240" w:lineRule="auto"/>
      </w:pPr>
      <w:r>
        <w:rPr>
          <w:rFonts w:ascii="Courier New" w:hAnsi="Courier New" w:eastAsia="Courier New"/>
          <w:sz w:val="15"/>
        </w:rPr>
        <w:t xml:space="preserve">  48      def staging(self) -&gt; Path:</w:t>
      </w:r>
    </w:p>
    <w:p>
      <w:pPr>
        <w:spacing w:after="0" w:before="0" w:line="240" w:lineRule="auto"/>
      </w:pPr>
      <w:r>
        <w:rPr>
          <w:rFonts w:ascii="Courier New" w:hAnsi="Courier New" w:eastAsia="Courier New"/>
          <w:sz w:val="15"/>
        </w:rPr>
        <w:t xml:space="preserve">  49          return self.root / "data" / "staging"</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@property</w:t>
      </w:r>
    </w:p>
    <w:p>
      <w:pPr>
        <w:spacing w:after="0" w:before="0" w:line="240" w:lineRule="auto"/>
      </w:pPr>
      <w:r>
        <w:rPr>
          <w:rFonts w:ascii="Courier New" w:hAnsi="Courier New" w:eastAsia="Courier New"/>
          <w:sz w:val="15"/>
        </w:rPr>
        <w:t xml:space="preserve">  52      def clean(self) -&gt; Path:</w:t>
      </w:r>
    </w:p>
    <w:p>
      <w:pPr>
        <w:spacing w:after="0" w:before="0" w:line="240" w:lineRule="auto"/>
      </w:pPr>
      <w:r>
        <w:rPr>
          <w:rFonts w:ascii="Courier New" w:hAnsi="Courier New" w:eastAsia="Courier New"/>
          <w:sz w:val="15"/>
        </w:rPr>
        <w:t xml:space="preserve">  53          return self.root / "data" / "clean"</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@property</w:t>
      </w:r>
    </w:p>
    <w:p>
      <w:pPr>
        <w:spacing w:after="0" w:before="0" w:line="240" w:lineRule="auto"/>
      </w:pPr>
      <w:r>
        <w:rPr>
          <w:rFonts w:ascii="Courier New" w:hAnsi="Courier New" w:eastAsia="Courier New"/>
          <w:sz w:val="15"/>
        </w:rPr>
        <w:t xml:space="preserve">  56      def export(self) -&gt; Path:</w:t>
      </w:r>
    </w:p>
    <w:p>
      <w:pPr>
        <w:spacing w:after="0" w:before="0" w:line="240" w:lineRule="auto"/>
      </w:pPr>
      <w:r>
        <w:rPr>
          <w:rFonts w:ascii="Courier New" w:hAnsi="Courier New" w:eastAsia="Courier New"/>
          <w:sz w:val="15"/>
        </w:rPr>
        <w:t xml:space="preserve">  57          return self.root / "data" / "export"</w:t>
      </w:r>
    </w:p>
    <w:p>
      <w:pPr>
        <w:spacing w:after="0" w:before="0" w:line="240" w:lineRule="auto"/>
      </w:pPr>
      <w:r>
        <w:rPr>
          <w:rFonts w:ascii="Courier New" w:hAnsi="Courier New" w:eastAsia="Courier New"/>
          <w:sz w:val="15"/>
        </w:rPr>
        <w:t xml:space="preserve">  58  </w:t>
      </w:r>
    </w:p>
    <w:p>
      <w:pPr>
        <w:spacing w:after="0" w:before="0" w:line="240" w:lineRule="auto"/>
      </w:pPr>
      <w:r>
        <w:rPr>
          <w:rFonts w:ascii="Courier New" w:hAnsi="Courier New" w:eastAsia="Courier New"/>
          <w:sz w:val="15"/>
        </w:rPr>
        <w:t xml:space="preserve">  59      @property</w:t>
      </w:r>
    </w:p>
    <w:p>
      <w:pPr>
        <w:spacing w:after="0" w:before="0" w:line="240" w:lineRule="auto"/>
      </w:pPr>
      <w:r>
        <w:rPr>
          <w:rFonts w:ascii="Courier New" w:hAnsi="Courier New" w:eastAsia="Courier New"/>
          <w:sz w:val="15"/>
        </w:rPr>
        <w:t xml:space="preserve">  60      def db(self) -&gt; Path:</w:t>
      </w:r>
    </w:p>
    <w:p>
      <w:pPr>
        <w:spacing w:after="0" w:before="0" w:line="240" w:lineRule="auto"/>
      </w:pPr>
      <w:r>
        <w:rPr>
          <w:rFonts w:ascii="Courier New" w:hAnsi="Courier New" w:eastAsia="Courier New"/>
          <w:sz w:val="15"/>
        </w:rPr>
        <w:t xml:space="preserve">  61          return self.root / "db" / "ipl_dw.sqlite"</w:t>
      </w:r>
    </w:p>
    <w:p>
      <w:pPr>
        <w:spacing w:after="0" w:before="0" w:line="240" w:lineRule="auto"/>
      </w:pPr>
      <w:r>
        <w:rPr>
          <w:rFonts w:ascii="Courier New" w:hAnsi="Courier New" w:eastAsia="Courier New"/>
          <w:sz w:val="15"/>
        </w:rPr>
        <w:t xml:space="preserve">  62  </w:t>
      </w:r>
    </w:p>
    <w:p>
      <w:pPr>
        <w:spacing w:after="0" w:before="0" w:line="240" w:lineRule="auto"/>
      </w:pPr>
      <w:r>
        <w:rPr>
          <w:rFonts w:ascii="Courier New" w:hAnsi="Courier New" w:eastAsia="Courier New"/>
          <w:sz w:val="15"/>
        </w:rPr>
        <w:t xml:space="preserve">  63      @property</w:t>
      </w:r>
    </w:p>
    <w:p>
      <w:pPr>
        <w:spacing w:after="0" w:before="0" w:line="240" w:lineRule="auto"/>
      </w:pPr>
      <w:r>
        <w:rPr>
          <w:rFonts w:ascii="Courier New" w:hAnsi="Courier New" w:eastAsia="Courier New"/>
          <w:sz w:val="15"/>
        </w:rPr>
        <w:t xml:space="preserve">  64      def logs(self) -&gt; Path:</w:t>
      </w:r>
    </w:p>
    <w:p>
      <w:pPr>
        <w:spacing w:after="0" w:before="0" w:line="240" w:lineRule="auto"/>
      </w:pPr>
      <w:r>
        <w:rPr>
          <w:rFonts w:ascii="Courier New" w:hAnsi="Courier New" w:eastAsia="Courier New"/>
          <w:sz w:val="15"/>
        </w:rPr>
        <w:t xml:space="preserve">  65          return self.root / "logs"</w:t>
      </w:r>
    </w:p>
    <w:p>
      <w:pPr>
        <w:spacing w:after="0" w:before="0" w:line="240" w:lineRule="auto"/>
      </w:pPr>
      <w:r>
        <w:rPr>
          <w:rFonts w:ascii="Courier New" w:hAnsi="Courier New" w:eastAsia="Courier New"/>
          <w:sz w:val="15"/>
        </w:rPr>
        <w:t xml:space="preserve">  66  </w:t>
      </w:r>
    </w:p>
    <w:p>
      <w:pPr>
        <w:spacing w:after="0" w:before="0" w:line="240" w:lineRule="auto"/>
      </w:pPr>
      <w:r>
        <w:rPr>
          <w:rFonts w:ascii="Courier New" w:hAnsi="Courier New" w:eastAsia="Courier New"/>
          <w:sz w:val="15"/>
        </w:rPr>
        <w:t xml:space="preserve">  67      def ensure(self) -&gt; None:</w:t>
      </w:r>
    </w:p>
    <w:p>
      <w:pPr>
        <w:spacing w:after="0" w:before="0" w:line="240" w:lineRule="auto"/>
      </w:pPr>
      <w:r>
        <w:rPr>
          <w:rFonts w:ascii="Courier New" w:hAnsi="Courier New" w:eastAsia="Courier New"/>
          <w:sz w:val="15"/>
        </w:rPr>
        <w:t xml:space="preserve">  68          for p in (self.raw, self.staging, self.clean, self.export, self.db.parent, self.logs):</w:t>
      </w:r>
    </w:p>
    <w:p>
      <w:pPr>
        <w:spacing w:after="0" w:before="0" w:line="240" w:lineRule="auto"/>
      </w:pPr>
      <w:r>
        <w:rPr>
          <w:rFonts w:ascii="Courier New" w:hAnsi="Courier New" w:eastAsia="Courier New"/>
          <w:sz w:val="15"/>
        </w:rPr>
        <w:t xml:space="preserve">  69              p.mkdir(parents=True, exist_ok=True)</w:t>
      </w:r>
    </w:p>
    <w:p>
      <w:pPr>
        <w:pStyle w:val="Heading1"/>
      </w:pPr>
      <w:r>
        <w:t>4. src/extract.py (E1–E2)</w:t>
      </w:r>
    </w:p>
    <w:p>
      <w:r>
        <w:t>Registers the raw files (SHA-256, row and column counts) and stages every column as text with its source row number.</w:t>
      </w:r>
    </w:p>
    <w:p>
      <w:pPr>
        <w:spacing w:after="0" w:before="0" w:line="240" w:lineRule="auto"/>
      </w:pPr>
      <w:r>
        <w:rPr>
          <w:rFonts w:ascii="Courier New" w:hAnsi="Courier New" w:eastAsia="Courier New"/>
          <w:sz w:val="15"/>
        </w:rPr>
        <w:t xml:space="preserve">   1  """E1 (download and register) and E2 (stage).</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The raw files are never modified: they are read as text, checksummed and</w:t>
      </w:r>
    </w:p>
    <w:p>
      <w:pPr>
        <w:spacing w:after="0" w:before="0" w:line="240" w:lineRule="auto"/>
      </w:pPr>
      <w:r>
        <w:rPr>
          <w:rFonts w:ascii="Courier New" w:hAnsi="Courier New" w:eastAsia="Courier New"/>
          <w:sz w:val="15"/>
        </w:rPr>
        <w:t xml:space="preserve">   4  copied unchanged into the staging tables.</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from __future__ import annotations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import hashlib</w:t>
      </w:r>
    </w:p>
    <w:p>
      <w:pPr>
        <w:spacing w:after="0" w:before="0" w:line="240" w:lineRule="auto"/>
      </w:pPr>
      <w:r>
        <w:rPr>
          <w:rFonts w:ascii="Courier New" w:hAnsi="Courier New" w:eastAsia="Courier New"/>
          <w:sz w:val="15"/>
        </w:rPr>
        <w:t xml:space="preserve">   9  import sqlite3</w:t>
      </w:r>
    </w:p>
    <w:p>
      <w:pPr>
        <w:spacing w:after="0" w:before="0" w:line="240" w:lineRule="auto"/>
      </w:pPr>
      <w:r>
        <w:rPr>
          <w:rFonts w:ascii="Courier New" w:hAnsi="Courier New" w:eastAsia="Courier New"/>
          <w:sz w:val="15"/>
        </w:rPr>
        <w:t xml:space="preserve">  10  from datetime import datetime, timezone</w:t>
      </w:r>
    </w:p>
    <w:p>
      <w:pPr>
        <w:spacing w:after="0" w:before="0" w:line="240" w:lineRule="auto"/>
      </w:pPr>
      <w:r>
        <w:rPr>
          <w:rFonts w:ascii="Courier New" w:hAnsi="Courier New" w:eastAsia="Courier New"/>
          <w:sz w:val="15"/>
        </w:rPr>
        <w:t xml:space="preserve">  11  from pathlib import Path</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import pandas as pd</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from .config import Paths</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RAW_FILES = {"matches": "matches.csv", "deliveries": "deliveries.csv"}</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def sha256(path: Path) -&gt; str:</w:t>
      </w:r>
    </w:p>
    <w:p>
      <w:pPr>
        <w:spacing w:after="0" w:before="0" w:line="240" w:lineRule="auto"/>
      </w:pPr>
      <w:r>
        <w:rPr>
          <w:rFonts w:ascii="Courier New" w:hAnsi="Courier New" w:eastAsia="Courier New"/>
          <w:sz w:val="15"/>
        </w:rPr>
        <w:t xml:space="preserve">  21      h = hashlib.sha256()</w:t>
      </w:r>
    </w:p>
    <w:p>
      <w:pPr>
        <w:spacing w:after="0" w:before="0" w:line="240" w:lineRule="auto"/>
      </w:pPr>
      <w:r>
        <w:rPr>
          <w:rFonts w:ascii="Courier New" w:hAnsi="Courier New" w:eastAsia="Courier New"/>
          <w:sz w:val="15"/>
        </w:rPr>
        <w:t xml:space="preserve">  22      with open(path, "rb") as f:</w:t>
      </w:r>
    </w:p>
    <w:p>
      <w:pPr>
        <w:spacing w:after="0" w:before="0" w:line="240" w:lineRule="auto"/>
      </w:pPr>
      <w:r>
        <w:rPr>
          <w:rFonts w:ascii="Courier New" w:hAnsi="Courier New" w:eastAsia="Courier New"/>
          <w:sz w:val="15"/>
        </w:rPr>
        <w:t xml:space="preserve">  23          for chunk in iter(lambda: f.read(1 &lt;&lt; 20), b""):</w:t>
      </w:r>
    </w:p>
    <w:p>
      <w:pPr>
        <w:spacing w:after="0" w:before="0" w:line="240" w:lineRule="auto"/>
      </w:pPr>
      <w:r>
        <w:rPr>
          <w:rFonts w:ascii="Courier New" w:hAnsi="Courier New" w:eastAsia="Courier New"/>
          <w:sz w:val="15"/>
        </w:rPr>
        <w:t xml:space="preserve">  24              h.update(chunk)</w:t>
      </w:r>
    </w:p>
    <w:p>
      <w:pPr>
        <w:spacing w:after="0" w:before="0" w:line="240" w:lineRule="auto"/>
      </w:pPr>
      <w:r>
        <w:rPr>
          <w:rFonts w:ascii="Courier New" w:hAnsi="Courier New" w:eastAsia="Courier New"/>
          <w:sz w:val="15"/>
        </w:rPr>
        <w:t xml:space="preserve">  25      return h.hexdigest()</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w:t>
      </w:r>
    </w:p>
    <w:p>
      <w:pPr>
        <w:spacing w:after="0" w:before="0" w:line="240" w:lineRule="auto"/>
      </w:pPr>
      <w:r>
        <w:rPr>
          <w:rFonts w:ascii="Courier New" w:hAnsi="Courier New" w:eastAsia="Courier New"/>
          <w:sz w:val="15"/>
        </w:rPr>
        <w:t xml:space="preserve">  28  def read_raw(path: Path) -&gt; pd.DataFrame:</w:t>
      </w:r>
    </w:p>
    <w:p>
      <w:pPr>
        <w:spacing w:after="0" w:before="0" w:line="240" w:lineRule="auto"/>
      </w:pPr>
      <w:r>
        <w:rPr>
          <w:rFonts w:ascii="Courier New" w:hAnsi="Courier New" w:eastAsia="Courier New"/>
          <w:sz w:val="15"/>
        </w:rPr>
        <w:t xml:space="preserve">  29      """Read a raw CSV with every value as text and no NA inference."""</w:t>
      </w:r>
    </w:p>
    <w:p>
      <w:pPr>
        <w:spacing w:after="0" w:before="0" w:line="240" w:lineRule="auto"/>
      </w:pPr>
      <w:r>
        <w:rPr>
          <w:rFonts w:ascii="Courier New" w:hAnsi="Courier New" w:eastAsia="Courier New"/>
          <w:sz w:val="15"/>
        </w:rPr>
        <w:t xml:space="preserve">  30      return pd.read_csv(path, dtype=str, keep_default_na=False, na_filter=False)</w:t>
      </w:r>
    </w:p>
    <w:p>
      <w:pPr>
        <w:spacing w:after="0" w:before="0" w:line="240" w:lineRule="auto"/>
      </w:pPr>
      <w:r>
        <w:rPr>
          <w:rFonts w:ascii="Courier New" w:hAnsi="Courier New" w:eastAsia="Courier New"/>
          <w:sz w:val="15"/>
        </w:rPr>
        <w:t xml:space="preserve">  31  </w:t>
      </w:r>
    </w:p>
    <w:p>
      <w:pPr>
        <w:spacing w:after="0" w:before="0" w:line="240" w:lineRule="auto"/>
      </w:pPr>
      <w:r>
        <w:rPr>
          <w:rFonts w:ascii="Courier New" w:hAnsi="Courier New" w:eastAsia="Courier New"/>
          <w:sz w:val="15"/>
        </w:rPr>
        <w:t xml:space="preserve">  32  </w:t>
      </w:r>
    </w:p>
    <w:p>
      <w:pPr>
        <w:spacing w:after="0" w:before="0" w:line="240" w:lineRule="auto"/>
      </w:pPr>
      <w:r>
        <w:rPr>
          <w:rFonts w:ascii="Courier New" w:hAnsi="Courier New" w:eastAsia="Courier New"/>
          <w:sz w:val="15"/>
        </w:rPr>
        <w:t xml:space="preserve">  33  def raw_paths(paths: Paths) -&gt; dict[str, Path]:</w:t>
      </w:r>
    </w:p>
    <w:p>
      <w:pPr>
        <w:spacing w:after="0" w:before="0" w:line="240" w:lineRule="auto"/>
      </w:pPr>
      <w:r>
        <w:rPr>
          <w:rFonts w:ascii="Courier New" w:hAnsi="Courier New" w:eastAsia="Courier New"/>
          <w:sz w:val="15"/>
        </w:rPr>
        <w:t xml:space="preserve">  34      out = {name: paths.raw / fname for name, fname in RAW_FILES.items()}</w:t>
      </w:r>
    </w:p>
    <w:p>
      <w:pPr>
        <w:spacing w:after="0" w:before="0" w:line="240" w:lineRule="auto"/>
      </w:pPr>
      <w:r>
        <w:rPr>
          <w:rFonts w:ascii="Courier New" w:hAnsi="Courier New" w:eastAsia="Courier New"/>
          <w:sz w:val="15"/>
        </w:rPr>
        <w:t xml:space="preserve">  35      missing = [str(p) for p in out.values() if not p.exists()]</w:t>
      </w:r>
    </w:p>
    <w:p>
      <w:pPr>
        <w:spacing w:after="0" w:before="0" w:line="240" w:lineRule="auto"/>
      </w:pPr>
      <w:r>
        <w:rPr>
          <w:rFonts w:ascii="Courier New" w:hAnsi="Courier New" w:eastAsia="Courier New"/>
          <w:sz w:val="15"/>
        </w:rPr>
        <w:t xml:space="preserve">  36      if missing:</w:t>
      </w:r>
    </w:p>
    <w:p>
      <w:pPr>
        <w:spacing w:after="0" w:before="0" w:line="240" w:lineRule="auto"/>
      </w:pPr>
      <w:r>
        <w:rPr>
          <w:rFonts w:ascii="Courier New" w:hAnsi="Courier New" w:eastAsia="Courier New"/>
          <w:sz w:val="15"/>
        </w:rPr>
        <w:t xml:space="preserve">  37          raise FileNotFoundError(</w:t>
      </w:r>
    </w:p>
    <w:p>
      <w:pPr>
        <w:spacing w:after="0" w:before="0" w:line="240" w:lineRule="auto"/>
      </w:pPr>
      <w:r>
        <w:rPr>
          <w:rFonts w:ascii="Courier New" w:hAnsi="Courier New" w:eastAsia="Courier New"/>
          <w:sz w:val="15"/>
        </w:rPr>
        <w:t xml:space="preserve">  38              "Raw files not found: " + ", ".join(missing)</w:t>
      </w:r>
    </w:p>
    <w:p>
      <w:pPr>
        <w:spacing w:after="0" w:before="0" w:line="240" w:lineRule="auto"/>
      </w:pPr>
      <w:r>
        <w:rPr>
          <w:rFonts w:ascii="Courier New" w:hAnsi="Courier New" w:eastAsia="Courier New"/>
          <w:sz w:val="15"/>
        </w:rPr>
        <w:t xml:space="preserve">  39              + ". Download matches.csv and deliveries.csv into data/raw/ (see README)."</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return out</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def register(</w:t>
      </w:r>
    </w:p>
    <w:p>
      <w:pPr>
        <w:spacing w:after="0" w:before="0" w:line="240" w:lineRule="auto"/>
      </w:pPr>
      <w:r>
        <w:rPr>
          <w:rFonts w:ascii="Courier New" w:hAnsi="Courier New" w:eastAsia="Courier New"/>
          <w:sz w:val="15"/>
        </w:rPr>
        <w:t xml:space="preserve">  45      paths: Paths,</w:t>
      </w:r>
    </w:p>
    <w:p>
      <w:pPr>
        <w:spacing w:after="0" w:before="0" w:line="240" w:lineRule="auto"/>
      </w:pPr>
      <w:r>
        <w:rPr>
          <w:rFonts w:ascii="Courier New" w:hAnsi="Courier New" w:eastAsia="Courier New"/>
          <w:sz w:val="15"/>
        </w:rPr>
        <w:t xml:space="preserve">  46      run_id: str,</w:t>
      </w:r>
    </w:p>
    <w:p>
      <w:pPr>
        <w:spacing w:after="0" w:before="0" w:line="240" w:lineRule="auto"/>
      </w:pPr>
      <w:r>
        <w:rPr>
          <w:rFonts w:ascii="Courier New" w:hAnsi="Courier New" w:eastAsia="Courier New"/>
          <w:sz w:val="15"/>
        </w:rPr>
        <w:t xml:space="preserve">  47      source_url: str = "",</w:t>
      </w:r>
    </w:p>
    <w:p>
      <w:pPr>
        <w:spacing w:after="0" w:before="0" w:line="240" w:lineRule="auto"/>
      </w:pPr>
      <w:r>
        <w:rPr>
          <w:rFonts w:ascii="Courier New" w:hAnsi="Courier New" w:eastAsia="Courier New"/>
          <w:sz w:val="15"/>
        </w:rPr>
        <w:t xml:space="preserve">  48      dataset_version: str = "",</w:t>
      </w:r>
    </w:p>
    <w:p>
      <w:pPr>
        <w:spacing w:after="0" w:before="0" w:line="240" w:lineRule="auto"/>
      </w:pPr>
      <w:r>
        <w:rPr>
          <w:rFonts w:ascii="Courier New" w:hAnsi="Courier New" w:eastAsia="Courier New"/>
          <w:sz w:val="15"/>
        </w:rPr>
        <w:t xml:space="preserve">  49      download_date: str = "",</w:t>
      </w:r>
    </w:p>
    <w:p>
      <w:pPr>
        <w:spacing w:after="0" w:before="0" w:line="240" w:lineRule="auto"/>
      </w:pPr>
      <w:r>
        <w:rPr>
          <w:rFonts w:ascii="Courier New" w:hAnsi="Courier New" w:eastAsia="Courier New"/>
          <w:sz w:val="15"/>
        </w:rPr>
        <w:t xml:space="preserve">  50  ) -&gt; tuple[dict[str, pd.DataFrame], pd.DataFrame]:</w:t>
      </w:r>
    </w:p>
    <w:p>
      <w:pPr>
        <w:spacing w:after="0" w:before="0" w:line="240" w:lineRule="auto"/>
      </w:pPr>
      <w:r>
        <w:rPr>
          <w:rFonts w:ascii="Courier New" w:hAnsi="Courier New" w:eastAsia="Courier New"/>
          <w:sz w:val="15"/>
        </w:rPr>
        <w:t xml:space="preserve">  51      """E1: checksum and profile the raw files; append to logs/extraction_log.csv."""</w:t>
      </w:r>
    </w:p>
    <w:p>
      <w:pPr>
        <w:spacing w:after="0" w:before="0" w:line="240" w:lineRule="auto"/>
      </w:pPr>
      <w:r>
        <w:rPr>
          <w:rFonts w:ascii="Courier New" w:hAnsi="Courier New" w:eastAsia="Courier New"/>
          <w:sz w:val="15"/>
        </w:rPr>
        <w:t xml:space="preserve">  52      frames, rows = {}, []</w:t>
      </w:r>
    </w:p>
    <w:p>
      <w:pPr>
        <w:spacing w:after="0" w:before="0" w:line="240" w:lineRule="auto"/>
      </w:pPr>
      <w:r>
        <w:rPr>
          <w:rFonts w:ascii="Courier New" w:hAnsi="Courier New" w:eastAsia="Courier New"/>
          <w:sz w:val="15"/>
        </w:rPr>
        <w:t xml:space="preserve">  53      log_path = paths.logs / "extraction_log.csv"</w:t>
      </w:r>
    </w:p>
    <w:p>
      <w:pPr>
        <w:spacing w:after="0" w:before="0" w:line="240" w:lineRule="auto"/>
      </w:pPr>
      <w:r>
        <w:rPr>
          <w:rFonts w:ascii="Courier New" w:hAnsi="Courier New" w:eastAsia="Courier New"/>
          <w:sz w:val="15"/>
        </w:rPr>
        <w:t xml:space="preserve">  54      previous = pd.read_csv(log_path, dtype=str) if log_path.exists() else pd.DataFrame()</w:t>
      </w:r>
    </w:p>
    <w:p>
      <w:pPr>
        <w:spacing w:after="0" w:before="0" w:line="240" w:lineRule="auto"/>
      </w:pPr>
      <w:r>
        <w:rPr>
          <w:rFonts w:ascii="Courier New" w:hAnsi="Courier New" w:eastAsia="Courier New"/>
          <w:sz w:val="15"/>
        </w:rPr>
        <w:t xml:space="preserve">  55      for name, path in raw_paths(paths).items():</w:t>
      </w:r>
    </w:p>
    <w:p>
      <w:pPr>
        <w:spacing w:after="0" w:before="0" w:line="240" w:lineRule="auto"/>
      </w:pPr>
      <w:r>
        <w:rPr>
          <w:rFonts w:ascii="Courier New" w:hAnsi="Courier New" w:eastAsia="Courier New"/>
          <w:sz w:val="15"/>
        </w:rPr>
        <w:t xml:space="preserve">  56          df = read_raw(path)</w:t>
      </w:r>
    </w:p>
    <w:p>
      <w:pPr>
        <w:spacing w:after="0" w:before="0" w:line="240" w:lineRule="auto"/>
      </w:pPr>
      <w:r>
        <w:rPr>
          <w:rFonts w:ascii="Courier New" w:hAnsi="Courier New" w:eastAsia="Courier New"/>
          <w:sz w:val="15"/>
        </w:rPr>
        <w:t xml:space="preserve">  57          frames[name] = df</w:t>
      </w:r>
    </w:p>
    <w:p>
      <w:pPr>
        <w:spacing w:after="0" w:before="0" w:line="240" w:lineRule="auto"/>
      </w:pPr>
      <w:r>
        <w:rPr>
          <w:rFonts w:ascii="Courier New" w:hAnsi="Courier New" w:eastAsia="Courier New"/>
          <w:sz w:val="15"/>
        </w:rPr>
        <w:t xml:space="preserve">  58          digest = sha256(path)</w:t>
      </w:r>
    </w:p>
    <w:p>
      <w:pPr>
        <w:spacing w:after="0" w:before="0" w:line="240" w:lineRule="auto"/>
      </w:pPr>
      <w:r>
        <w:rPr>
          <w:rFonts w:ascii="Courier New" w:hAnsi="Courier New" w:eastAsia="Courier New"/>
          <w:sz w:val="15"/>
        </w:rPr>
        <w:t xml:space="preserve">  59          prev = previous[previous["file"] == path.name] if len(previous) else previous</w:t>
      </w:r>
    </w:p>
    <w:p>
      <w:pPr>
        <w:spacing w:after="0" w:before="0" w:line="240" w:lineRule="auto"/>
      </w:pPr>
      <w:r>
        <w:rPr>
          <w:rFonts w:ascii="Courier New" w:hAnsi="Courier New" w:eastAsia="Courier New"/>
          <w:sz w:val="15"/>
        </w:rPr>
        <w:t xml:space="preserve">  60          mtime = datetime.fromtimestamp(path.stat().st_mtime, tz=timezone.utc)</w:t>
      </w:r>
    </w:p>
    <w:p>
      <w:pPr>
        <w:spacing w:after="0" w:before="0" w:line="240" w:lineRule="auto"/>
      </w:pPr>
      <w:r>
        <w:rPr>
          <w:rFonts w:ascii="Courier New" w:hAnsi="Courier New" w:eastAsia="Courier New"/>
          <w:sz w:val="15"/>
        </w:rPr>
        <w:t xml:space="preserve">  61          rows.append({</w:t>
      </w:r>
    </w:p>
    <w:p>
      <w:pPr>
        <w:spacing w:after="0" w:before="0" w:line="240" w:lineRule="auto"/>
      </w:pPr>
      <w:r>
        <w:rPr>
          <w:rFonts w:ascii="Courier New" w:hAnsi="Courier New" w:eastAsia="Courier New"/>
          <w:sz w:val="15"/>
        </w:rPr>
        <w:t xml:space="preserve">  62              "run_id": run_id,</w:t>
      </w:r>
    </w:p>
    <w:p>
      <w:pPr>
        <w:spacing w:after="0" w:before="0" w:line="240" w:lineRule="auto"/>
      </w:pPr>
      <w:r>
        <w:rPr>
          <w:rFonts w:ascii="Courier New" w:hAnsi="Courier New" w:eastAsia="Courier New"/>
          <w:sz w:val="15"/>
        </w:rPr>
        <w:t xml:space="preserve">  63              "file": path.name,</w:t>
      </w:r>
    </w:p>
    <w:p>
      <w:pPr>
        <w:spacing w:after="0" w:before="0" w:line="240" w:lineRule="auto"/>
      </w:pPr>
      <w:r>
        <w:rPr>
          <w:rFonts w:ascii="Courier New" w:hAnsi="Courier New" w:eastAsia="Courier New"/>
          <w:sz w:val="15"/>
        </w:rPr>
        <w:t xml:space="preserve">  64              "source_url": source_url,</w:t>
      </w:r>
    </w:p>
    <w:p>
      <w:pPr>
        <w:spacing w:after="0" w:before="0" w:line="240" w:lineRule="auto"/>
      </w:pPr>
      <w:r>
        <w:rPr>
          <w:rFonts w:ascii="Courier New" w:hAnsi="Courier New" w:eastAsia="Courier New"/>
          <w:sz w:val="15"/>
        </w:rPr>
        <w:t xml:space="preserve">  65              "dataset_version": dataset_version,</w:t>
      </w:r>
    </w:p>
    <w:p>
      <w:pPr>
        <w:spacing w:after="0" w:before="0" w:line="240" w:lineRule="auto"/>
      </w:pPr>
      <w:r>
        <w:rPr>
          <w:rFonts w:ascii="Courier New" w:hAnsi="Courier New" w:eastAsia="Courier New"/>
          <w:sz w:val="15"/>
        </w:rPr>
        <w:t xml:space="preserve">  66              "download_date": download_date or mtime.date().isoformat(),</w:t>
      </w:r>
    </w:p>
    <w:p>
      <w:pPr>
        <w:spacing w:after="0" w:before="0" w:line="240" w:lineRule="auto"/>
      </w:pPr>
      <w:r>
        <w:rPr>
          <w:rFonts w:ascii="Courier New" w:hAnsi="Courier New" w:eastAsia="Courier New"/>
          <w:sz w:val="15"/>
        </w:rPr>
        <w:t xml:space="preserve">  67              "sha256": digest,</w:t>
      </w:r>
    </w:p>
    <w:p>
      <w:pPr>
        <w:spacing w:after="0" w:before="0" w:line="240" w:lineRule="auto"/>
      </w:pPr>
      <w:r>
        <w:rPr>
          <w:rFonts w:ascii="Courier New" w:hAnsi="Courier New" w:eastAsia="Courier New"/>
          <w:sz w:val="15"/>
        </w:rPr>
        <w:t xml:space="preserve">  68              "checksum_changed": bool(len(prev)) and prev["sha256"].iloc[-1] != digest,</w:t>
      </w:r>
    </w:p>
    <w:p>
      <w:pPr>
        <w:spacing w:after="0" w:before="0" w:line="240" w:lineRule="auto"/>
      </w:pPr>
      <w:r>
        <w:rPr>
          <w:rFonts w:ascii="Courier New" w:hAnsi="Courier New" w:eastAsia="Courier New"/>
          <w:sz w:val="15"/>
        </w:rPr>
        <w:t xml:space="preserve">  69              "bytes": path.stat().st_size,</w:t>
      </w:r>
    </w:p>
    <w:p>
      <w:pPr>
        <w:spacing w:after="0" w:before="0" w:line="240" w:lineRule="auto"/>
      </w:pPr>
      <w:r>
        <w:rPr>
          <w:rFonts w:ascii="Courier New" w:hAnsi="Courier New" w:eastAsia="Courier New"/>
          <w:sz w:val="15"/>
        </w:rPr>
        <w:t xml:space="preserve">  70              "rows": len(df),</w:t>
      </w:r>
    </w:p>
    <w:p>
      <w:pPr>
        <w:spacing w:after="0" w:before="0" w:line="240" w:lineRule="auto"/>
      </w:pPr>
      <w:r>
        <w:rPr>
          <w:rFonts w:ascii="Courier New" w:hAnsi="Courier New" w:eastAsia="Courier New"/>
          <w:sz w:val="15"/>
        </w:rPr>
        <w:t xml:space="preserve">  71              "columns": len(df.columns),</w:t>
      </w:r>
    </w:p>
    <w:p>
      <w:pPr>
        <w:spacing w:after="0" w:before="0" w:line="240" w:lineRule="auto"/>
      </w:pPr>
      <w:r>
        <w:rPr>
          <w:rFonts w:ascii="Courier New" w:hAnsi="Courier New" w:eastAsia="Courier New"/>
          <w:sz w:val="15"/>
        </w:rPr>
        <w:t xml:space="preserve">  72              "column_names": "|".join(df.columns),</w:t>
      </w:r>
    </w:p>
    <w:p>
      <w:pPr>
        <w:spacing w:after="0" w:before="0" w:line="240" w:lineRule="auto"/>
      </w:pPr>
      <w:r>
        <w:rPr>
          <w:rFonts w:ascii="Courier New" w:hAnsi="Courier New" w:eastAsia="Courier New"/>
          <w:sz w:val="15"/>
        </w:rPr>
        <w:t xml:space="preserve">  73          })</w:t>
      </w:r>
    </w:p>
    <w:p>
      <w:pPr>
        <w:spacing w:after="0" w:before="0" w:line="240" w:lineRule="auto"/>
      </w:pPr>
      <w:r>
        <w:rPr>
          <w:rFonts w:ascii="Courier New" w:hAnsi="Courier New" w:eastAsia="Courier New"/>
          <w:sz w:val="15"/>
        </w:rPr>
        <w:t xml:space="preserve">  74      log = pd.DataFrame(rows)</w:t>
      </w:r>
    </w:p>
    <w:p>
      <w:pPr>
        <w:spacing w:after="0" w:before="0" w:line="240" w:lineRule="auto"/>
      </w:pPr>
      <w:r>
        <w:rPr>
          <w:rFonts w:ascii="Courier New" w:hAnsi="Courier New" w:eastAsia="Courier New"/>
          <w:sz w:val="15"/>
        </w:rPr>
        <w:t xml:space="preserve">  75      log.to_csv(log_path, mode="a", header=not log_path.exists(), index=False)</w:t>
      </w:r>
    </w:p>
    <w:p>
      <w:pPr>
        <w:spacing w:after="0" w:before="0" w:line="240" w:lineRule="auto"/>
      </w:pPr>
      <w:r>
        <w:rPr>
          <w:rFonts w:ascii="Courier New" w:hAnsi="Courier New" w:eastAsia="Courier New"/>
          <w:sz w:val="15"/>
        </w:rPr>
        <w:t xml:space="preserve">  76      return frames, log</w:t>
      </w:r>
    </w:p>
    <w:p>
      <w:pPr>
        <w:spacing w:after="0" w:before="0" w:line="240" w:lineRule="auto"/>
      </w:pPr>
      <w:r>
        <w:rPr>
          <w:rFonts w:ascii="Courier New" w:hAnsi="Courier New" w:eastAsia="Courier New"/>
          <w:sz w:val="15"/>
        </w:rPr>
        <w:t xml:space="preserve">  77  </w:t>
      </w:r>
    </w:p>
    <w:p>
      <w:pPr>
        <w:spacing w:after="0" w:before="0" w:line="240" w:lineRule="auto"/>
      </w:pPr>
      <w:r>
        <w:rPr>
          <w:rFonts w:ascii="Courier New" w:hAnsi="Courier New" w:eastAsia="Courier New"/>
          <w:sz w:val="15"/>
        </w:rPr>
        <w:t xml:space="preserve">  78  </w:t>
      </w:r>
    </w:p>
    <w:p>
      <w:pPr>
        <w:spacing w:after="0" w:before="0" w:line="240" w:lineRule="auto"/>
      </w:pPr>
      <w:r>
        <w:rPr>
          <w:rFonts w:ascii="Courier New" w:hAnsi="Courier New" w:eastAsia="Courier New"/>
          <w:sz w:val="15"/>
        </w:rPr>
        <w:t xml:space="preserve">  79  def stage(conn: sqlite3.Connection, frames: dict[str, pd.DataFrame]) -&gt; dict[str, int]:</w:t>
      </w:r>
    </w:p>
    <w:p>
      <w:pPr>
        <w:spacing w:after="0" w:before="0" w:line="240" w:lineRule="auto"/>
      </w:pPr>
      <w:r>
        <w:rPr>
          <w:rFonts w:ascii="Courier New" w:hAnsi="Courier New" w:eastAsia="Courier New"/>
          <w:sz w:val="15"/>
        </w:rPr>
        <w:t xml:space="preserve">  80      """E2: load raw frames unchanged into stg_* tables (all TEXT, plus source_row)."""</w:t>
      </w:r>
    </w:p>
    <w:p>
      <w:pPr>
        <w:spacing w:after="0" w:before="0" w:line="240" w:lineRule="auto"/>
      </w:pPr>
      <w:r>
        <w:rPr>
          <w:rFonts w:ascii="Courier New" w:hAnsi="Courier New" w:eastAsia="Courier New"/>
          <w:sz w:val="15"/>
        </w:rPr>
        <w:t xml:space="preserve">  81      counts = {}</w:t>
      </w:r>
    </w:p>
    <w:p>
      <w:pPr>
        <w:spacing w:after="0" w:before="0" w:line="240" w:lineRule="auto"/>
      </w:pPr>
      <w:r>
        <w:rPr>
          <w:rFonts w:ascii="Courier New" w:hAnsi="Courier New" w:eastAsia="Courier New"/>
          <w:sz w:val="15"/>
        </w:rPr>
        <w:t xml:space="preserve">  82      for name, df in frames.items():</w:t>
      </w:r>
    </w:p>
    <w:p>
      <w:pPr>
        <w:spacing w:after="0" w:before="0" w:line="240" w:lineRule="auto"/>
      </w:pPr>
      <w:r>
        <w:rPr>
          <w:rFonts w:ascii="Courier New" w:hAnsi="Courier New" w:eastAsia="Courier New"/>
          <w:sz w:val="15"/>
        </w:rPr>
        <w:t xml:space="preserve">  83          table = f"stg_{name}"</w:t>
      </w:r>
    </w:p>
    <w:p>
      <w:pPr>
        <w:spacing w:after="0" w:before="0" w:line="240" w:lineRule="auto"/>
      </w:pPr>
      <w:r>
        <w:rPr>
          <w:rFonts w:ascii="Courier New" w:hAnsi="Courier New" w:eastAsia="Courier New"/>
          <w:sz w:val="15"/>
        </w:rPr>
        <w:t xml:space="preserve">  84          staged = df.copy()</w:t>
      </w:r>
    </w:p>
    <w:p>
      <w:pPr>
        <w:spacing w:after="0" w:before="0" w:line="240" w:lineRule="auto"/>
      </w:pPr>
      <w:r>
        <w:rPr>
          <w:rFonts w:ascii="Courier New" w:hAnsi="Courier New" w:eastAsia="Courier New"/>
          <w:sz w:val="15"/>
        </w:rPr>
        <w:t xml:space="preserve">  85          staged.insert(0, "source_row", range(1, len(df) + 1))</w:t>
      </w:r>
    </w:p>
    <w:p>
      <w:pPr>
        <w:spacing w:after="0" w:before="0" w:line="240" w:lineRule="auto"/>
      </w:pPr>
      <w:r>
        <w:rPr>
          <w:rFonts w:ascii="Courier New" w:hAnsi="Courier New" w:eastAsia="Courier New"/>
          <w:sz w:val="15"/>
        </w:rPr>
        <w:t xml:space="preserve">  86          staged.to_sql(table, conn, if_exists="replace", index=False)</w:t>
      </w:r>
    </w:p>
    <w:p>
      <w:pPr>
        <w:spacing w:after="0" w:before="0" w:line="240" w:lineRule="auto"/>
      </w:pPr>
      <w:r>
        <w:rPr>
          <w:rFonts w:ascii="Courier New" w:hAnsi="Courier New" w:eastAsia="Courier New"/>
          <w:sz w:val="15"/>
        </w:rPr>
        <w:t xml:space="preserve">  87          (n,) = conn.execute(f"SELECT COUNT(*) FROM {table}").fetchone()</w:t>
      </w:r>
    </w:p>
    <w:p>
      <w:pPr>
        <w:spacing w:after="0" w:before="0" w:line="240" w:lineRule="auto"/>
      </w:pPr>
      <w:r>
        <w:rPr>
          <w:rFonts w:ascii="Courier New" w:hAnsi="Courier New" w:eastAsia="Courier New"/>
          <w:sz w:val="15"/>
        </w:rPr>
        <w:t xml:space="preserve">  88          if n != len(df):</w:t>
      </w:r>
    </w:p>
    <w:p>
      <w:pPr>
        <w:spacing w:after="0" w:before="0" w:line="240" w:lineRule="auto"/>
      </w:pPr>
      <w:r>
        <w:rPr>
          <w:rFonts w:ascii="Courier New" w:hAnsi="Courier New" w:eastAsia="Courier New"/>
          <w:sz w:val="15"/>
        </w:rPr>
        <w:t xml:space="preserve">  89              raise RuntimeError(f"{table}: staged {n} rows but raw file has {len(df)}")</w:t>
      </w:r>
    </w:p>
    <w:p>
      <w:pPr>
        <w:spacing w:after="0" w:before="0" w:line="240" w:lineRule="auto"/>
      </w:pPr>
      <w:r>
        <w:rPr>
          <w:rFonts w:ascii="Courier New" w:hAnsi="Courier New" w:eastAsia="Courier New"/>
          <w:sz w:val="15"/>
        </w:rPr>
        <w:t xml:space="preserve">  90          counts[table] = n</w:t>
      </w:r>
    </w:p>
    <w:p>
      <w:pPr>
        <w:spacing w:after="0" w:before="0" w:line="240" w:lineRule="auto"/>
      </w:pPr>
      <w:r>
        <w:rPr>
          <w:rFonts w:ascii="Courier New" w:hAnsi="Courier New" w:eastAsia="Courier New"/>
          <w:sz w:val="15"/>
        </w:rPr>
        <w:t xml:space="preserve">  91      conn.commit()</w:t>
      </w:r>
    </w:p>
    <w:p>
      <w:pPr>
        <w:spacing w:after="0" w:before="0" w:line="240" w:lineRule="auto"/>
      </w:pPr>
      <w:r>
        <w:rPr>
          <w:rFonts w:ascii="Courier New" w:hAnsi="Courier New" w:eastAsia="Courier New"/>
          <w:sz w:val="15"/>
        </w:rPr>
        <w:t xml:space="preserve">  92      return counts</w:t>
      </w:r>
    </w:p>
    <w:p>
      <w:pPr>
        <w:spacing w:after="0" w:before="0" w:line="240" w:lineRule="auto"/>
      </w:pPr>
      <w:r>
        <w:rPr>
          <w:rFonts w:ascii="Courier New" w:hAnsi="Courier New" w:eastAsia="Courier New"/>
          <w:sz w:val="15"/>
        </w:rPr>
        <w:t xml:space="preserve">  93  </w:t>
      </w:r>
    </w:p>
    <w:p>
      <w:pPr>
        <w:spacing w:after="0" w:before="0" w:line="240" w:lineRule="auto"/>
      </w:pPr>
      <w:r>
        <w:rPr>
          <w:rFonts w:ascii="Courier New" w:hAnsi="Courier New" w:eastAsia="Courier New"/>
          <w:sz w:val="15"/>
        </w:rPr>
        <w:t xml:space="preserve">  94  </w:t>
      </w:r>
    </w:p>
    <w:p>
      <w:pPr>
        <w:spacing w:after="0" w:before="0" w:line="240" w:lineRule="auto"/>
      </w:pPr>
      <w:r>
        <w:rPr>
          <w:rFonts w:ascii="Courier New" w:hAnsi="Courier New" w:eastAsia="Courier New"/>
          <w:sz w:val="15"/>
        </w:rPr>
        <w:t xml:space="preserve">  95  def read_staging(conn: sqlite3.Connection) -&gt; dict[str, pd.DataFrame]:</w:t>
      </w:r>
    </w:p>
    <w:p>
      <w:pPr>
        <w:spacing w:after="0" w:before="0" w:line="240" w:lineRule="auto"/>
      </w:pPr>
      <w:r>
        <w:rPr>
          <w:rFonts w:ascii="Courier New" w:hAnsi="Courier New" w:eastAsia="Courier New"/>
          <w:sz w:val="15"/>
        </w:rPr>
        <w:t xml:space="preserve">  96      out = {}</w:t>
      </w:r>
    </w:p>
    <w:p>
      <w:pPr>
        <w:spacing w:after="0" w:before="0" w:line="240" w:lineRule="auto"/>
      </w:pPr>
      <w:r>
        <w:rPr>
          <w:rFonts w:ascii="Courier New" w:hAnsi="Courier New" w:eastAsia="Courier New"/>
          <w:sz w:val="15"/>
        </w:rPr>
        <w:t xml:space="preserve">  97      for name in RAW_FILES:</w:t>
      </w:r>
    </w:p>
    <w:p>
      <w:pPr>
        <w:spacing w:after="0" w:before="0" w:line="240" w:lineRule="auto"/>
      </w:pPr>
      <w:r>
        <w:rPr>
          <w:rFonts w:ascii="Courier New" w:hAnsi="Courier New" w:eastAsia="Courier New"/>
          <w:sz w:val="15"/>
        </w:rPr>
        <w:t xml:space="preserve">  98          df = pd.read_sql(f"SELECT * FROM stg_{name} ORDER BY source_row", conn)</w:t>
      </w:r>
    </w:p>
    <w:p>
      <w:pPr>
        <w:spacing w:after="0" w:before="0" w:line="240" w:lineRule="auto"/>
      </w:pPr>
      <w:r>
        <w:rPr>
          <w:rFonts w:ascii="Courier New" w:hAnsi="Courier New" w:eastAsia="Courier New"/>
          <w:sz w:val="15"/>
        </w:rPr>
        <w:t xml:space="preserve">  99          out[name] = df</w:t>
      </w:r>
    </w:p>
    <w:p>
      <w:pPr>
        <w:spacing w:after="0" w:before="0" w:line="240" w:lineRule="auto"/>
      </w:pPr>
      <w:r>
        <w:rPr>
          <w:rFonts w:ascii="Courier New" w:hAnsi="Courier New" w:eastAsia="Courier New"/>
          <w:sz w:val="15"/>
        </w:rPr>
        <w:t xml:space="preserve"> 100      return out</w:t>
      </w:r>
    </w:p>
    <w:p>
      <w:pPr>
        <w:pStyle w:val="Heading1"/>
      </w:pPr>
      <w:r>
        <w:t>5. src/profiling.py (E3)</w:t>
      </w:r>
    </w:p>
    <w:p>
      <w:r>
        <w:t>Profiles every column and tests the ten expected data-quality issues.</w:t>
      </w:r>
    </w:p>
    <w:p>
      <w:pPr>
        <w:spacing w:after="0" w:before="0" w:line="240" w:lineRule="auto"/>
      </w:pPr>
      <w:r>
        <w:rPr>
          <w:rFonts w:ascii="Courier New" w:hAnsi="Courier New" w:eastAsia="Courier New"/>
          <w:sz w:val="15"/>
        </w:rPr>
        <w:t xml:space="preserve">   1  """E3: profile the staged data and test the expected data-quality issues (section 6).</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Outputs</w:t>
      </w:r>
    </w:p>
    <w:p>
      <w:pPr>
        <w:spacing w:after="0" w:before="0" w:line="240" w:lineRule="auto"/>
      </w:pPr>
      <w:r>
        <w:rPr>
          <w:rFonts w:ascii="Courier New" w:hAnsi="Courier New" w:eastAsia="Courier New"/>
          <w:sz w:val="15"/>
        </w:rPr>
        <w:t xml:space="preserve">   4    logs/profiling_report.csv        one row per table x column</w:t>
      </w:r>
    </w:p>
    <w:p>
      <w:pPr>
        <w:spacing w:after="0" w:before="0" w:line="240" w:lineRule="auto"/>
      </w:pPr>
      <w:r>
        <w:rPr>
          <w:rFonts w:ascii="Courier New" w:hAnsi="Courier New" w:eastAsia="Courier New"/>
          <w:sz w:val="15"/>
        </w:rPr>
        <w:t xml:space="preserve">   5    logs/data_quality_findings.csv   issues 1-10 of section 6, confirmed or not found</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from __future__ import annotations</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import re</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import pandas as pd</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from .config import NULL_TOKENS, Paths</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def _as_null(s: pd.Series) -&gt; pd.Series:</w:t>
      </w:r>
    </w:p>
    <w:p>
      <w:pPr>
        <w:spacing w:after="0" w:before="0" w:line="240" w:lineRule="auto"/>
      </w:pPr>
      <w:r>
        <w:rPr>
          <w:rFonts w:ascii="Courier New" w:hAnsi="Courier New" w:eastAsia="Courier New"/>
          <w:sz w:val="15"/>
        </w:rPr>
        <w:t xml:space="preserve">  17      s = s.astype("string").str.strip()</w:t>
      </w:r>
    </w:p>
    <w:p>
      <w:pPr>
        <w:spacing w:after="0" w:before="0" w:line="240" w:lineRule="auto"/>
      </w:pPr>
      <w:r>
        <w:rPr>
          <w:rFonts w:ascii="Courier New" w:hAnsi="Courier New" w:eastAsia="Courier New"/>
          <w:sz w:val="15"/>
        </w:rPr>
        <w:t xml:space="preserve">  18      return s.mask(s.isin(NULL_TOKENS))</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def column_profile(name: str, df: pd.DataFrame) -&gt; pd.DataFrame:</w:t>
      </w:r>
    </w:p>
    <w:p>
      <w:pPr>
        <w:spacing w:after="0" w:before="0" w:line="240" w:lineRule="auto"/>
      </w:pPr>
      <w:r>
        <w:rPr>
          <w:rFonts w:ascii="Courier New" w:hAnsi="Courier New" w:eastAsia="Courier New"/>
          <w:sz w:val="15"/>
        </w:rPr>
        <w:t xml:space="preserve">  22      rows = []</w:t>
      </w:r>
    </w:p>
    <w:p>
      <w:pPr>
        <w:spacing w:after="0" w:before="0" w:line="240" w:lineRule="auto"/>
      </w:pPr>
      <w:r>
        <w:rPr>
          <w:rFonts w:ascii="Courier New" w:hAnsi="Courier New" w:eastAsia="Courier New"/>
          <w:sz w:val="15"/>
        </w:rPr>
        <w:t xml:space="preserve">  23      for col in df.columns:</w:t>
      </w:r>
    </w:p>
    <w:p>
      <w:pPr>
        <w:spacing w:after="0" w:before="0" w:line="240" w:lineRule="auto"/>
      </w:pPr>
      <w:r>
        <w:rPr>
          <w:rFonts w:ascii="Courier New" w:hAnsi="Courier New" w:eastAsia="Courier New"/>
          <w:sz w:val="15"/>
        </w:rPr>
        <w:t xml:space="preserve">  24          if col == "source_row":</w:t>
      </w:r>
    </w:p>
    <w:p>
      <w:pPr>
        <w:spacing w:after="0" w:before="0" w:line="240" w:lineRule="auto"/>
      </w:pPr>
      <w:r>
        <w:rPr>
          <w:rFonts w:ascii="Courier New" w:hAnsi="Courier New" w:eastAsia="Courier New"/>
          <w:sz w:val="15"/>
        </w:rPr>
        <w:t xml:space="preserve">  25              continue</w:t>
      </w:r>
    </w:p>
    <w:p>
      <w:pPr>
        <w:spacing w:after="0" w:before="0" w:line="240" w:lineRule="auto"/>
      </w:pPr>
      <w:r>
        <w:rPr>
          <w:rFonts w:ascii="Courier New" w:hAnsi="Courier New" w:eastAsia="Courier New"/>
          <w:sz w:val="15"/>
        </w:rPr>
        <w:t xml:space="preserve">  26          s = _as_null(df[col])</w:t>
      </w:r>
    </w:p>
    <w:p>
      <w:pPr>
        <w:spacing w:after="0" w:before="0" w:line="240" w:lineRule="auto"/>
      </w:pPr>
      <w:r>
        <w:rPr>
          <w:rFonts w:ascii="Courier New" w:hAnsi="Courier New" w:eastAsia="Courier New"/>
          <w:sz w:val="15"/>
        </w:rPr>
        <w:t xml:space="preserve">  27          num = pd.to_numeric(s, errors="coerce")</w:t>
      </w:r>
    </w:p>
    <w:p>
      <w:pPr>
        <w:spacing w:after="0" w:before="0" w:line="240" w:lineRule="auto"/>
      </w:pPr>
      <w:r>
        <w:rPr>
          <w:rFonts w:ascii="Courier New" w:hAnsi="Courier New" w:eastAsia="Courier New"/>
          <w:sz w:val="15"/>
        </w:rPr>
        <w:t xml:space="preserve">  28          numeric = num.notna().sum() == s.notna().sum() and s.notna().any()</w:t>
      </w:r>
    </w:p>
    <w:p>
      <w:pPr>
        <w:spacing w:after="0" w:before="0" w:line="240" w:lineRule="auto"/>
      </w:pPr>
      <w:r>
        <w:rPr>
          <w:rFonts w:ascii="Courier New" w:hAnsi="Courier New" w:eastAsia="Courier New"/>
          <w:sz w:val="15"/>
        </w:rPr>
        <w:t xml:space="preserve">  29          rows.append({</w:t>
      </w:r>
    </w:p>
    <w:p>
      <w:pPr>
        <w:spacing w:after="0" w:before="0" w:line="240" w:lineRule="auto"/>
      </w:pPr>
      <w:r>
        <w:rPr>
          <w:rFonts w:ascii="Courier New" w:hAnsi="Courier New" w:eastAsia="Courier New"/>
          <w:sz w:val="15"/>
        </w:rPr>
        <w:t xml:space="preserve">  30              "table": name,</w:t>
      </w:r>
    </w:p>
    <w:p>
      <w:pPr>
        <w:spacing w:after="0" w:before="0" w:line="240" w:lineRule="auto"/>
      </w:pPr>
      <w:r>
        <w:rPr>
          <w:rFonts w:ascii="Courier New" w:hAnsi="Courier New" w:eastAsia="Courier New"/>
          <w:sz w:val="15"/>
        </w:rPr>
        <w:t xml:space="preserve">  31              "column": col,</w:t>
      </w:r>
    </w:p>
    <w:p>
      <w:pPr>
        <w:spacing w:after="0" w:before="0" w:line="240" w:lineRule="auto"/>
      </w:pPr>
      <w:r>
        <w:rPr>
          <w:rFonts w:ascii="Courier New" w:hAnsi="Courier New" w:eastAsia="Courier New"/>
          <w:sz w:val="15"/>
        </w:rPr>
        <w:t xml:space="preserve">  32              "rows": len(s),</w:t>
      </w:r>
    </w:p>
    <w:p>
      <w:pPr>
        <w:spacing w:after="0" w:before="0" w:line="240" w:lineRule="auto"/>
      </w:pPr>
      <w:r>
        <w:rPr>
          <w:rFonts w:ascii="Courier New" w:hAnsi="Courier New" w:eastAsia="Courier New"/>
          <w:sz w:val="15"/>
        </w:rPr>
        <w:t xml:space="preserve">  33              "null_count": int(s.isna().sum()),</w:t>
      </w:r>
    </w:p>
    <w:p>
      <w:pPr>
        <w:spacing w:after="0" w:before="0" w:line="240" w:lineRule="auto"/>
      </w:pPr>
      <w:r>
        <w:rPr>
          <w:rFonts w:ascii="Courier New" w:hAnsi="Courier New" w:eastAsia="Courier New"/>
          <w:sz w:val="15"/>
        </w:rPr>
        <w:t xml:space="preserve">  34              "null_pct": round(100 * s.isna().mean(), 2) if len(s) else 0.0,</w:t>
      </w:r>
    </w:p>
    <w:p>
      <w:pPr>
        <w:spacing w:after="0" w:before="0" w:line="240" w:lineRule="auto"/>
      </w:pPr>
      <w:r>
        <w:rPr>
          <w:rFonts w:ascii="Courier New" w:hAnsi="Courier New" w:eastAsia="Courier New"/>
          <w:sz w:val="15"/>
        </w:rPr>
        <w:t xml:space="preserve">  35              "distinct": int(s.nunique()),</w:t>
      </w:r>
    </w:p>
    <w:p>
      <w:pPr>
        <w:spacing w:after="0" w:before="0" w:line="240" w:lineRule="auto"/>
      </w:pPr>
      <w:r>
        <w:rPr>
          <w:rFonts w:ascii="Courier New" w:hAnsi="Courier New" w:eastAsia="Courier New"/>
          <w:sz w:val="15"/>
        </w:rPr>
        <w:t xml:space="preserve">  36              "inferred_type": "numeric" if numeric else "text",</w:t>
      </w:r>
    </w:p>
    <w:p>
      <w:pPr>
        <w:spacing w:after="0" w:before="0" w:line="240" w:lineRule="auto"/>
      </w:pPr>
      <w:r>
        <w:rPr>
          <w:rFonts w:ascii="Courier New" w:hAnsi="Courier New" w:eastAsia="Courier New"/>
          <w:sz w:val="15"/>
        </w:rPr>
        <w:t xml:space="preserve">  37              "min": num.min() if numeric else s.min(),</w:t>
      </w:r>
    </w:p>
    <w:p>
      <w:pPr>
        <w:spacing w:after="0" w:before="0" w:line="240" w:lineRule="auto"/>
      </w:pPr>
      <w:r>
        <w:rPr>
          <w:rFonts w:ascii="Courier New" w:hAnsi="Courier New" w:eastAsia="Courier New"/>
          <w:sz w:val="15"/>
        </w:rPr>
        <w:t xml:space="preserve">  38              "max": num.max() if numeric else s.max(),</w:t>
      </w:r>
    </w:p>
    <w:p>
      <w:pPr>
        <w:spacing w:after="0" w:before="0" w:line="240" w:lineRule="auto"/>
      </w:pPr>
      <w:r>
        <w:rPr>
          <w:rFonts w:ascii="Courier New" w:hAnsi="Courier New" w:eastAsia="Courier New"/>
          <w:sz w:val="15"/>
        </w:rPr>
        <w:t xml:space="preserve">  39              "top_values": "; ".join(f"{k} ({v})" for k, v in s.value_counts().head(5).items()),</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return pd.DataFrame(rows)</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def _finding(n: int, issue: str, evidence: str, found: bool) -&gt; dict:</w:t>
      </w:r>
    </w:p>
    <w:p>
      <w:pPr>
        <w:spacing w:after="0" w:before="0" w:line="240" w:lineRule="auto"/>
      </w:pPr>
      <w:r>
        <w:rPr>
          <w:rFonts w:ascii="Courier New" w:hAnsi="Courier New" w:eastAsia="Courier New"/>
          <w:sz w:val="15"/>
        </w:rPr>
        <w:t xml:space="preserve">  45      return {"issue": n, "description": issue, "status": "CONFIRMED" if found else "NOT FOUND",</w:t>
      </w:r>
    </w:p>
    <w:p>
      <w:pPr>
        <w:spacing w:after="0" w:before="0" w:line="240" w:lineRule="auto"/>
      </w:pPr>
      <w:r>
        <w:rPr>
          <w:rFonts w:ascii="Courier New" w:hAnsi="Courier New" w:eastAsia="Courier New"/>
          <w:sz w:val="15"/>
        </w:rPr>
        <w:t xml:space="preserve">  46              "evidence": evidence}</w:t>
      </w:r>
    </w:p>
    <w:p>
      <w:pPr>
        <w:spacing w:after="0" w:before="0" w:line="240" w:lineRule="auto"/>
      </w:pPr>
      <w:r>
        <w:rPr>
          <w:rFonts w:ascii="Courier New" w:hAnsi="Courier New" w:eastAsia="Courier New"/>
          <w:sz w:val="15"/>
        </w:rPr>
        <w:t xml:space="preserve">  47  </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def quality_findings(matches: pd.DataFrame, deliveries: pd.DataFrame) -&gt; pd.DataFrame:</w:t>
      </w:r>
    </w:p>
    <w:p>
      <w:pPr>
        <w:spacing w:after="0" w:before="0" w:line="240" w:lineRule="auto"/>
      </w:pPr>
      <w:r>
        <w:rPr>
          <w:rFonts w:ascii="Courier New" w:hAnsi="Courier New" w:eastAsia="Courier New"/>
          <w:sz w:val="15"/>
        </w:rPr>
        <w:t xml:space="preserve">  50      m = {c: _as_null(matches[c]) for c in matches.columns}</w:t>
      </w:r>
    </w:p>
    <w:p>
      <w:pPr>
        <w:spacing w:after="0" w:before="0" w:line="240" w:lineRule="auto"/>
      </w:pPr>
      <w:r>
        <w:rPr>
          <w:rFonts w:ascii="Courier New" w:hAnsi="Courier New" w:eastAsia="Courier New"/>
          <w:sz w:val="15"/>
        </w:rPr>
        <w:t xml:space="preserve">  51      d = {c: _as_null(deliveries[c]) for c in deliveries.columns}</w:t>
      </w:r>
    </w:p>
    <w:p>
      <w:pPr>
        <w:spacing w:after="0" w:before="0" w:line="240" w:lineRule="auto"/>
      </w:pPr>
      <w:r>
        <w:rPr>
          <w:rFonts w:ascii="Courier New" w:hAnsi="Courier New" w:eastAsia="Courier New"/>
          <w:sz w:val="15"/>
        </w:rPr>
        <w:t xml:space="preserve">  52      teams = pd.concat([m[c] for c in ("team1", "team2", "toss_winner", "winner") if c in m]</w:t>
      </w:r>
    </w:p>
    <w:p>
      <w:pPr>
        <w:spacing w:after="0" w:before="0" w:line="240" w:lineRule="auto"/>
      </w:pPr>
      <w:r>
        <w:rPr>
          <w:rFonts w:ascii="Courier New" w:hAnsi="Courier New" w:eastAsia="Courier New"/>
          <w:sz w:val="15"/>
        </w:rPr>
        <w:t xml:space="preserve">  53                        + [d[c] for c in ("batting_team", "bowling_team") if c in d]).dropna()</w:t>
      </w:r>
    </w:p>
    <w:p>
      <w:pPr>
        <w:spacing w:after="0" w:before="0" w:line="240" w:lineRule="auto"/>
      </w:pPr>
      <w:r>
        <w:rPr>
          <w:rFonts w:ascii="Courier New" w:hAnsi="Courier New" w:eastAsia="Courier New"/>
          <w:sz w:val="15"/>
        </w:rPr>
        <w:t xml:space="preserve">  54      team_names = sorted(teams.unique())</w:t>
      </w:r>
    </w:p>
    <w:p>
      <w:pPr>
        <w:spacing w:after="0" w:before="0" w:line="240" w:lineRule="auto"/>
      </w:pPr>
      <w:r>
        <w:rPr>
          <w:rFonts w:ascii="Courier New" w:hAnsi="Courier New" w:eastAsia="Courier New"/>
          <w:sz w:val="15"/>
        </w:rPr>
        <w:t xml:space="preserve">  55      renames = [t for t in team_names if t in {</w:t>
      </w:r>
    </w:p>
    <w:p>
      <w:pPr>
        <w:spacing w:after="0" w:before="0" w:line="240" w:lineRule="auto"/>
      </w:pPr>
      <w:r>
        <w:rPr>
          <w:rFonts w:ascii="Courier New" w:hAnsi="Courier New" w:eastAsia="Courier New"/>
          <w:sz w:val="15"/>
        </w:rPr>
        <w:t xml:space="preserve">  56          "Delhi Daredevils", "Kings XI Punjab", "Royal Challengers Bangalore",</w:t>
      </w:r>
    </w:p>
    <w:p>
      <w:pPr>
        <w:spacing w:after="0" w:before="0" w:line="240" w:lineRule="auto"/>
      </w:pPr>
      <w:r>
        <w:rPr>
          <w:rFonts w:ascii="Courier New" w:hAnsi="Courier New" w:eastAsia="Courier New"/>
          <w:sz w:val="15"/>
        </w:rPr>
        <w:t xml:space="preserve">  57          "Deccan Chargers", "Pune Warriors", "Kochi Tuskers Kerala"}]</w:t>
      </w:r>
    </w:p>
    <w:p>
      <w:pPr>
        <w:spacing w:after="0" w:before="0" w:line="240" w:lineRule="auto"/>
      </w:pPr>
      <w:r>
        <w:rPr>
          <w:rFonts w:ascii="Courier New" w:hAnsi="Courier New" w:eastAsia="Courier New"/>
          <w:sz w:val="15"/>
        </w:rPr>
        <w:t xml:space="preserve">  58      keyed = pd.Series(team_names).str.lower().str.replace(r"[^a-z]", "", regex=True)</w:t>
      </w:r>
    </w:p>
    <w:p>
      <w:pPr>
        <w:spacing w:after="0" w:before="0" w:line="240" w:lineRule="auto"/>
      </w:pPr>
      <w:r>
        <w:rPr>
          <w:rFonts w:ascii="Courier New" w:hAnsi="Courier New" w:eastAsia="Courier New"/>
          <w:sz w:val="15"/>
        </w:rPr>
        <w:t xml:space="preserve">  59      near = [t for t in team_names if t.endswith("s") and t[:-1] in team_names]</w:t>
      </w:r>
    </w:p>
    <w:p>
      <w:pPr>
        <w:spacing w:after="0" w:before="0" w:line="240" w:lineRule="auto"/>
      </w:pPr>
      <w:r>
        <w:rPr>
          <w:rFonts w:ascii="Courier New" w:hAnsi="Courier New" w:eastAsia="Courier New"/>
          <w:sz w:val="15"/>
        </w:rPr>
        <w:t xml:space="preserve">  60  </w:t>
      </w:r>
    </w:p>
    <w:p>
      <w:pPr>
        <w:spacing w:after="0" w:before="0" w:line="240" w:lineRule="auto"/>
      </w:pPr>
      <w:r>
        <w:rPr>
          <w:rFonts w:ascii="Courier New" w:hAnsi="Courier New" w:eastAsia="Courier New"/>
          <w:sz w:val="15"/>
        </w:rPr>
        <w:t xml:space="preserve">  61      out = [_finding(1, "Franchise renames and defunct teams", "; ".join(renames), bool(renames))]</w:t>
      </w:r>
    </w:p>
    <w:p>
      <w:pPr>
        <w:spacing w:after="0" w:before="0" w:line="240" w:lineRule="auto"/>
      </w:pPr>
      <w:r>
        <w:rPr>
          <w:rFonts w:ascii="Courier New" w:hAnsi="Courier New" w:eastAsia="Courier New"/>
          <w:sz w:val="15"/>
        </w:rPr>
        <w:t xml:space="preserve">  62      out.append(_finding(2, "Spelling variants of the same team",</w:t>
      </w:r>
    </w:p>
    <w:p>
      <w:pPr>
        <w:spacing w:after="0" w:before="0" w:line="240" w:lineRule="auto"/>
      </w:pPr>
      <w:r>
        <w:rPr>
          <w:rFonts w:ascii="Courier New" w:hAnsi="Courier New" w:eastAsia="Courier New"/>
          <w:sz w:val="15"/>
        </w:rPr>
        <w:t xml:space="preserve">  63                          "; ".join(f"{t[:-1]} / {t}" for t in near) or f"{keyed.nunique()} keys",</w:t>
      </w:r>
    </w:p>
    <w:p>
      <w:pPr>
        <w:spacing w:after="0" w:before="0" w:line="240" w:lineRule="auto"/>
      </w:pPr>
      <w:r>
        <w:rPr>
          <w:rFonts w:ascii="Courier New" w:hAnsi="Courier New" w:eastAsia="Courier New"/>
          <w:sz w:val="15"/>
        </w:rPr>
        <w:t xml:space="preserve">  64                          bool(near)))</w:t>
      </w:r>
    </w:p>
    <w:p>
      <w:pPr>
        <w:spacing w:after="0" w:before="0" w:line="240" w:lineRule="auto"/>
      </w:pPr>
      <w:r>
        <w:rPr>
          <w:rFonts w:ascii="Courier New" w:hAnsi="Courier New" w:eastAsia="Courier New"/>
          <w:sz w:val="15"/>
        </w:rPr>
        <w:t xml:space="preserve">  65      if "method" in m:</w:t>
      </w:r>
    </w:p>
    <w:p>
      <w:pPr>
        <w:spacing w:after="0" w:before="0" w:line="240" w:lineRule="auto"/>
      </w:pPr>
      <w:r>
        <w:rPr>
          <w:rFonts w:ascii="Courier New" w:hAnsi="Courier New" w:eastAsia="Courier New"/>
          <w:sz w:val="15"/>
        </w:rPr>
        <w:t xml:space="preserve">  66          pct = 100 * m["method"].isna().mean()</w:t>
      </w:r>
    </w:p>
    <w:p>
      <w:pPr>
        <w:spacing w:after="0" w:before="0" w:line="240" w:lineRule="auto"/>
      </w:pPr>
      <w:r>
        <w:rPr>
          <w:rFonts w:ascii="Courier New" w:hAnsi="Courier New" w:eastAsia="Courier New"/>
          <w:sz w:val="15"/>
        </w:rPr>
        <w:t xml:space="preserve">  67          out.append(_finding(3, "`method` column almost entirely null", f"{pct:.1f}% null", pct &gt; 90))</w:t>
      </w:r>
    </w:p>
    <w:p>
      <w:pPr>
        <w:spacing w:after="0" w:before="0" w:line="240" w:lineRule="auto"/>
      </w:pPr>
      <w:r>
        <w:rPr>
          <w:rFonts w:ascii="Courier New" w:hAnsi="Courier New" w:eastAsia="Courier New"/>
          <w:sz w:val="15"/>
        </w:rPr>
        <w:t xml:space="preserve">  68      else:</w:t>
      </w:r>
    </w:p>
    <w:p>
      <w:pPr>
        <w:spacing w:after="0" w:before="0" w:line="240" w:lineRule="auto"/>
      </w:pPr>
      <w:r>
        <w:rPr>
          <w:rFonts w:ascii="Courier New" w:hAnsi="Courier New" w:eastAsia="Courier New"/>
          <w:sz w:val="15"/>
        </w:rPr>
        <w:t xml:space="preserve">  69          out.append(_finding(3, "`method` column almost entirely null", "column absent", False))</w:t>
      </w:r>
    </w:p>
    <w:p>
      <w:pPr>
        <w:spacing w:after="0" w:before="0" w:line="240" w:lineRule="auto"/>
      </w:pPr>
      <w:r>
        <w:rPr>
          <w:rFonts w:ascii="Courier New" w:hAnsi="Courier New" w:eastAsia="Courier New"/>
          <w:sz w:val="15"/>
        </w:rPr>
        <w:t xml:space="preserve">  70      res = m.get("result", pd.Series(dtype="string")).str.lower()</w:t>
      </w:r>
    </w:p>
    <w:p>
      <w:pPr>
        <w:spacing w:after="0" w:before="0" w:line="240" w:lineRule="auto"/>
      </w:pPr>
      <w:r>
        <w:rPr>
          <w:rFonts w:ascii="Courier New" w:hAnsi="Courier New" w:eastAsia="Courier New"/>
          <w:sz w:val="15"/>
        </w:rPr>
        <w:t xml:space="preserve">  71      so = m.get("super_over", pd.Series(dtype="string"))</w:t>
      </w:r>
    </w:p>
    <w:p>
      <w:pPr>
        <w:spacing w:after="0" w:before="0" w:line="240" w:lineRule="auto"/>
      </w:pPr>
      <w:r>
        <w:rPr>
          <w:rFonts w:ascii="Courier New" w:hAnsi="Courier New" w:eastAsia="Courier New"/>
          <w:sz w:val="15"/>
        </w:rPr>
        <w:t xml:space="preserve">  72      out.append(_finding(4, "No-result, tied and Super Over matches",</w:t>
      </w:r>
    </w:p>
    <w:p>
      <w:pPr>
        <w:spacing w:after="0" w:before="0" w:line="240" w:lineRule="auto"/>
      </w:pPr>
      <w:r>
        <w:rPr>
          <w:rFonts w:ascii="Courier New" w:hAnsi="Courier New" w:eastAsia="Courier New"/>
          <w:sz w:val="15"/>
        </w:rPr>
        <w:t xml:space="preserve">  73                          f"no result={int((res == 'no result').sum())}, tie={int((res == 'tie').sum())}, "</w:t>
      </w:r>
    </w:p>
    <w:p>
      <w:pPr>
        <w:spacing w:after="0" w:before="0" w:line="240" w:lineRule="auto"/>
      </w:pPr>
      <w:r>
        <w:rPr>
          <w:rFonts w:ascii="Courier New" w:hAnsi="Courier New" w:eastAsia="Courier New"/>
          <w:sz w:val="15"/>
        </w:rPr>
        <w:t xml:space="preserve">  74                          f"super_over=Y: {int((so == 'Y').sum())}",</w:t>
      </w:r>
    </w:p>
    <w:p>
      <w:pPr>
        <w:spacing w:after="0" w:before="0" w:line="240" w:lineRule="auto"/>
      </w:pPr>
      <w:r>
        <w:rPr>
          <w:rFonts w:ascii="Courier New" w:hAnsi="Courier New" w:eastAsia="Courier New"/>
          <w:sz w:val="15"/>
        </w:rPr>
        <w:t xml:space="preserve">  75                          bool((res.isin(['no result', 'tie'])).any() or (so == 'Y').any())))</w:t>
      </w:r>
    </w:p>
    <w:p>
      <w:pPr>
        <w:spacing w:after="0" w:before="0" w:line="240" w:lineRule="auto"/>
      </w:pPr>
      <w:r>
        <w:rPr>
          <w:rFonts w:ascii="Courier New" w:hAnsi="Courier New" w:eastAsia="Courier New"/>
          <w:sz w:val="15"/>
        </w:rPr>
        <w:t xml:space="preserve">  76      players = pd.concat([d[c] for c in ("batter", "batsman", "bowler", "non_striker") if c in d]).dropna()</w:t>
      </w:r>
    </w:p>
    <w:p>
      <w:pPr>
        <w:spacing w:after="0" w:before="0" w:line="240" w:lineRule="auto"/>
      </w:pPr>
      <w:r>
        <w:rPr>
          <w:rFonts w:ascii="Courier New" w:hAnsi="Courier New" w:eastAsia="Courier New"/>
          <w:sz w:val="15"/>
        </w:rPr>
        <w:t xml:space="preserve">  77      pkeys = players.drop_duplicates().to_frame("name")</w:t>
      </w:r>
    </w:p>
    <w:p>
      <w:pPr>
        <w:spacing w:after="0" w:before="0" w:line="240" w:lineRule="auto"/>
      </w:pPr>
      <w:r>
        <w:rPr>
          <w:rFonts w:ascii="Courier New" w:hAnsi="Courier New" w:eastAsia="Courier New"/>
          <w:sz w:val="15"/>
        </w:rPr>
        <w:t xml:space="preserve">  78      pkeys["key"] = pkeys["name"].str.lower().str.replace(r"[^a-z0-9]", "", regex=True)</w:t>
      </w:r>
    </w:p>
    <w:p>
      <w:pPr>
        <w:spacing w:after="0" w:before="0" w:line="240" w:lineRule="auto"/>
      </w:pPr>
      <w:r>
        <w:rPr>
          <w:rFonts w:ascii="Courier New" w:hAnsi="Courier New" w:eastAsia="Courier New"/>
          <w:sz w:val="15"/>
        </w:rPr>
        <w:t xml:space="preserve">  79      variants = pkeys.groupby("key")["name"].nunique()</w:t>
      </w:r>
    </w:p>
    <w:p>
      <w:pPr>
        <w:spacing w:after="0" w:before="0" w:line="240" w:lineRule="auto"/>
      </w:pPr>
      <w:r>
        <w:rPr>
          <w:rFonts w:ascii="Courier New" w:hAnsi="Courier New" w:eastAsia="Courier New"/>
          <w:sz w:val="15"/>
        </w:rPr>
        <w:t xml:space="preserve">  80      out.append(_finding(5, "Player name variants", f"{int((variants &gt; 1).sum())} name keys with &gt;1 spelling; "</w:t>
      </w:r>
    </w:p>
    <w:p>
      <w:pPr>
        <w:spacing w:after="0" w:before="0" w:line="240" w:lineRule="auto"/>
      </w:pPr>
      <w:r>
        <w:rPr>
          <w:rFonts w:ascii="Courier New" w:hAnsi="Courier New" w:eastAsia="Courier New"/>
          <w:sz w:val="15"/>
        </w:rPr>
        <w:t xml:space="preserve">  81                          f"{len(pkeys)} raw names", bool((variants &gt; 1).any())))</w:t>
      </w:r>
    </w:p>
    <w:p>
      <w:pPr>
        <w:spacing w:after="0" w:before="0" w:line="240" w:lineRule="auto"/>
      </w:pPr>
      <w:r>
        <w:rPr>
          <w:rFonts w:ascii="Courier New" w:hAnsi="Courier New" w:eastAsia="Courier New"/>
          <w:sz w:val="15"/>
        </w:rPr>
        <w:t xml:space="preserve">  82      venues = m["venue"].dropna().drop_duplicates() if "venue" in m else pd.Series(dtype="string")</w:t>
      </w:r>
    </w:p>
    <w:p>
      <w:pPr>
        <w:spacing w:after="0" w:before="0" w:line="240" w:lineRule="auto"/>
      </w:pPr>
      <w:r>
        <w:rPr>
          <w:rFonts w:ascii="Courier New" w:hAnsi="Courier New" w:eastAsia="Courier New"/>
          <w:sz w:val="15"/>
        </w:rPr>
        <w:t xml:space="preserve">  83      vkeys = venues.str.split(",").str[0].str.lower().str.replace(r"[^a-z0-9]", "", regex=True)</w:t>
      </w:r>
    </w:p>
    <w:p>
      <w:pPr>
        <w:spacing w:after="0" w:before="0" w:line="240" w:lineRule="auto"/>
      </w:pPr>
      <w:r>
        <w:rPr>
          <w:rFonts w:ascii="Courier New" w:hAnsi="Courier New" w:eastAsia="Courier New"/>
          <w:sz w:val="15"/>
        </w:rPr>
        <w:t xml:space="preserve">  84      city_null = int(m["city"].isna().sum()) if "city" in m else 0</w:t>
      </w:r>
    </w:p>
    <w:p>
      <w:pPr>
        <w:spacing w:after="0" w:before="0" w:line="240" w:lineRule="auto"/>
      </w:pPr>
      <w:r>
        <w:rPr>
          <w:rFonts w:ascii="Courier New" w:hAnsi="Courier New" w:eastAsia="Courier New"/>
          <w:sz w:val="15"/>
        </w:rPr>
        <w:t xml:space="preserve">  85      out.append(_finding(6, "Venue name variants and missing city",</w:t>
      </w:r>
    </w:p>
    <w:p>
      <w:pPr>
        <w:spacing w:after="0" w:before="0" w:line="240" w:lineRule="auto"/>
      </w:pPr>
      <w:r>
        <w:rPr>
          <w:rFonts w:ascii="Courier New" w:hAnsi="Courier New" w:eastAsia="Courier New"/>
          <w:sz w:val="15"/>
        </w:rPr>
        <w:t xml:space="preserve">  86                          f"{len(venues)} raw venues -&gt; {vkeys.nunique()} keys; {city_null} matches without city",</w:t>
      </w:r>
    </w:p>
    <w:p>
      <w:pPr>
        <w:spacing w:after="0" w:before="0" w:line="240" w:lineRule="auto"/>
      </w:pPr>
      <w:r>
        <w:rPr>
          <w:rFonts w:ascii="Courier New" w:hAnsi="Courier New" w:eastAsia="Courier New"/>
          <w:sz w:val="15"/>
        </w:rPr>
        <w:t xml:space="preserve">  87                          len(venues) &gt; vkeys.nunique() or city_null &gt; 0))</w:t>
      </w:r>
    </w:p>
    <w:p>
      <w:pPr>
        <w:spacing w:after="0" w:before="0" w:line="240" w:lineRule="auto"/>
      </w:pPr>
      <w:r>
        <w:rPr>
          <w:rFonts w:ascii="Courier New" w:hAnsi="Courier New" w:eastAsia="Courier New"/>
          <w:sz w:val="15"/>
        </w:rPr>
        <w:t xml:space="preserve">  88      seasons = m["season"].dropna().unique() if "season" in m else []</w:t>
      </w:r>
    </w:p>
    <w:p>
      <w:pPr>
        <w:spacing w:after="0" w:before="0" w:line="240" w:lineRule="auto"/>
      </w:pPr>
      <w:r>
        <w:rPr>
          <w:rFonts w:ascii="Courier New" w:hAnsi="Courier New" w:eastAsia="Courier New"/>
          <w:sz w:val="15"/>
        </w:rPr>
        <w:t xml:space="preserve">  89      text_seasons = [s for s in seasons if not re.fullmatch(r"\d{4}", s)]</w:t>
      </w:r>
    </w:p>
    <w:p>
      <w:pPr>
        <w:spacing w:after="0" w:before="0" w:line="240" w:lineRule="auto"/>
      </w:pPr>
      <w:r>
        <w:rPr>
          <w:rFonts w:ascii="Courier New" w:hAnsi="Courier New" w:eastAsia="Courier New"/>
          <w:sz w:val="15"/>
        </w:rPr>
        <w:t xml:space="preserve">  90      overs = pd.to_numeric(d["over"], errors="coerce")</w:t>
      </w:r>
    </w:p>
    <w:p>
      <w:pPr>
        <w:spacing w:after="0" w:before="0" w:line="240" w:lineRule="auto"/>
      </w:pPr>
      <w:r>
        <w:rPr>
          <w:rFonts w:ascii="Courier New" w:hAnsi="Courier New" w:eastAsia="Courier New"/>
          <w:sz w:val="15"/>
        </w:rPr>
        <w:t xml:space="preserve">  91      out.append(_finding(7, "Season stored as text; over numbering base",</w:t>
      </w:r>
    </w:p>
    <w:p>
      <w:pPr>
        <w:spacing w:after="0" w:before="0" w:line="240" w:lineRule="auto"/>
      </w:pPr>
      <w:r>
        <w:rPr>
          <w:rFonts w:ascii="Courier New" w:hAnsi="Courier New" w:eastAsia="Courier New"/>
          <w:sz w:val="15"/>
        </w:rPr>
        <w:t xml:space="preserve">  92                          f"non-integer seasons: {sorted(text_seasons)}; over min={overs.min()}, max={overs.max()}",</w:t>
      </w:r>
    </w:p>
    <w:p>
      <w:pPr>
        <w:spacing w:after="0" w:before="0" w:line="240" w:lineRule="auto"/>
      </w:pPr>
      <w:r>
        <w:rPr>
          <w:rFonts w:ascii="Courier New" w:hAnsi="Courier New" w:eastAsia="Courier New"/>
          <w:sz w:val="15"/>
        </w:rPr>
        <w:t xml:space="preserve">  93                          bool(text_seasons) or overs.min() == 0))</w:t>
      </w:r>
    </w:p>
    <w:p>
      <w:pPr>
        <w:spacing w:after="0" w:before="0" w:line="240" w:lineRule="auto"/>
      </w:pPr>
      <w:r>
        <w:rPr>
          <w:rFonts w:ascii="Courier New" w:hAnsi="Courier New" w:eastAsia="Courier New"/>
          <w:sz w:val="15"/>
        </w:rPr>
        <w:t xml:space="preserve">  94      et = d.get("extras_type", pd.Series(dtype="string")).str.lower()</w:t>
      </w:r>
    </w:p>
    <w:p>
      <w:pPr>
        <w:spacing w:after="0" w:before="0" w:line="240" w:lineRule="auto"/>
      </w:pPr>
      <w:r>
        <w:rPr>
          <w:rFonts w:ascii="Courier New" w:hAnsi="Courier New" w:eastAsia="Courier New"/>
          <w:sz w:val="15"/>
        </w:rPr>
        <w:t xml:space="preserve">  95      out.append(_finding(8, "Wides and no-balls affect legal-ball counts",</w:t>
      </w:r>
    </w:p>
    <w:p>
      <w:pPr>
        <w:spacing w:after="0" w:before="0" w:line="240" w:lineRule="auto"/>
      </w:pPr>
      <w:r>
        <w:rPr>
          <w:rFonts w:ascii="Courier New" w:hAnsi="Courier New" w:eastAsia="Courier New"/>
          <w:sz w:val="15"/>
        </w:rPr>
        <w:t xml:space="preserve">  96                          f"wides={int((et == 'wides').sum())}, noballs={int((et == 'noballs').sum())}",</w:t>
      </w:r>
    </w:p>
    <w:p>
      <w:pPr>
        <w:spacing w:after="0" w:before="0" w:line="240" w:lineRule="auto"/>
      </w:pPr>
      <w:r>
        <w:rPr>
          <w:rFonts w:ascii="Courier New" w:hAnsi="Courier New" w:eastAsia="Courier New"/>
          <w:sz w:val="15"/>
        </w:rPr>
        <w:t xml:space="preserve">  97                          bool(et.isin(["wides", "noballs"]).any())))</w:t>
      </w:r>
    </w:p>
    <w:p>
      <w:pPr>
        <w:spacing w:after="0" w:before="0" w:line="240" w:lineRule="auto"/>
      </w:pPr>
      <w:r>
        <w:rPr>
          <w:rFonts w:ascii="Courier New" w:hAnsi="Courier New" w:eastAsia="Courier New"/>
          <w:sz w:val="15"/>
        </w:rPr>
        <w:t xml:space="preserve">  98      struct = {c: round(float(100 * d[c].isna().mean()), 1) for c in</w:t>
      </w:r>
    </w:p>
    <w:p>
      <w:pPr>
        <w:spacing w:after="0" w:before="0" w:line="240" w:lineRule="auto"/>
      </w:pPr>
      <w:r>
        <w:rPr>
          <w:rFonts w:ascii="Courier New" w:hAnsi="Courier New" w:eastAsia="Courier New"/>
          <w:sz w:val="15"/>
        </w:rPr>
        <w:t xml:space="preserve">  99                ("extras_type", "player_dismissed", "dismissal_kind", "fielder") if c in d}</w:t>
      </w:r>
    </w:p>
    <w:p>
      <w:pPr>
        <w:spacing w:after="0" w:before="0" w:line="240" w:lineRule="auto"/>
      </w:pPr>
      <w:r>
        <w:rPr>
          <w:rFonts w:ascii="Courier New" w:hAnsi="Courier New" w:eastAsia="Courier New"/>
          <w:sz w:val="15"/>
        </w:rPr>
        <w:t xml:space="preserve"> 100      out.append(_finding(9, "Structural nulls in event columns", str(struct), any(v &gt; 0 for v in struct.values())))</w:t>
      </w:r>
    </w:p>
    <w:p>
      <w:pPr>
        <w:spacing w:after="0" w:before="0" w:line="240" w:lineRule="auto"/>
      </w:pPr>
      <w:r>
        <w:rPr>
          <w:rFonts w:ascii="Courier New" w:hAnsi="Courier New" w:eastAsia="Courier New"/>
          <w:sz w:val="15"/>
        </w:rPr>
        <w:t xml:space="preserve"> 101      key = deliveries[["match_id", "inning", "over", "ball"]]</w:t>
      </w:r>
    </w:p>
    <w:p>
      <w:pPr>
        <w:spacing w:after="0" w:before="0" w:line="240" w:lineRule="auto"/>
      </w:pPr>
      <w:r>
        <w:rPr>
          <w:rFonts w:ascii="Courier New" w:hAnsi="Courier New" w:eastAsia="Courier New"/>
          <w:sz w:val="15"/>
        </w:rPr>
        <w:t xml:space="preserve"> 102      dups = int(key.duplicated().sum())</w:t>
      </w:r>
    </w:p>
    <w:p>
      <w:pPr>
        <w:spacing w:after="0" w:before="0" w:line="240" w:lineRule="auto"/>
      </w:pPr>
      <w:r>
        <w:rPr>
          <w:rFonts w:ascii="Courier New" w:hAnsi="Courier New" w:eastAsia="Courier New"/>
          <w:sz w:val="15"/>
        </w:rPr>
        <w:t xml:space="preserve"> 103      out.append(_finding(10, "(match, inning, over, ball) not unique", f"{dups} duplicate keys", dups &gt; 0))</w:t>
      </w:r>
    </w:p>
    <w:p>
      <w:pPr>
        <w:spacing w:after="0" w:before="0" w:line="240" w:lineRule="auto"/>
      </w:pPr>
      <w:r>
        <w:rPr>
          <w:rFonts w:ascii="Courier New" w:hAnsi="Courier New" w:eastAsia="Courier New"/>
          <w:sz w:val="15"/>
        </w:rPr>
        <w:t xml:space="preserve"> 104      return pd.DataFrame(out)</w:t>
      </w:r>
    </w:p>
    <w:p>
      <w:pPr>
        <w:spacing w:after="0" w:before="0" w:line="240" w:lineRule="auto"/>
      </w:pPr>
      <w:r>
        <w:rPr>
          <w:rFonts w:ascii="Courier New" w:hAnsi="Courier New" w:eastAsia="Courier New"/>
          <w:sz w:val="15"/>
        </w:rPr>
        <w:t xml:space="preserve"> 105  </w:t>
      </w:r>
    </w:p>
    <w:p>
      <w:pPr>
        <w:spacing w:after="0" w:before="0" w:line="240" w:lineRule="auto"/>
      </w:pPr>
      <w:r>
        <w:rPr>
          <w:rFonts w:ascii="Courier New" w:hAnsi="Courier New" w:eastAsia="Courier New"/>
          <w:sz w:val="15"/>
        </w:rPr>
        <w:t xml:space="preserve"> 106  </w:t>
      </w:r>
    </w:p>
    <w:p>
      <w:pPr>
        <w:spacing w:after="0" w:before="0" w:line="240" w:lineRule="auto"/>
      </w:pPr>
      <w:r>
        <w:rPr>
          <w:rFonts w:ascii="Courier New" w:hAnsi="Courier New" w:eastAsia="Courier New"/>
          <w:sz w:val="15"/>
        </w:rPr>
        <w:t xml:space="preserve"> 107  def run(paths: Paths, frames: dict[str, pd.DataFrame]) -&gt; pd.DataFrame:</w:t>
      </w:r>
    </w:p>
    <w:p>
      <w:pPr>
        <w:spacing w:after="0" w:before="0" w:line="240" w:lineRule="auto"/>
      </w:pPr>
      <w:r>
        <w:rPr>
          <w:rFonts w:ascii="Courier New" w:hAnsi="Courier New" w:eastAsia="Courier New"/>
          <w:sz w:val="15"/>
        </w:rPr>
        <w:t xml:space="preserve"> 108      report = pd.concat([column_profile(f"stg_{n}", df) for n, df in frames.items()], ignore_index=True)</w:t>
      </w:r>
    </w:p>
    <w:p>
      <w:pPr>
        <w:spacing w:after="0" w:before="0" w:line="240" w:lineRule="auto"/>
      </w:pPr>
      <w:r>
        <w:rPr>
          <w:rFonts w:ascii="Courier New" w:hAnsi="Courier New" w:eastAsia="Courier New"/>
          <w:sz w:val="15"/>
        </w:rPr>
        <w:t xml:space="preserve"> 109      report.to_csv(paths.logs / "profiling_report.csv", index=False)</w:t>
      </w:r>
    </w:p>
    <w:p>
      <w:pPr>
        <w:spacing w:after="0" w:before="0" w:line="240" w:lineRule="auto"/>
      </w:pPr>
      <w:r>
        <w:rPr>
          <w:rFonts w:ascii="Courier New" w:hAnsi="Courier New" w:eastAsia="Courier New"/>
          <w:sz w:val="15"/>
        </w:rPr>
        <w:t xml:space="preserve"> 110      findings = quality_findings(frames["matches"], frames["deliveries"])</w:t>
      </w:r>
    </w:p>
    <w:p>
      <w:pPr>
        <w:spacing w:after="0" w:before="0" w:line="240" w:lineRule="auto"/>
      </w:pPr>
      <w:r>
        <w:rPr>
          <w:rFonts w:ascii="Courier New" w:hAnsi="Courier New" w:eastAsia="Courier New"/>
          <w:sz w:val="15"/>
        </w:rPr>
        <w:t xml:space="preserve"> 111      findings.to_csv(paths.logs / "data_quality_findings.csv", index=False)</w:t>
      </w:r>
    </w:p>
    <w:p>
      <w:pPr>
        <w:spacing w:after="0" w:before="0" w:line="240" w:lineRule="auto"/>
      </w:pPr>
      <w:r>
        <w:rPr>
          <w:rFonts w:ascii="Courier New" w:hAnsi="Courier New" w:eastAsia="Courier New"/>
          <w:sz w:val="15"/>
        </w:rPr>
        <w:t xml:space="preserve"> 112      return findings</w:t>
      </w:r>
    </w:p>
    <w:p>
      <w:pPr>
        <w:pStyle w:val="Heading1"/>
      </w:pPr>
      <w:r>
        <w:t>6. mappings/teams.csv (E4–E6)</w:t>
      </w:r>
    </w:p>
    <w:p>
      <w:r>
        <w:t>Canonical team and franchise names for every raw team string.</w:t>
      </w:r>
    </w:p>
    <w:p>
      <w:pPr>
        <w:spacing w:after="0" w:before="0" w:line="240" w:lineRule="auto"/>
      </w:pPr>
      <w:r>
        <w:rPr>
          <w:rFonts w:ascii="Courier New" w:hAnsi="Courier New" w:eastAsia="Courier New"/>
          <w:sz w:val="15"/>
        </w:rPr>
        <w:t xml:space="preserve">   1  raw_name,canonical_name,franchise_id,notes</w:t>
      </w:r>
    </w:p>
    <w:p>
      <w:pPr>
        <w:spacing w:after="0" w:before="0" w:line="240" w:lineRule="auto"/>
      </w:pPr>
      <w:r>
        <w:rPr>
          <w:rFonts w:ascii="Courier New" w:hAnsi="Courier New" w:eastAsia="Courier New"/>
          <w:sz w:val="15"/>
        </w:rPr>
        <w:t xml:space="preserve">   2  Chennai Super Kings,Chennai Super Kings,CSK,</w:t>
      </w:r>
    </w:p>
    <w:p>
      <w:pPr>
        <w:spacing w:after="0" w:before="0" w:line="240" w:lineRule="auto"/>
      </w:pPr>
      <w:r>
        <w:rPr>
          <w:rFonts w:ascii="Courier New" w:hAnsi="Courier New" w:eastAsia="Courier New"/>
          <w:sz w:val="15"/>
        </w:rPr>
        <w:t xml:space="preserve">   3  Mumbai Indians,Mumbai Indians,MI,</w:t>
      </w:r>
    </w:p>
    <w:p>
      <w:pPr>
        <w:spacing w:after="0" w:before="0" w:line="240" w:lineRule="auto"/>
      </w:pPr>
      <w:r>
        <w:rPr>
          <w:rFonts w:ascii="Courier New" w:hAnsi="Courier New" w:eastAsia="Courier New"/>
          <w:sz w:val="15"/>
        </w:rPr>
        <w:t xml:space="preserve">   4  Kolkata Knight Riders,Kolkata Knight Riders,KKR,</w:t>
      </w:r>
    </w:p>
    <w:p>
      <w:pPr>
        <w:spacing w:after="0" w:before="0" w:line="240" w:lineRule="auto"/>
      </w:pPr>
      <w:r>
        <w:rPr>
          <w:rFonts w:ascii="Courier New" w:hAnsi="Courier New" w:eastAsia="Courier New"/>
          <w:sz w:val="15"/>
        </w:rPr>
        <w:t xml:space="preserve">   5  Rajasthan Royals,Rajasthan Royals,RR,</w:t>
      </w:r>
    </w:p>
    <w:p>
      <w:pPr>
        <w:spacing w:after="0" w:before="0" w:line="240" w:lineRule="auto"/>
      </w:pPr>
      <w:r>
        <w:rPr>
          <w:rFonts w:ascii="Courier New" w:hAnsi="Courier New" w:eastAsia="Courier New"/>
          <w:sz w:val="15"/>
        </w:rPr>
        <w:t xml:space="preserve">   6  Delhi Daredevils,Delhi Daredevils,DEL,Renamed Delhi Capitals from 2019</w:t>
      </w:r>
    </w:p>
    <w:p>
      <w:pPr>
        <w:spacing w:after="0" w:before="0" w:line="240" w:lineRule="auto"/>
      </w:pPr>
      <w:r>
        <w:rPr>
          <w:rFonts w:ascii="Courier New" w:hAnsi="Courier New" w:eastAsia="Courier New"/>
          <w:sz w:val="15"/>
        </w:rPr>
        <w:t xml:space="preserve">   7  Delhi Capitals,Delhi Capitals,DEL,</w:t>
      </w:r>
    </w:p>
    <w:p>
      <w:pPr>
        <w:spacing w:after="0" w:before="0" w:line="240" w:lineRule="auto"/>
      </w:pPr>
      <w:r>
        <w:rPr>
          <w:rFonts w:ascii="Courier New" w:hAnsi="Courier New" w:eastAsia="Courier New"/>
          <w:sz w:val="15"/>
        </w:rPr>
        <w:t xml:space="preserve">   8  Kings XI Punjab,Kings XI Punjab,PBKS,Renamed Punjab Kings from 2021</w:t>
      </w:r>
    </w:p>
    <w:p>
      <w:pPr>
        <w:spacing w:after="0" w:before="0" w:line="240" w:lineRule="auto"/>
      </w:pPr>
      <w:r>
        <w:rPr>
          <w:rFonts w:ascii="Courier New" w:hAnsi="Courier New" w:eastAsia="Courier New"/>
          <w:sz w:val="15"/>
        </w:rPr>
        <w:t xml:space="preserve">   9  Punjab Kings,Punjab Kings,PBKS,</w:t>
      </w:r>
    </w:p>
    <w:p>
      <w:pPr>
        <w:spacing w:after="0" w:before="0" w:line="240" w:lineRule="auto"/>
      </w:pPr>
      <w:r>
        <w:rPr>
          <w:rFonts w:ascii="Courier New" w:hAnsi="Courier New" w:eastAsia="Courier New"/>
          <w:sz w:val="15"/>
        </w:rPr>
        <w:t xml:space="preserve">  10  Royal Challengers Bangalore,Royal Challengers Bangalore,RCB,Renamed Royal Challengers Bengaluru from 2024</w:t>
      </w:r>
    </w:p>
    <w:p>
      <w:pPr>
        <w:spacing w:after="0" w:before="0" w:line="240" w:lineRule="auto"/>
      </w:pPr>
      <w:r>
        <w:rPr>
          <w:rFonts w:ascii="Courier New" w:hAnsi="Courier New" w:eastAsia="Courier New"/>
          <w:sz w:val="15"/>
        </w:rPr>
        <w:t xml:space="preserve">  11  Royal Challengers Bengaluru,Royal Challengers Bengaluru,RCB,</w:t>
      </w:r>
    </w:p>
    <w:p>
      <w:pPr>
        <w:spacing w:after="0" w:before="0" w:line="240" w:lineRule="auto"/>
      </w:pPr>
      <w:r>
        <w:rPr>
          <w:rFonts w:ascii="Courier New" w:hAnsi="Courier New" w:eastAsia="Courier New"/>
          <w:sz w:val="15"/>
        </w:rPr>
        <w:t xml:space="preserve">  12  Deccan Chargers,Deccan Chargers,DCH,Defunct after 2012; treated as a separate franchise from SRH (decision D-03)</w:t>
      </w:r>
    </w:p>
    <w:p>
      <w:pPr>
        <w:spacing w:after="0" w:before="0" w:line="240" w:lineRule="auto"/>
      </w:pPr>
      <w:r>
        <w:rPr>
          <w:rFonts w:ascii="Courier New" w:hAnsi="Courier New" w:eastAsia="Courier New"/>
          <w:sz w:val="15"/>
        </w:rPr>
        <w:t xml:space="preserve">  13  Sunrisers Hyderabad,Sunrisers Hyderabad,SRH,</w:t>
      </w:r>
    </w:p>
    <w:p>
      <w:pPr>
        <w:spacing w:after="0" w:before="0" w:line="240" w:lineRule="auto"/>
      </w:pPr>
      <w:r>
        <w:rPr>
          <w:rFonts w:ascii="Courier New" w:hAnsi="Courier New" w:eastAsia="Courier New"/>
          <w:sz w:val="15"/>
        </w:rPr>
        <w:t xml:space="preserve">  14  Pune Warriors,Pune Warriors,PWI,Defunct after 2013</w:t>
      </w:r>
    </w:p>
    <w:p>
      <w:pPr>
        <w:spacing w:after="0" w:before="0" w:line="240" w:lineRule="auto"/>
      </w:pPr>
      <w:r>
        <w:rPr>
          <w:rFonts w:ascii="Courier New" w:hAnsi="Courier New" w:eastAsia="Courier New"/>
          <w:sz w:val="15"/>
        </w:rPr>
        <w:t xml:space="preserve">  15  Pune Warriors India,Pune Warriors,PWI,Spelling variant</w:t>
      </w:r>
    </w:p>
    <w:p>
      <w:pPr>
        <w:spacing w:after="0" w:before="0" w:line="240" w:lineRule="auto"/>
      </w:pPr>
      <w:r>
        <w:rPr>
          <w:rFonts w:ascii="Courier New" w:hAnsi="Courier New" w:eastAsia="Courier New"/>
          <w:sz w:val="15"/>
        </w:rPr>
        <w:t xml:space="preserve">  16  Kochi Tuskers Kerala,Kochi Tuskers Kerala,KTK,Defunct after 2011</w:t>
      </w:r>
    </w:p>
    <w:p>
      <w:pPr>
        <w:spacing w:after="0" w:before="0" w:line="240" w:lineRule="auto"/>
      </w:pPr>
      <w:r>
        <w:rPr>
          <w:rFonts w:ascii="Courier New" w:hAnsi="Courier New" w:eastAsia="Courier New"/>
          <w:sz w:val="15"/>
        </w:rPr>
        <w:t xml:space="preserve">  17  Rising Pune Supergiant,Rising Pune Supergiant,RPS,</w:t>
      </w:r>
    </w:p>
    <w:p>
      <w:pPr>
        <w:spacing w:after="0" w:before="0" w:line="240" w:lineRule="auto"/>
      </w:pPr>
      <w:r>
        <w:rPr>
          <w:rFonts w:ascii="Courier New" w:hAnsi="Courier New" w:eastAsia="Courier New"/>
          <w:sz w:val="15"/>
        </w:rPr>
        <w:t xml:space="preserve">  18  Rising Pune Supergiants,Rising Pune Supergiant,RPS,Spelling variant (plural)</w:t>
      </w:r>
    </w:p>
    <w:p>
      <w:pPr>
        <w:spacing w:after="0" w:before="0" w:line="240" w:lineRule="auto"/>
      </w:pPr>
      <w:r>
        <w:rPr>
          <w:rFonts w:ascii="Courier New" w:hAnsi="Courier New" w:eastAsia="Courier New"/>
          <w:sz w:val="15"/>
        </w:rPr>
        <w:t xml:space="preserve">  19  Gujarat Lions,Gujarat Lions,GL,</w:t>
      </w:r>
    </w:p>
    <w:p>
      <w:pPr>
        <w:spacing w:after="0" w:before="0" w:line="240" w:lineRule="auto"/>
      </w:pPr>
      <w:r>
        <w:rPr>
          <w:rFonts w:ascii="Courier New" w:hAnsi="Courier New" w:eastAsia="Courier New"/>
          <w:sz w:val="15"/>
        </w:rPr>
        <w:t xml:space="preserve">  20  Gujarat Titans,Gujarat Titans,GT,</w:t>
      </w:r>
    </w:p>
    <w:p>
      <w:pPr>
        <w:spacing w:after="0" w:before="0" w:line="240" w:lineRule="auto"/>
      </w:pPr>
      <w:r>
        <w:rPr>
          <w:rFonts w:ascii="Courier New" w:hAnsi="Courier New" w:eastAsia="Courier New"/>
          <w:sz w:val="15"/>
        </w:rPr>
        <w:t xml:space="preserve">  21  Lucknow Super Giants,Lucknow Super Giants,LSG,</w:t>
      </w:r>
    </w:p>
    <w:p>
      <w:pPr>
        <w:pStyle w:val="Heading1"/>
      </w:pPr>
      <w:r>
        <w:t>7. mappings/venues.csv (E4–E6)</w:t>
      </w:r>
    </w:p>
    <w:p>
      <w:r>
        <w:t>Manual venue merges that the normalised-name key cannot find.</w:t>
      </w:r>
    </w:p>
    <w:p>
      <w:pPr>
        <w:spacing w:after="0" w:before="0" w:line="240" w:lineRule="auto"/>
      </w:pPr>
      <w:r>
        <w:rPr>
          <w:rFonts w:ascii="Courier New" w:hAnsi="Courier New" w:eastAsia="Courier New"/>
          <w:sz w:val="15"/>
        </w:rPr>
        <w:t xml:space="preserve">   1  raw_name,canonical_name,city,notes</w:t>
      </w:r>
    </w:p>
    <w:p>
      <w:pPr>
        <w:spacing w:after="0" w:before="0" w:line="240" w:lineRule="auto"/>
      </w:pPr>
      <w:r>
        <w:rPr>
          <w:rFonts w:ascii="Courier New" w:hAnsi="Courier New" w:eastAsia="Courier New"/>
          <w:sz w:val="15"/>
        </w:rPr>
        <w:t xml:space="preserve">   2  Feroz Shah Kotla,Arun Jaitley Stadium,Delhi,Ground renamed in 2019 (decision D-04)</w:t>
      </w:r>
    </w:p>
    <w:p>
      <w:pPr>
        <w:spacing w:after="0" w:before="0" w:line="240" w:lineRule="auto"/>
      </w:pPr>
      <w:r>
        <w:rPr>
          <w:rFonts w:ascii="Courier New" w:hAnsi="Courier New" w:eastAsia="Courier New"/>
          <w:sz w:val="15"/>
        </w:rPr>
        <w:t xml:space="preserve">   3  Feroz Shah Kotla Ground,Arun Jaitley Stadium,Delhi,Ground renamed in 2019 (decision D-04)</w:t>
      </w:r>
    </w:p>
    <w:p>
      <w:pPr>
        <w:spacing w:after="0" w:before="0" w:line="240" w:lineRule="auto"/>
      </w:pPr>
      <w:r>
        <w:rPr>
          <w:rFonts w:ascii="Courier New" w:hAnsi="Courier New" w:eastAsia="Courier New"/>
          <w:sz w:val="15"/>
        </w:rPr>
        <w:t xml:space="preserve">   4  Arun Jaitley Stadium,Arun Jaitley Stadium,Delhi,</w:t>
      </w:r>
    </w:p>
    <w:p>
      <w:pPr>
        <w:spacing w:after="0" w:before="0" w:line="240" w:lineRule="auto"/>
      </w:pPr>
      <w:r>
        <w:rPr>
          <w:rFonts w:ascii="Courier New" w:hAnsi="Courier New" w:eastAsia="Courier New"/>
          <w:sz w:val="15"/>
        </w:rPr>
        <w:t xml:space="preserve">   5  Sardar Patel Stadium,Narendra Modi Stadium,Ahmedabad,Motera; rebuilt and renamed 2021 (decision D-04)</w:t>
      </w:r>
    </w:p>
    <w:p>
      <w:pPr>
        <w:spacing w:after="0" w:before="0" w:line="240" w:lineRule="auto"/>
      </w:pPr>
      <w:r>
        <w:rPr>
          <w:rFonts w:ascii="Courier New" w:hAnsi="Courier New" w:eastAsia="Courier New"/>
          <w:sz w:val="15"/>
        </w:rPr>
        <w:t xml:space="preserve">   6  "Sardar Patel Stadium, Motera",Narendra Modi Stadium,Ahmedabad,Motera; rebuilt and renamed 2021 (decision D-04)</w:t>
      </w:r>
    </w:p>
    <w:p>
      <w:pPr>
        <w:spacing w:after="0" w:before="0" w:line="240" w:lineRule="auto"/>
      </w:pPr>
      <w:r>
        <w:rPr>
          <w:rFonts w:ascii="Courier New" w:hAnsi="Courier New" w:eastAsia="Courier New"/>
          <w:sz w:val="15"/>
        </w:rPr>
        <w:t xml:space="preserve">   7  Narendra Modi Stadium,Narendra Modi Stadium,Ahmedabad,</w:t>
      </w:r>
    </w:p>
    <w:p>
      <w:pPr>
        <w:spacing w:after="0" w:before="0" w:line="240" w:lineRule="auto"/>
      </w:pPr>
      <w:r>
        <w:rPr>
          <w:rFonts w:ascii="Courier New" w:hAnsi="Courier New" w:eastAsia="Courier New"/>
          <w:sz w:val="15"/>
        </w:rPr>
        <w:t xml:space="preserve">   8  Punjab Cricket Association Stadium,Punjab Cricket Association IS Bindra Stadium,Chandigarh,Mohali</w:t>
      </w:r>
    </w:p>
    <w:p>
      <w:pPr>
        <w:spacing w:after="0" w:before="0" w:line="240" w:lineRule="auto"/>
      </w:pPr>
      <w:r>
        <w:rPr>
          <w:rFonts w:ascii="Courier New" w:hAnsi="Courier New" w:eastAsia="Courier New"/>
          <w:sz w:val="15"/>
        </w:rPr>
        <w:t xml:space="preserve">   9  "Punjab Cricket Association Stadium, Mohali",Punjab Cricket Association IS Bindra Stadium,Chandigarh,Mohali</w:t>
      </w:r>
    </w:p>
    <w:p>
      <w:pPr>
        <w:spacing w:after="0" w:before="0" w:line="240" w:lineRule="auto"/>
      </w:pPr>
      <w:r>
        <w:rPr>
          <w:rFonts w:ascii="Courier New" w:hAnsi="Courier New" w:eastAsia="Courier New"/>
          <w:sz w:val="15"/>
        </w:rPr>
        <w:t xml:space="preserve">  10  Punjab Cricket Association IS Bindra Stadium,Punjab Cricket Association IS Bindra Stadium,Chandigarh,Mohali</w:t>
      </w:r>
    </w:p>
    <w:p>
      <w:pPr>
        <w:spacing w:after="0" w:before="0" w:line="240" w:lineRule="auto"/>
      </w:pPr>
      <w:r>
        <w:rPr>
          <w:rFonts w:ascii="Courier New" w:hAnsi="Courier New" w:eastAsia="Courier New"/>
          <w:sz w:val="15"/>
        </w:rPr>
        <w:t xml:space="preserve">  11  "MA Chidambaram Stadium, Chepauk",MA Chidambaram Stadium,Chennai,Suffix is a locality not a city</w:t>
      </w:r>
    </w:p>
    <w:p>
      <w:pPr>
        <w:spacing w:after="0" w:before="0" w:line="240" w:lineRule="auto"/>
      </w:pPr>
      <w:r>
        <w:rPr>
          <w:rFonts w:ascii="Courier New" w:hAnsi="Courier New" w:eastAsia="Courier New"/>
          <w:sz w:val="15"/>
        </w:rPr>
        <w:t xml:space="preserve">  12  MA Chidambaram Stadium,MA Chidambaram Stadium,Chennai,</w:t>
      </w:r>
    </w:p>
    <w:p>
      <w:pPr>
        <w:spacing w:after="0" w:before="0" w:line="240" w:lineRule="auto"/>
      </w:pPr>
      <w:r>
        <w:rPr>
          <w:rFonts w:ascii="Courier New" w:hAnsi="Courier New" w:eastAsia="Courier New"/>
          <w:sz w:val="15"/>
        </w:rPr>
        <w:t xml:space="preserve">  13  "Rajiv Gandhi International Stadium, Uppal",Rajiv Gandhi International Stadium,Hyderabad,Suffix is a locality not a city</w:t>
      </w:r>
    </w:p>
    <w:p>
      <w:pPr>
        <w:spacing w:after="0" w:before="0" w:line="240" w:lineRule="auto"/>
      </w:pPr>
      <w:r>
        <w:rPr>
          <w:rFonts w:ascii="Courier New" w:hAnsi="Courier New" w:eastAsia="Courier New"/>
          <w:sz w:val="15"/>
        </w:rPr>
        <w:t xml:space="preserve">  14  Rajiv Gandhi International Stadium,Rajiv Gandhi International Stadium,Hyderabad,</w:t>
      </w:r>
    </w:p>
    <w:p>
      <w:pPr>
        <w:spacing w:after="0" w:before="0" w:line="240" w:lineRule="auto"/>
      </w:pPr>
      <w:r>
        <w:rPr>
          <w:rFonts w:ascii="Courier New" w:hAnsi="Courier New" w:eastAsia="Courier New"/>
          <w:sz w:val="15"/>
        </w:rPr>
        <w:t xml:space="preserve">  15  Dubai International Cricket Stadium,Dubai International Cricket Stadium,Dubai,City missing in some versions</w:t>
      </w:r>
    </w:p>
    <w:p>
      <w:pPr>
        <w:spacing w:after="0" w:before="0" w:line="240" w:lineRule="auto"/>
      </w:pPr>
      <w:r>
        <w:rPr>
          <w:rFonts w:ascii="Courier New" w:hAnsi="Courier New" w:eastAsia="Courier New"/>
          <w:sz w:val="15"/>
        </w:rPr>
        <w:t xml:space="preserve">  16  Sharjah Cricket Stadium,Sharjah Cricket Stadium,Sharjah,City missing in some versions</w:t>
      </w:r>
    </w:p>
    <w:p>
      <w:pPr>
        <w:spacing w:after="0" w:before="0" w:line="240" w:lineRule="auto"/>
      </w:pPr>
      <w:r>
        <w:rPr>
          <w:rFonts w:ascii="Courier New" w:hAnsi="Courier New" w:eastAsia="Courier New"/>
          <w:sz w:val="15"/>
        </w:rPr>
        <w:t xml:space="preserve">  17  Sheikh Zayed Stadium,Zayed Cricket Stadium,Abu Dhabi,Same Abu Dhabi ground renamed in 2019 (decision D-04)</w:t>
      </w:r>
    </w:p>
    <w:p>
      <w:pPr>
        <w:spacing w:after="0" w:before="0" w:line="240" w:lineRule="auto"/>
      </w:pPr>
      <w:r>
        <w:rPr>
          <w:rFonts w:ascii="Courier New" w:hAnsi="Courier New" w:eastAsia="Courier New"/>
          <w:sz w:val="15"/>
        </w:rPr>
        <w:t xml:space="preserve">  18  "Zayed Cricket Stadium, Abu Dhabi",Zayed Cricket Stadium,Abu Dhabi,City suffix</w:t>
      </w:r>
    </w:p>
    <w:p>
      <w:pPr>
        <w:spacing w:after="0" w:before="0" w:line="240" w:lineRule="auto"/>
      </w:pPr>
      <w:r>
        <w:rPr>
          <w:rFonts w:ascii="Courier New" w:hAnsi="Courier New" w:eastAsia="Courier New"/>
          <w:sz w:val="15"/>
        </w:rPr>
        <w:t xml:space="preserve">  19  Subrata Roy Sahara Stadium,Maharashtra Cricket Association Stadium,Pune,Gahunje ground's name 2012-2015 (decision D-04)</w:t>
      </w:r>
    </w:p>
    <w:p>
      <w:pPr>
        <w:spacing w:after="0" w:before="0" w:line="240" w:lineRule="auto"/>
      </w:pPr>
      <w:r>
        <w:rPr>
          <w:rFonts w:ascii="Courier New" w:hAnsi="Courier New" w:eastAsia="Courier New"/>
          <w:sz w:val="15"/>
        </w:rPr>
        <w:t xml:space="preserve">  20  "Maharashtra Cricket Association Stadium, Pune",Maharashtra Cricket Association Stadium,Pune,City suffix</w:t>
      </w:r>
    </w:p>
    <w:p>
      <w:pPr>
        <w:pStyle w:val="Heading1"/>
      </w:pPr>
      <w:r>
        <w:t>8. mappings/cities.csv (E4–E6)</w:t>
      </w:r>
    </w:p>
    <w:p>
      <w:r>
        <w:t>Canonical city names.</w:t>
      </w:r>
    </w:p>
    <w:p>
      <w:pPr>
        <w:spacing w:after="0" w:before="0" w:line="240" w:lineRule="auto"/>
      </w:pPr>
      <w:r>
        <w:rPr>
          <w:rFonts w:ascii="Courier New" w:hAnsi="Courier New" w:eastAsia="Courier New"/>
          <w:sz w:val="15"/>
        </w:rPr>
        <w:t xml:space="preserve">   1  raw_city,canonical_city,notes</w:t>
      </w:r>
    </w:p>
    <w:p>
      <w:pPr>
        <w:spacing w:after="0" w:before="0" w:line="240" w:lineRule="auto"/>
      </w:pPr>
      <w:r>
        <w:rPr>
          <w:rFonts w:ascii="Courier New" w:hAnsi="Courier New" w:eastAsia="Courier New"/>
          <w:sz w:val="15"/>
        </w:rPr>
        <w:t xml:space="preserve">   2  Bangalore,Bengaluru,City renamed 2014; one canonical spelling</w:t>
      </w:r>
    </w:p>
    <w:p>
      <w:pPr>
        <w:spacing w:after="0" w:before="0" w:line="240" w:lineRule="auto"/>
      </w:pPr>
      <w:r>
        <w:rPr>
          <w:rFonts w:ascii="Courier New" w:hAnsi="Courier New" w:eastAsia="Courier New"/>
          <w:sz w:val="15"/>
        </w:rPr>
        <w:t xml:space="preserve">   3  Mohali,Chandigarh,Punjab Cricket Association stadium is recorded under both</w:t>
      </w:r>
    </w:p>
    <w:p>
      <w:pPr>
        <w:pStyle w:val="Heading1"/>
      </w:pPr>
      <w:r>
        <w:t>9. mappings/players.csv (E4–E6)</w:t>
      </w:r>
    </w:p>
    <w:p>
      <w:r>
        <w:t>Reviewed player merges (empty: every fuzzy match was a different person).</w:t>
      </w:r>
    </w:p>
    <w:p>
      <w:pPr>
        <w:spacing w:after="0" w:before="0" w:line="240" w:lineRule="auto"/>
      </w:pPr>
      <w:r>
        <w:rPr>
          <w:rFonts w:ascii="Courier New" w:hAnsi="Courier New" w:eastAsia="Courier New"/>
          <w:sz w:val="15"/>
        </w:rPr>
        <w:t xml:space="preserve">   1  raw_name,canonical_name,decision,notes</w:t>
      </w:r>
    </w:p>
    <w:p>
      <w:pPr>
        <w:pStyle w:val="Heading1"/>
      </w:pPr>
      <w:r>
        <w:t>10. src/clean.py (E4–E6)</w:t>
      </w:r>
    </w:p>
    <w:p>
      <w:r>
        <w:t>Cleaning rules: null tokens, season labels, 0-based overs, team / venue / city / player canonicalisation, fuzzy-match review list, cleaning log.</w:t>
      </w:r>
    </w:p>
    <w:p>
      <w:pPr>
        <w:spacing w:after="0" w:before="0" w:line="240" w:lineRule="auto"/>
      </w:pPr>
      <w:r>
        <w:rPr>
          <w:rFonts w:ascii="Courier New" w:hAnsi="Courier New" w:eastAsia="Courier New"/>
          <w:sz w:val="15"/>
        </w:rPr>
        <w:t xml:space="preserve">   1  """E4 (canonicalise), E5 (normalise) and E6 (flag).</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Every rule that changes a value writes a row to the cleaning log with the</w:t>
      </w:r>
    </w:p>
    <w:p>
      <w:pPr>
        <w:spacing w:after="0" w:before="0" w:line="240" w:lineRule="auto"/>
      </w:pPr>
      <w:r>
        <w:rPr>
          <w:rFonts w:ascii="Courier New" w:hAnsi="Courier New" w:eastAsia="Courier New"/>
          <w:sz w:val="15"/>
        </w:rPr>
        <w:t xml:space="preserve">   4  number of rows it affected. Raw/staging data is never modified.</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from __future__ import annotations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import re</w:t>
      </w:r>
    </w:p>
    <w:p>
      <w:pPr>
        <w:spacing w:after="0" w:before="0" w:line="240" w:lineRule="auto"/>
      </w:pPr>
      <w:r>
        <w:rPr>
          <w:rFonts w:ascii="Courier New" w:hAnsi="Courier New" w:eastAsia="Courier New"/>
          <w:sz w:val="15"/>
        </w:rPr>
        <w:t xml:space="preserve">   9  from dataclasses import dataclass, field</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import numpy as np</w:t>
      </w:r>
    </w:p>
    <w:p>
      <w:pPr>
        <w:spacing w:after="0" w:before="0" w:line="240" w:lineRule="auto"/>
      </w:pPr>
      <w:r>
        <w:rPr>
          <w:rFonts w:ascii="Courier New" w:hAnsi="Courier New" w:eastAsia="Courier New"/>
          <w:sz w:val="15"/>
        </w:rPr>
        <w:t xml:space="preserve">  12  import pandas as pd</w:t>
      </w:r>
    </w:p>
    <w:p>
      <w:pPr>
        <w:spacing w:after="0" w:before="0" w:line="240" w:lineRule="auto"/>
      </w:pPr>
      <w:r>
        <w:rPr>
          <w:rFonts w:ascii="Courier New" w:hAnsi="Courier New" w:eastAsia="Courier New"/>
          <w:sz w:val="15"/>
        </w:rPr>
        <w:t xml:space="preserve">  13  from rapidfuzz import fuzz</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from .config import NULL_TOKENS, Paths</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 Column names differ between Kaggle dataset versions.</w:t>
      </w:r>
    </w:p>
    <w:p>
      <w:pPr>
        <w:spacing w:after="0" w:before="0" w:line="240" w:lineRule="auto"/>
      </w:pPr>
      <w:r>
        <w:rPr>
          <w:rFonts w:ascii="Courier New" w:hAnsi="Courier New" w:eastAsia="Courier New"/>
          <w:sz w:val="15"/>
        </w:rPr>
        <w:t xml:space="preserve">  18  DELIVERY_ALIASES = {"batsman": "batter", "id": "match_id"}</w:t>
      </w:r>
    </w:p>
    <w:p>
      <w:pPr>
        <w:spacing w:after="0" w:before="0" w:line="240" w:lineRule="auto"/>
      </w:pPr>
      <w:r>
        <w:rPr>
          <w:rFonts w:ascii="Courier New" w:hAnsi="Courier New" w:eastAsia="Courier New"/>
          <w:sz w:val="15"/>
        </w:rPr>
        <w:t xml:space="preserve">  19  MATCH_ALIASES = {"match_id": "id"}</w:t>
      </w:r>
    </w:p>
    <w:p>
      <w:pPr>
        <w:spacing w:after="0" w:before="0" w:line="240" w:lineRule="auto"/>
      </w:pPr>
      <w:r>
        <w:rPr>
          <w:rFonts w:ascii="Courier New" w:hAnsi="Courier New" w:eastAsia="Courier New"/>
          <w:sz w:val="15"/>
        </w:rPr>
        <w:t xml:space="preserve">  20  EXTRAS_ALIASES = {"wide": "wides", "noball": "noballs", "bye": "byes", "legbye": "legbyes"}</w:t>
      </w:r>
    </w:p>
    <w:p>
      <w:pPr>
        <w:spacing w:after="0" w:before="0" w:line="240" w:lineRule="auto"/>
      </w:pPr>
      <w:r>
        <w:rPr>
          <w:rFonts w:ascii="Courier New" w:hAnsi="Courier New" w:eastAsia="Courier New"/>
          <w:sz w:val="15"/>
        </w:rPr>
        <w:t xml:space="preserve">  21  PLAYER_COLUMNS = ("batter", "bowler", "non_striker", "player_dismissed", "fielder")</w:t>
      </w:r>
    </w:p>
    <w:p>
      <w:pPr>
        <w:spacing w:after="0" w:before="0" w:line="240" w:lineRule="auto"/>
      </w:pPr>
      <w:r>
        <w:rPr>
          <w:rFonts w:ascii="Courier New" w:hAnsi="Courier New" w:eastAsia="Courier New"/>
          <w:sz w:val="15"/>
        </w:rPr>
        <w:t xml:space="preserve">  22  FUZZY_REVIEW_SCORE = 85</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def key(s: pd.Series | str):</w:t>
      </w:r>
    </w:p>
    <w:p>
      <w:pPr>
        <w:spacing w:after="0" w:before="0" w:line="240" w:lineRule="auto"/>
      </w:pPr>
      <w:r>
        <w:rPr>
          <w:rFonts w:ascii="Courier New" w:hAnsi="Courier New" w:eastAsia="Courier New"/>
          <w:sz w:val="15"/>
        </w:rPr>
        <w:t xml:space="preserve">  26      """Comparison key: lower case, letters and digits only."""</w:t>
      </w:r>
    </w:p>
    <w:p>
      <w:pPr>
        <w:spacing w:after="0" w:before="0" w:line="240" w:lineRule="auto"/>
      </w:pPr>
      <w:r>
        <w:rPr>
          <w:rFonts w:ascii="Courier New" w:hAnsi="Courier New" w:eastAsia="Courier New"/>
          <w:sz w:val="15"/>
        </w:rPr>
        <w:t xml:space="preserve">  27      if isinstance(s, str):</w:t>
      </w:r>
    </w:p>
    <w:p>
      <w:pPr>
        <w:spacing w:after="0" w:before="0" w:line="240" w:lineRule="auto"/>
      </w:pPr>
      <w:r>
        <w:rPr>
          <w:rFonts w:ascii="Courier New" w:hAnsi="Courier New" w:eastAsia="Courier New"/>
          <w:sz w:val="15"/>
        </w:rPr>
        <w:t xml:space="preserve">  28          return re.sub(r"[^a-z0-9]", "", s.lower())</w:t>
      </w:r>
    </w:p>
    <w:p>
      <w:pPr>
        <w:spacing w:after="0" w:before="0" w:line="240" w:lineRule="auto"/>
      </w:pPr>
      <w:r>
        <w:rPr>
          <w:rFonts w:ascii="Courier New" w:hAnsi="Courier New" w:eastAsia="Courier New"/>
          <w:sz w:val="15"/>
        </w:rPr>
        <w:t xml:space="preserve">  29      return s.str.lower().str.replace(r"[^a-z0-9]", "", regex=True)</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w:t>
      </w:r>
    </w:p>
    <w:p>
      <w:pPr>
        <w:spacing w:after="0" w:before="0" w:line="240" w:lineRule="auto"/>
      </w:pPr>
      <w:r>
        <w:rPr>
          <w:rFonts w:ascii="Courier New" w:hAnsi="Courier New" w:eastAsia="Courier New"/>
          <w:sz w:val="15"/>
        </w:rPr>
        <w:t xml:space="preserve">  32  @dataclass</w:t>
      </w:r>
    </w:p>
    <w:p>
      <w:pPr>
        <w:spacing w:after="0" w:before="0" w:line="240" w:lineRule="auto"/>
      </w:pPr>
      <w:r>
        <w:rPr>
          <w:rFonts w:ascii="Courier New" w:hAnsi="Courier New" w:eastAsia="Courier New"/>
          <w:sz w:val="15"/>
        </w:rPr>
        <w:t xml:space="preserve">  33  class CleaningLog:</w:t>
      </w:r>
    </w:p>
    <w:p>
      <w:pPr>
        <w:spacing w:after="0" w:before="0" w:line="240" w:lineRule="auto"/>
      </w:pPr>
      <w:r>
        <w:rPr>
          <w:rFonts w:ascii="Courier New" w:hAnsi="Courier New" w:eastAsia="Courier New"/>
          <w:sz w:val="15"/>
        </w:rPr>
        <w:t xml:space="preserve">  34      rows: list = field(default_factory=list)</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def add(self, step, table, column, rule, raw_value, clean_value, rows_affected):</w:t>
      </w:r>
    </w:p>
    <w:p>
      <w:pPr>
        <w:spacing w:after="0" w:before="0" w:line="240" w:lineRule="auto"/>
      </w:pPr>
      <w:r>
        <w:rPr>
          <w:rFonts w:ascii="Courier New" w:hAnsi="Courier New" w:eastAsia="Courier New"/>
          <w:sz w:val="15"/>
        </w:rPr>
        <w:t xml:space="preserve">  37          if rows_affected:</w:t>
      </w:r>
    </w:p>
    <w:p>
      <w:pPr>
        <w:spacing w:after="0" w:before="0" w:line="240" w:lineRule="auto"/>
      </w:pPr>
      <w:r>
        <w:rPr>
          <w:rFonts w:ascii="Courier New" w:hAnsi="Courier New" w:eastAsia="Courier New"/>
          <w:sz w:val="15"/>
        </w:rPr>
        <w:t xml:space="preserve">  38              self.rows.append({"step": step, "table": table, "column": column, "rule": rule,</w:t>
      </w:r>
    </w:p>
    <w:p>
      <w:pPr>
        <w:spacing w:after="0" w:before="0" w:line="240" w:lineRule="auto"/>
      </w:pPr>
      <w:r>
        <w:rPr>
          <w:rFonts w:ascii="Courier New" w:hAnsi="Courier New" w:eastAsia="Courier New"/>
          <w:sz w:val="15"/>
        </w:rPr>
        <w:t xml:space="preserve">  39                                "raw_value": raw_value, "clean_value": clean_value,</w:t>
      </w:r>
    </w:p>
    <w:p>
      <w:pPr>
        <w:spacing w:after="0" w:before="0" w:line="240" w:lineRule="auto"/>
      </w:pPr>
      <w:r>
        <w:rPr>
          <w:rFonts w:ascii="Courier New" w:hAnsi="Courier New" w:eastAsia="Courier New"/>
          <w:sz w:val="15"/>
        </w:rPr>
        <w:t xml:space="preserve">  40                                "rows_affected": int(rows_affected)})</w:t>
      </w:r>
    </w:p>
    <w:p>
      <w:pPr>
        <w:spacing w:after="0" w:before="0" w:line="240" w:lineRule="auto"/>
      </w:pPr>
      <w:r>
        <w:rPr>
          <w:rFonts w:ascii="Courier New" w:hAnsi="Courier New" w:eastAsia="Courier New"/>
          <w:sz w:val="15"/>
        </w:rPr>
        <w:t xml:space="preserve">  41  </w:t>
      </w:r>
    </w:p>
    <w:p>
      <w:pPr>
        <w:spacing w:after="0" w:before="0" w:line="240" w:lineRule="auto"/>
      </w:pPr>
      <w:r>
        <w:rPr>
          <w:rFonts w:ascii="Courier New" w:hAnsi="Courier New" w:eastAsia="Courier New"/>
          <w:sz w:val="15"/>
        </w:rPr>
        <w:t xml:space="preserve">  42      def frame(self) -&gt; pd.DataFrame:</w:t>
      </w:r>
    </w:p>
    <w:p>
      <w:pPr>
        <w:spacing w:after="0" w:before="0" w:line="240" w:lineRule="auto"/>
      </w:pPr>
      <w:r>
        <w:rPr>
          <w:rFonts w:ascii="Courier New" w:hAnsi="Courier New" w:eastAsia="Courier New"/>
          <w:sz w:val="15"/>
        </w:rPr>
        <w:t xml:space="preserve">  43          cols = ["step", "table", "column", "rule", "raw_value", "clean_value", "rows_affected"]</w:t>
      </w:r>
    </w:p>
    <w:p>
      <w:pPr>
        <w:spacing w:after="0" w:before="0" w:line="240" w:lineRule="auto"/>
      </w:pPr>
      <w:r>
        <w:rPr>
          <w:rFonts w:ascii="Courier New" w:hAnsi="Courier New" w:eastAsia="Courier New"/>
          <w:sz w:val="15"/>
        </w:rPr>
        <w:t xml:space="preserve">  44          return pd.DataFrame(self.rows, columns=cols)</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w:t>
      </w:r>
    </w:p>
    <w:p>
      <w:pPr>
        <w:spacing w:after="0" w:before="0" w:line="240" w:lineRule="auto"/>
      </w:pPr>
      <w:r>
        <w:rPr>
          <w:rFonts w:ascii="Courier New" w:hAnsi="Courier New" w:eastAsia="Courier New"/>
          <w:sz w:val="15"/>
        </w:rPr>
        <w:t xml:space="preserve">  47  @dataclass</w:t>
      </w:r>
    </w:p>
    <w:p>
      <w:pPr>
        <w:spacing w:after="0" w:before="0" w:line="240" w:lineRule="auto"/>
      </w:pPr>
      <w:r>
        <w:rPr>
          <w:rFonts w:ascii="Courier New" w:hAnsi="Courier New" w:eastAsia="Courier New"/>
          <w:sz w:val="15"/>
        </w:rPr>
        <w:t xml:space="preserve">  48  class CleanResult:</w:t>
      </w:r>
    </w:p>
    <w:p>
      <w:pPr>
        <w:spacing w:after="0" w:before="0" w:line="240" w:lineRule="auto"/>
      </w:pPr>
      <w:r>
        <w:rPr>
          <w:rFonts w:ascii="Courier New" w:hAnsi="Courier New" w:eastAsia="Courier New"/>
          <w:sz w:val="15"/>
        </w:rPr>
        <w:t xml:space="preserve">  49      matches: pd.DataFrame</w:t>
      </w:r>
    </w:p>
    <w:p>
      <w:pPr>
        <w:spacing w:after="0" w:before="0" w:line="240" w:lineRule="auto"/>
      </w:pPr>
      <w:r>
        <w:rPr>
          <w:rFonts w:ascii="Courier New" w:hAnsi="Courier New" w:eastAsia="Courier New"/>
          <w:sz w:val="15"/>
        </w:rPr>
        <w:t xml:space="preserve">  50      deliveries: pd.DataFrame</w:t>
      </w:r>
    </w:p>
    <w:p>
      <w:pPr>
        <w:spacing w:after="0" w:before="0" w:line="240" w:lineRule="auto"/>
      </w:pPr>
      <w:r>
        <w:rPr>
          <w:rFonts w:ascii="Courier New" w:hAnsi="Courier New" w:eastAsia="Courier New"/>
          <w:sz w:val="15"/>
        </w:rPr>
        <w:t xml:space="preserve">  51      team_map: pd.DataFrame</w:t>
      </w:r>
    </w:p>
    <w:p>
      <w:pPr>
        <w:spacing w:after="0" w:before="0" w:line="240" w:lineRule="auto"/>
      </w:pPr>
      <w:r>
        <w:rPr>
          <w:rFonts w:ascii="Courier New" w:hAnsi="Courier New" w:eastAsia="Courier New"/>
          <w:sz w:val="15"/>
        </w:rPr>
        <w:t xml:space="preserve">  52      venue_map: pd.DataFrame</w:t>
      </w:r>
    </w:p>
    <w:p>
      <w:pPr>
        <w:spacing w:after="0" w:before="0" w:line="240" w:lineRule="auto"/>
      </w:pPr>
      <w:r>
        <w:rPr>
          <w:rFonts w:ascii="Courier New" w:hAnsi="Courier New" w:eastAsia="Courier New"/>
          <w:sz w:val="15"/>
        </w:rPr>
        <w:t xml:space="preserve">  53      player_map: pd.DataFrame</w:t>
      </w:r>
    </w:p>
    <w:p>
      <w:pPr>
        <w:spacing w:after="0" w:before="0" w:line="240" w:lineRule="auto"/>
      </w:pPr>
      <w:r>
        <w:rPr>
          <w:rFonts w:ascii="Courier New" w:hAnsi="Courier New" w:eastAsia="Courier New"/>
          <w:sz w:val="15"/>
        </w:rPr>
        <w:t xml:space="preserve">  54      fuzzy_candidates: pd.DataFrame</w:t>
      </w:r>
    </w:p>
    <w:p>
      <w:pPr>
        <w:spacing w:after="0" w:before="0" w:line="240" w:lineRule="auto"/>
      </w:pPr>
      <w:r>
        <w:rPr>
          <w:rFonts w:ascii="Courier New" w:hAnsi="Courier New" w:eastAsia="Courier New"/>
          <w:sz w:val="15"/>
        </w:rPr>
        <w:t xml:space="preserve">  55      unmapped: pd.DataFrame</w:t>
      </w:r>
    </w:p>
    <w:p>
      <w:pPr>
        <w:spacing w:after="0" w:before="0" w:line="240" w:lineRule="auto"/>
      </w:pPr>
      <w:r>
        <w:rPr>
          <w:rFonts w:ascii="Courier New" w:hAnsi="Courier New" w:eastAsia="Courier New"/>
          <w:sz w:val="15"/>
        </w:rPr>
        <w:t xml:space="preserve">  56      log: pd.DataFrame</w:t>
      </w:r>
    </w:p>
    <w:p>
      <w:pPr>
        <w:spacing w:after="0" w:before="0" w:line="240" w:lineRule="auto"/>
      </w:pPr>
      <w:r>
        <w:rPr>
          <w:rFonts w:ascii="Courier New" w:hAnsi="Courier New" w:eastAsia="Courier New"/>
          <w:sz w:val="15"/>
        </w:rPr>
        <w:t xml:space="preserve">  57  </w:t>
      </w:r>
    </w:p>
    <w:p>
      <w:pPr>
        <w:spacing w:after="0" w:before="0" w:line="240" w:lineRule="auto"/>
      </w:pPr>
      <w:r>
        <w:rPr>
          <w:rFonts w:ascii="Courier New" w:hAnsi="Courier New" w:eastAsia="Courier New"/>
          <w:sz w:val="15"/>
        </w:rPr>
        <w:t xml:space="preserve">  58  </w:t>
      </w:r>
    </w:p>
    <w:p>
      <w:pPr>
        <w:spacing w:after="0" w:before="0" w:line="240" w:lineRule="auto"/>
      </w:pPr>
      <w:r>
        <w:rPr>
          <w:rFonts w:ascii="Courier New" w:hAnsi="Courier New" w:eastAsia="Courier New"/>
          <w:sz w:val="15"/>
        </w:rPr>
        <w:t xml:space="preserve">  59  def nullify(df: pd.DataFrame, table: str, log: CleaningLog) -&gt; pd.DataFrame:</w:t>
      </w:r>
    </w:p>
    <w:p>
      <w:pPr>
        <w:spacing w:after="0" w:before="0" w:line="240" w:lineRule="auto"/>
      </w:pPr>
      <w:r>
        <w:rPr>
          <w:rFonts w:ascii="Courier New" w:hAnsi="Courier New" w:eastAsia="Courier New"/>
          <w:sz w:val="15"/>
        </w:rPr>
        <w:t xml:space="preserve">  60      out = df.copy()</w:t>
      </w:r>
    </w:p>
    <w:p>
      <w:pPr>
        <w:spacing w:after="0" w:before="0" w:line="240" w:lineRule="auto"/>
      </w:pPr>
      <w:r>
        <w:rPr>
          <w:rFonts w:ascii="Courier New" w:hAnsi="Courier New" w:eastAsia="Courier New"/>
          <w:sz w:val="15"/>
        </w:rPr>
        <w:t xml:space="preserve">  61      for col in out.columns:</w:t>
      </w:r>
    </w:p>
    <w:p>
      <w:pPr>
        <w:spacing w:after="0" w:before="0" w:line="240" w:lineRule="auto"/>
      </w:pPr>
      <w:r>
        <w:rPr>
          <w:rFonts w:ascii="Courier New" w:hAnsi="Courier New" w:eastAsia="Courier New"/>
          <w:sz w:val="15"/>
        </w:rPr>
        <w:t xml:space="preserve">  62          if col == "source_row":</w:t>
      </w:r>
    </w:p>
    <w:p>
      <w:pPr>
        <w:spacing w:after="0" w:before="0" w:line="240" w:lineRule="auto"/>
      </w:pPr>
      <w:r>
        <w:rPr>
          <w:rFonts w:ascii="Courier New" w:hAnsi="Courier New" w:eastAsia="Courier New"/>
          <w:sz w:val="15"/>
        </w:rPr>
        <w:t xml:space="preserve">  63              continue</w:t>
      </w:r>
    </w:p>
    <w:p>
      <w:pPr>
        <w:spacing w:after="0" w:before="0" w:line="240" w:lineRule="auto"/>
      </w:pPr>
      <w:r>
        <w:rPr>
          <w:rFonts w:ascii="Courier New" w:hAnsi="Courier New" w:eastAsia="Courier New"/>
          <w:sz w:val="15"/>
        </w:rPr>
        <w:t xml:space="preserve">  64          s = out[col].astype("string").str.strip()</w:t>
      </w:r>
    </w:p>
    <w:p>
      <w:pPr>
        <w:spacing w:after="0" w:before="0" w:line="240" w:lineRule="auto"/>
      </w:pPr>
      <w:r>
        <w:rPr>
          <w:rFonts w:ascii="Courier New" w:hAnsi="Courier New" w:eastAsia="Courier New"/>
          <w:sz w:val="15"/>
        </w:rPr>
        <w:t xml:space="preserve">  65          is_null = s.isin(NULL_TOKENS)</w:t>
      </w:r>
    </w:p>
    <w:p>
      <w:pPr>
        <w:spacing w:after="0" w:before="0" w:line="240" w:lineRule="auto"/>
      </w:pPr>
      <w:r>
        <w:rPr>
          <w:rFonts w:ascii="Courier New" w:hAnsi="Courier New" w:eastAsia="Courier New"/>
          <w:sz w:val="15"/>
        </w:rPr>
        <w:t xml:space="preserve">  66          log.add("E5", table, col, "null token -&gt; NULL", "|".join(sorted(s[is_null].unique())), "NULL",</w:t>
      </w:r>
    </w:p>
    <w:p>
      <w:pPr>
        <w:spacing w:after="0" w:before="0" w:line="240" w:lineRule="auto"/>
      </w:pPr>
      <w:r>
        <w:rPr>
          <w:rFonts w:ascii="Courier New" w:hAnsi="Courier New" w:eastAsia="Courier New"/>
          <w:sz w:val="15"/>
        </w:rPr>
        <w:t xml:space="preserve">  67                  is_null.sum())</w:t>
      </w:r>
    </w:p>
    <w:p>
      <w:pPr>
        <w:spacing w:after="0" w:before="0" w:line="240" w:lineRule="auto"/>
      </w:pPr>
      <w:r>
        <w:rPr>
          <w:rFonts w:ascii="Courier New" w:hAnsi="Courier New" w:eastAsia="Courier New"/>
          <w:sz w:val="15"/>
        </w:rPr>
        <w:t xml:space="preserve">  68          out[col] = s.mask(is_null)</w:t>
      </w:r>
    </w:p>
    <w:p>
      <w:pPr>
        <w:spacing w:after="0" w:before="0" w:line="240" w:lineRule="auto"/>
      </w:pPr>
      <w:r>
        <w:rPr>
          <w:rFonts w:ascii="Courier New" w:hAnsi="Courier New" w:eastAsia="Courier New"/>
          <w:sz w:val="15"/>
        </w:rPr>
        <w:t xml:space="preserve">  69      return out</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w:t>
      </w:r>
    </w:p>
    <w:p>
      <w:pPr>
        <w:spacing w:after="0" w:before="0" w:line="240" w:lineRule="auto"/>
      </w:pPr>
      <w:r>
        <w:rPr>
          <w:rFonts w:ascii="Courier New" w:hAnsi="Courier New" w:eastAsia="Courier New"/>
          <w:sz w:val="15"/>
        </w:rPr>
        <w:t xml:space="preserve">  72  def _to_int(s: pd.Series) -&gt; pd.Series:</w:t>
      </w:r>
    </w:p>
    <w:p>
      <w:pPr>
        <w:spacing w:after="0" w:before="0" w:line="240" w:lineRule="auto"/>
      </w:pPr>
      <w:r>
        <w:rPr>
          <w:rFonts w:ascii="Courier New" w:hAnsi="Courier New" w:eastAsia="Courier New"/>
          <w:sz w:val="15"/>
        </w:rPr>
        <w:t xml:space="preserve">  73      return pd.to_numeric(s, errors="coerce").astype("Int64")</w:t>
      </w:r>
    </w:p>
    <w:p>
      <w:pPr>
        <w:spacing w:after="0" w:before="0" w:line="240" w:lineRule="auto"/>
      </w:pPr>
      <w:r>
        <w:rPr>
          <w:rFonts w:ascii="Courier New" w:hAnsi="Courier New" w:eastAsia="Courier New"/>
          <w:sz w:val="15"/>
        </w:rPr>
        <w:t xml:space="preserve">  74  </w:t>
      </w:r>
    </w:p>
    <w:p>
      <w:pPr>
        <w:spacing w:after="0" w:before="0" w:line="240" w:lineRule="auto"/>
      </w:pPr>
      <w:r>
        <w:rPr>
          <w:rFonts w:ascii="Courier New" w:hAnsi="Courier New" w:eastAsia="Courier New"/>
          <w:sz w:val="15"/>
        </w:rPr>
        <w:t xml:space="preserve">  75  </w:t>
      </w:r>
    </w:p>
    <w:p>
      <w:pPr>
        <w:spacing w:after="0" w:before="0" w:line="240" w:lineRule="auto"/>
      </w:pPr>
      <w:r>
        <w:rPr>
          <w:rFonts w:ascii="Courier New" w:hAnsi="Courier New" w:eastAsia="Courier New"/>
          <w:sz w:val="15"/>
        </w:rPr>
        <w:t xml:space="preserve">  76  # ---------------------------------------------------------------- canonicalise</w:t>
      </w:r>
    </w:p>
    <w:p>
      <w:pPr>
        <w:spacing w:after="0" w:before="0" w:line="240" w:lineRule="auto"/>
      </w:pPr>
      <w:r>
        <w:rPr>
          <w:rFonts w:ascii="Courier New" w:hAnsi="Courier New" w:eastAsia="Courier New"/>
          <w:sz w:val="15"/>
        </w:rPr>
        <w:t xml:space="preserve">  77  </w:t>
      </w:r>
    </w:p>
    <w:p>
      <w:pPr>
        <w:spacing w:after="0" w:before="0" w:line="240" w:lineRule="auto"/>
      </w:pPr>
      <w:r>
        <w:rPr>
          <w:rFonts w:ascii="Courier New" w:hAnsi="Courier New" w:eastAsia="Courier New"/>
          <w:sz w:val="15"/>
        </w:rPr>
        <w:t xml:space="preserve">  78  def canonical_teams(matches, deliveries, paths: Paths, log: CleaningLog):</w:t>
      </w:r>
    </w:p>
    <w:p>
      <w:pPr>
        <w:spacing w:after="0" w:before="0" w:line="240" w:lineRule="auto"/>
      </w:pPr>
      <w:r>
        <w:rPr>
          <w:rFonts w:ascii="Courier New" w:hAnsi="Courier New" w:eastAsia="Courier New"/>
          <w:sz w:val="15"/>
        </w:rPr>
        <w:t xml:space="preserve">  79      seed = pd.read_csv(paths.mappings / "teams.csv", dtype=str).fillna("")</w:t>
      </w:r>
    </w:p>
    <w:p>
      <w:pPr>
        <w:spacing w:after="0" w:before="0" w:line="240" w:lineRule="auto"/>
      </w:pPr>
      <w:r>
        <w:rPr>
          <w:rFonts w:ascii="Courier New" w:hAnsi="Courier New" w:eastAsia="Courier New"/>
          <w:sz w:val="15"/>
        </w:rPr>
        <w:t xml:space="preserve">  80      by_key = {key(r.raw_name): r for r in seed.itertuples()}</w:t>
      </w:r>
    </w:p>
    <w:p>
      <w:pPr>
        <w:spacing w:after="0" w:before="0" w:line="240" w:lineRule="auto"/>
      </w:pPr>
      <w:r>
        <w:rPr>
          <w:rFonts w:ascii="Courier New" w:hAnsi="Courier New" w:eastAsia="Courier New"/>
          <w:sz w:val="15"/>
        </w:rPr>
        <w:t xml:space="preserve">  81      cols = [(matches, "matches", c) for c in ("team1", "team2", "toss_winner", "winner")] + \</w:t>
      </w:r>
    </w:p>
    <w:p>
      <w:pPr>
        <w:spacing w:after="0" w:before="0" w:line="240" w:lineRule="auto"/>
      </w:pPr>
      <w:r>
        <w:rPr>
          <w:rFonts w:ascii="Courier New" w:hAnsi="Courier New" w:eastAsia="Courier New"/>
          <w:sz w:val="15"/>
        </w:rPr>
        <w:t xml:space="preserve">  82             [(deliveries, "deliveries", c) for c in ("batting_team", "bowling_team")]</w:t>
      </w:r>
    </w:p>
    <w:p>
      <w:pPr>
        <w:spacing w:after="0" w:before="0" w:line="240" w:lineRule="auto"/>
      </w:pPr>
      <w:r>
        <w:rPr>
          <w:rFonts w:ascii="Courier New" w:hAnsi="Courier New" w:eastAsia="Courier New"/>
          <w:sz w:val="15"/>
        </w:rPr>
        <w:t xml:space="preserve">  83      raw_counts = pd.concat([df[c].dropna() for df, _, c in cols]).value_counts()</w:t>
      </w:r>
    </w:p>
    <w:p>
      <w:pPr>
        <w:spacing w:after="0" w:before="0" w:line="240" w:lineRule="auto"/>
      </w:pPr>
      <w:r>
        <w:rPr>
          <w:rFonts w:ascii="Courier New" w:hAnsi="Courier New" w:eastAsia="Courier New"/>
          <w:sz w:val="15"/>
        </w:rPr>
        <w:t xml:space="preserve">  84      rows, unmapped = [], []</w:t>
      </w:r>
    </w:p>
    <w:p>
      <w:pPr>
        <w:spacing w:after="0" w:before="0" w:line="240" w:lineRule="auto"/>
      </w:pPr>
      <w:r>
        <w:rPr>
          <w:rFonts w:ascii="Courier New" w:hAnsi="Courier New" w:eastAsia="Courier New"/>
          <w:sz w:val="15"/>
        </w:rPr>
        <w:t xml:space="preserve">  85      for raw, n in raw_counts.items():</w:t>
      </w:r>
    </w:p>
    <w:p>
      <w:pPr>
        <w:spacing w:after="0" w:before="0" w:line="240" w:lineRule="auto"/>
      </w:pPr>
      <w:r>
        <w:rPr>
          <w:rFonts w:ascii="Courier New" w:hAnsi="Courier New" w:eastAsia="Courier New"/>
          <w:sz w:val="15"/>
        </w:rPr>
        <w:t xml:space="preserve">  86          hit = by_key.get(key(raw))</w:t>
      </w:r>
    </w:p>
    <w:p>
      <w:pPr>
        <w:spacing w:after="0" w:before="0" w:line="240" w:lineRule="auto"/>
      </w:pPr>
      <w:r>
        <w:rPr>
          <w:rFonts w:ascii="Courier New" w:hAnsi="Courier New" w:eastAsia="Courier New"/>
          <w:sz w:val="15"/>
        </w:rPr>
        <w:t xml:space="preserve">  87          if hit is None:</w:t>
      </w:r>
    </w:p>
    <w:p>
      <w:pPr>
        <w:spacing w:after="0" w:before="0" w:line="240" w:lineRule="auto"/>
      </w:pPr>
      <w:r>
        <w:rPr>
          <w:rFonts w:ascii="Courier New" w:hAnsi="Courier New" w:eastAsia="Courier New"/>
          <w:sz w:val="15"/>
        </w:rPr>
        <w:t xml:space="preserve">  88              unmapped.append({"entity_type": "team", "raw_value": raw, "rows": int(n)})</w:t>
      </w:r>
    </w:p>
    <w:p>
      <w:pPr>
        <w:spacing w:after="0" w:before="0" w:line="240" w:lineRule="auto"/>
      </w:pPr>
      <w:r>
        <w:rPr>
          <w:rFonts w:ascii="Courier New" w:hAnsi="Courier New" w:eastAsia="Courier New"/>
          <w:sz w:val="15"/>
        </w:rPr>
        <w:t xml:space="preserve">  89              continue</w:t>
      </w:r>
    </w:p>
    <w:p>
      <w:pPr>
        <w:spacing w:after="0" w:before="0" w:line="240" w:lineRule="auto"/>
      </w:pPr>
      <w:r>
        <w:rPr>
          <w:rFonts w:ascii="Courier New" w:hAnsi="Courier New" w:eastAsia="Courier New"/>
          <w:sz w:val="15"/>
        </w:rPr>
        <w:t xml:space="preserve">  90          rows.append({"raw_name": raw, "canonical_name": hit.canonical_name,</w:t>
      </w:r>
    </w:p>
    <w:p>
      <w:pPr>
        <w:spacing w:after="0" w:before="0" w:line="240" w:lineRule="auto"/>
      </w:pPr>
      <w:r>
        <w:rPr>
          <w:rFonts w:ascii="Courier New" w:hAnsi="Courier New" w:eastAsia="Courier New"/>
          <w:sz w:val="15"/>
        </w:rPr>
        <w:t xml:space="preserve">  91                       "franchise_id": hit.franchise_id, "rows": int(n),</w:t>
      </w:r>
    </w:p>
    <w:p>
      <w:pPr>
        <w:spacing w:after="0" w:before="0" w:line="240" w:lineRule="auto"/>
      </w:pPr>
      <w:r>
        <w:rPr>
          <w:rFonts w:ascii="Courier New" w:hAnsi="Courier New" w:eastAsia="Courier New"/>
          <w:sz w:val="15"/>
        </w:rPr>
        <w:t xml:space="preserve">  92                       "method": "exact" if raw == hit.raw_name else "normalised key"})</w:t>
      </w:r>
    </w:p>
    <w:p>
      <w:pPr>
        <w:spacing w:after="0" w:before="0" w:line="240" w:lineRule="auto"/>
      </w:pPr>
      <w:r>
        <w:rPr>
          <w:rFonts w:ascii="Courier New" w:hAnsi="Courier New" w:eastAsia="Courier New"/>
          <w:sz w:val="15"/>
        </w:rPr>
        <w:t xml:space="preserve">  93      team_map = pd.DataFrame(rows, columns=["raw_name", "canonical_name", "franchise_id", "rows", "method"])</w:t>
      </w:r>
    </w:p>
    <w:p>
      <w:pPr>
        <w:spacing w:after="0" w:before="0" w:line="240" w:lineRule="auto"/>
      </w:pPr>
      <w:r>
        <w:rPr>
          <w:rFonts w:ascii="Courier New" w:hAnsi="Courier New" w:eastAsia="Courier New"/>
          <w:sz w:val="15"/>
        </w:rPr>
        <w:t xml:space="preserve">  94      lookup = dict(zip(team_map.raw_name, team_map.canonical_name))</w:t>
      </w:r>
    </w:p>
    <w:p>
      <w:pPr>
        <w:spacing w:after="0" w:before="0" w:line="240" w:lineRule="auto"/>
      </w:pPr>
      <w:r>
        <w:rPr>
          <w:rFonts w:ascii="Courier New" w:hAnsi="Courier New" w:eastAsia="Courier New"/>
          <w:sz w:val="15"/>
        </w:rPr>
        <w:t xml:space="preserve">  95      for df, table, col in cols:</w:t>
      </w:r>
    </w:p>
    <w:p>
      <w:pPr>
        <w:spacing w:after="0" w:before="0" w:line="240" w:lineRule="auto"/>
      </w:pPr>
      <w:r>
        <w:rPr>
          <w:rFonts w:ascii="Courier New" w:hAnsi="Courier New" w:eastAsia="Courier New"/>
          <w:sz w:val="15"/>
        </w:rPr>
        <w:t xml:space="preserve">  96          before = df[col]</w:t>
      </w:r>
    </w:p>
    <w:p>
      <w:pPr>
        <w:spacing w:after="0" w:before="0" w:line="240" w:lineRule="auto"/>
      </w:pPr>
      <w:r>
        <w:rPr>
          <w:rFonts w:ascii="Courier New" w:hAnsi="Courier New" w:eastAsia="Courier New"/>
          <w:sz w:val="15"/>
        </w:rPr>
        <w:t xml:space="preserve">  97          df[col] = before.map(lookup)</w:t>
      </w:r>
    </w:p>
    <w:p>
      <w:pPr>
        <w:spacing w:after="0" w:before="0" w:line="240" w:lineRule="auto"/>
      </w:pPr>
      <w:r>
        <w:rPr>
          <w:rFonts w:ascii="Courier New" w:hAnsi="Courier New" w:eastAsia="Courier New"/>
          <w:sz w:val="15"/>
        </w:rPr>
        <w:t xml:space="preserve">  98          for raw, canon in lookup.items():</w:t>
      </w:r>
    </w:p>
    <w:p>
      <w:pPr>
        <w:spacing w:after="0" w:before="0" w:line="240" w:lineRule="auto"/>
      </w:pPr>
      <w:r>
        <w:rPr>
          <w:rFonts w:ascii="Courier New" w:hAnsi="Courier New" w:eastAsia="Courier New"/>
          <w:sz w:val="15"/>
        </w:rPr>
        <w:t xml:space="preserve">  99              if raw != canon:</w:t>
      </w:r>
    </w:p>
    <w:p>
      <w:pPr>
        <w:spacing w:after="0" w:before="0" w:line="240" w:lineRule="auto"/>
      </w:pPr>
      <w:r>
        <w:rPr>
          <w:rFonts w:ascii="Courier New" w:hAnsi="Courier New" w:eastAsia="Courier New"/>
          <w:sz w:val="15"/>
        </w:rPr>
        <w:t xml:space="preserve"> 100                  log.add("E4", table, col, "team canonical name", raw, canon, (before == raw).sum())</w:t>
      </w:r>
    </w:p>
    <w:p>
      <w:pPr>
        <w:spacing w:after="0" w:before="0" w:line="240" w:lineRule="auto"/>
      </w:pPr>
      <w:r>
        <w:rPr>
          <w:rFonts w:ascii="Courier New" w:hAnsi="Courier New" w:eastAsia="Courier New"/>
          <w:sz w:val="15"/>
        </w:rPr>
        <w:t xml:space="preserve"> 101      return team_map, unmapped</w:t>
      </w:r>
    </w:p>
    <w:p>
      <w:pPr>
        <w:spacing w:after="0" w:before="0" w:line="240" w:lineRule="auto"/>
      </w:pPr>
      <w:r>
        <w:rPr>
          <w:rFonts w:ascii="Courier New" w:hAnsi="Courier New" w:eastAsia="Courier New"/>
          <w:sz w:val="15"/>
        </w:rPr>
        <w:t xml:space="preserve"> 102  </w:t>
      </w:r>
    </w:p>
    <w:p>
      <w:pPr>
        <w:spacing w:after="0" w:before="0" w:line="240" w:lineRule="auto"/>
      </w:pPr>
      <w:r>
        <w:rPr>
          <w:rFonts w:ascii="Courier New" w:hAnsi="Courier New" w:eastAsia="Courier New"/>
          <w:sz w:val="15"/>
        </w:rPr>
        <w:t xml:space="preserve"> 103  </w:t>
      </w:r>
    </w:p>
    <w:p>
      <w:pPr>
        <w:spacing w:after="0" w:before="0" w:line="240" w:lineRule="auto"/>
      </w:pPr>
      <w:r>
        <w:rPr>
          <w:rFonts w:ascii="Courier New" w:hAnsi="Courier New" w:eastAsia="Courier New"/>
          <w:sz w:val="15"/>
        </w:rPr>
        <w:t xml:space="preserve"> 104  def _strip_city_suffix(name: str, cities: set[str]) -&gt; str:</w:t>
      </w:r>
    </w:p>
    <w:p>
      <w:pPr>
        <w:spacing w:after="0" w:before="0" w:line="240" w:lineRule="auto"/>
      </w:pPr>
      <w:r>
        <w:rPr>
          <w:rFonts w:ascii="Courier New" w:hAnsi="Courier New" w:eastAsia="Courier New"/>
          <w:sz w:val="15"/>
        </w:rPr>
        <w:t xml:space="preserve"> 105      while "," in name:</w:t>
      </w:r>
    </w:p>
    <w:p>
      <w:pPr>
        <w:spacing w:after="0" w:before="0" w:line="240" w:lineRule="auto"/>
      </w:pPr>
      <w:r>
        <w:rPr>
          <w:rFonts w:ascii="Courier New" w:hAnsi="Courier New" w:eastAsia="Courier New"/>
          <w:sz w:val="15"/>
        </w:rPr>
        <w:t xml:space="preserve"> 106          head, tail = name.rsplit(",", 1)</w:t>
      </w:r>
    </w:p>
    <w:p>
      <w:pPr>
        <w:spacing w:after="0" w:before="0" w:line="240" w:lineRule="auto"/>
      </w:pPr>
      <w:r>
        <w:rPr>
          <w:rFonts w:ascii="Courier New" w:hAnsi="Courier New" w:eastAsia="Courier New"/>
          <w:sz w:val="15"/>
        </w:rPr>
        <w:t xml:space="preserve"> 107          if key(tail) not in cities:</w:t>
      </w:r>
    </w:p>
    <w:p>
      <w:pPr>
        <w:spacing w:after="0" w:before="0" w:line="240" w:lineRule="auto"/>
      </w:pPr>
      <w:r>
        <w:rPr>
          <w:rFonts w:ascii="Courier New" w:hAnsi="Courier New" w:eastAsia="Courier New"/>
          <w:sz w:val="15"/>
        </w:rPr>
        <w:t xml:space="preserve"> 108              break</w:t>
      </w:r>
    </w:p>
    <w:p>
      <w:pPr>
        <w:spacing w:after="0" w:before="0" w:line="240" w:lineRule="auto"/>
      </w:pPr>
      <w:r>
        <w:rPr>
          <w:rFonts w:ascii="Courier New" w:hAnsi="Courier New" w:eastAsia="Courier New"/>
          <w:sz w:val="15"/>
        </w:rPr>
        <w:t xml:space="preserve"> 109          name = head.strip()</w:t>
      </w:r>
    </w:p>
    <w:p>
      <w:pPr>
        <w:spacing w:after="0" w:before="0" w:line="240" w:lineRule="auto"/>
      </w:pPr>
      <w:r>
        <w:rPr>
          <w:rFonts w:ascii="Courier New" w:hAnsi="Courier New" w:eastAsia="Courier New"/>
          <w:sz w:val="15"/>
        </w:rPr>
        <w:t xml:space="preserve"> 110      return name</w:t>
      </w:r>
    </w:p>
    <w:p>
      <w:pPr>
        <w:spacing w:after="0" w:before="0" w:line="240" w:lineRule="auto"/>
      </w:pPr>
      <w:r>
        <w:rPr>
          <w:rFonts w:ascii="Courier New" w:hAnsi="Courier New" w:eastAsia="Courier New"/>
          <w:sz w:val="15"/>
        </w:rPr>
        <w:t xml:space="preserve"> 111  </w:t>
      </w:r>
    </w:p>
    <w:p>
      <w:pPr>
        <w:spacing w:after="0" w:before="0" w:line="240" w:lineRule="auto"/>
      </w:pPr>
      <w:r>
        <w:rPr>
          <w:rFonts w:ascii="Courier New" w:hAnsi="Courier New" w:eastAsia="Courier New"/>
          <w:sz w:val="15"/>
        </w:rPr>
        <w:t xml:space="preserve"> 112  </w:t>
      </w:r>
    </w:p>
    <w:p>
      <w:pPr>
        <w:spacing w:after="0" w:before="0" w:line="240" w:lineRule="auto"/>
      </w:pPr>
      <w:r>
        <w:rPr>
          <w:rFonts w:ascii="Courier New" w:hAnsi="Courier New" w:eastAsia="Courier New"/>
          <w:sz w:val="15"/>
        </w:rPr>
        <w:t xml:space="preserve"> 113  def canonical_venues(matches, paths: Paths, log: CleaningLog):</w:t>
      </w:r>
    </w:p>
    <w:p>
      <w:pPr>
        <w:spacing w:after="0" w:before="0" w:line="240" w:lineRule="auto"/>
      </w:pPr>
      <w:r>
        <w:rPr>
          <w:rFonts w:ascii="Courier New" w:hAnsi="Courier New" w:eastAsia="Courier New"/>
          <w:sz w:val="15"/>
        </w:rPr>
        <w:t xml:space="preserve"> 114      seed = pd.read_csv(paths.mappings / "venues.csv", dtype=str).fillna("")</w:t>
      </w:r>
    </w:p>
    <w:p>
      <w:pPr>
        <w:spacing w:after="0" w:before="0" w:line="240" w:lineRule="auto"/>
      </w:pPr>
      <w:r>
        <w:rPr>
          <w:rFonts w:ascii="Courier New" w:hAnsi="Courier New" w:eastAsia="Courier New"/>
          <w:sz w:val="15"/>
        </w:rPr>
        <w:t xml:space="preserve"> 115      city_seed = pd.read_csv(paths.mappings / "cities.csv", dtype=str).fillna("")</w:t>
      </w:r>
    </w:p>
    <w:p>
      <w:pPr>
        <w:spacing w:after="0" w:before="0" w:line="240" w:lineRule="auto"/>
      </w:pPr>
      <w:r>
        <w:rPr>
          <w:rFonts w:ascii="Courier New" w:hAnsi="Courier New" w:eastAsia="Courier New"/>
          <w:sz w:val="15"/>
        </w:rPr>
        <w:t xml:space="preserve"> 116      city_map = dict(zip(city_seed.raw_city, city_seed.canonical_city))</w:t>
      </w:r>
    </w:p>
    <w:p>
      <w:pPr>
        <w:spacing w:after="0" w:before="0" w:line="240" w:lineRule="auto"/>
      </w:pPr>
      <w:r>
        <w:rPr>
          <w:rFonts w:ascii="Courier New" w:hAnsi="Courier New" w:eastAsia="Courier New"/>
          <w:sz w:val="15"/>
        </w:rPr>
        <w:t xml:space="preserve"> 117  </w:t>
      </w:r>
    </w:p>
    <w:p>
      <w:pPr>
        <w:spacing w:after="0" w:before="0" w:line="240" w:lineRule="auto"/>
      </w:pPr>
      <w:r>
        <w:rPr>
          <w:rFonts w:ascii="Courier New" w:hAnsi="Courier New" w:eastAsia="Courier New"/>
          <w:sz w:val="15"/>
        </w:rPr>
        <w:t xml:space="preserve"> 118      before = matches["city"]</w:t>
      </w:r>
    </w:p>
    <w:p>
      <w:pPr>
        <w:spacing w:after="0" w:before="0" w:line="240" w:lineRule="auto"/>
      </w:pPr>
      <w:r>
        <w:rPr>
          <w:rFonts w:ascii="Courier New" w:hAnsi="Courier New" w:eastAsia="Courier New"/>
          <w:sz w:val="15"/>
        </w:rPr>
        <w:t xml:space="preserve"> 119      matches["city"] = before.replace(city_map)</w:t>
      </w:r>
    </w:p>
    <w:p>
      <w:pPr>
        <w:spacing w:after="0" w:before="0" w:line="240" w:lineRule="auto"/>
      </w:pPr>
      <w:r>
        <w:rPr>
          <w:rFonts w:ascii="Courier New" w:hAnsi="Courier New" w:eastAsia="Courier New"/>
          <w:sz w:val="15"/>
        </w:rPr>
        <w:t xml:space="preserve"> 120      for raw, canon in city_map.items():</w:t>
      </w:r>
    </w:p>
    <w:p>
      <w:pPr>
        <w:spacing w:after="0" w:before="0" w:line="240" w:lineRule="auto"/>
      </w:pPr>
      <w:r>
        <w:rPr>
          <w:rFonts w:ascii="Courier New" w:hAnsi="Courier New" w:eastAsia="Courier New"/>
          <w:sz w:val="15"/>
        </w:rPr>
        <w:t xml:space="preserve"> 121          log.add("E4", "matches", "city", "city canonical name", raw, canon, (before == raw).sum())</w:t>
      </w:r>
    </w:p>
    <w:p>
      <w:pPr>
        <w:spacing w:after="0" w:before="0" w:line="240" w:lineRule="auto"/>
      </w:pPr>
      <w:r>
        <w:rPr>
          <w:rFonts w:ascii="Courier New" w:hAnsi="Courier New" w:eastAsia="Courier New"/>
          <w:sz w:val="15"/>
        </w:rPr>
        <w:t xml:space="preserve"> 122  </w:t>
      </w:r>
    </w:p>
    <w:p>
      <w:pPr>
        <w:spacing w:after="0" w:before="0" w:line="240" w:lineRule="auto"/>
      </w:pPr>
      <w:r>
        <w:rPr>
          <w:rFonts w:ascii="Courier New" w:hAnsi="Courier New" w:eastAsia="Courier New"/>
          <w:sz w:val="15"/>
        </w:rPr>
        <w:t xml:space="preserve"> 123      cities = {key(c) for c in pd.concat([before.dropna(), matches["city"].dropna(),</w:t>
      </w:r>
    </w:p>
    <w:p>
      <w:pPr>
        <w:spacing w:after="0" w:before="0" w:line="240" w:lineRule="auto"/>
      </w:pPr>
      <w:r>
        <w:rPr>
          <w:rFonts w:ascii="Courier New" w:hAnsi="Courier New" w:eastAsia="Courier New"/>
          <w:sz w:val="15"/>
        </w:rPr>
        <w:t xml:space="preserve"> 124                                           seed["city"], city_seed["raw_city"]]) if c}</w:t>
      </w:r>
    </w:p>
    <w:p>
      <w:pPr>
        <w:spacing w:after="0" w:before="0" w:line="240" w:lineRule="auto"/>
      </w:pPr>
      <w:r>
        <w:rPr>
          <w:rFonts w:ascii="Courier New" w:hAnsi="Courier New" w:eastAsia="Courier New"/>
          <w:sz w:val="15"/>
        </w:rPr>
        <w:t xml:space="preserve"> 125      manual = {key(r.raw_name): r for r in seed.itertuples()}</w:t>
      </w:r>
    </w:p>
    <w:p>
      <w:pPr>
        <w:spacing w:after="0" w:before="0" w:line="240" w:lineRule="auto"/>
      </w:pPr>
      <w:r>
        <w:rPr>
          <w:rFonts w:ascii="Courier New" w:hAnsi="Courier New" w:eastAsia="Courier New"/>
          <w:sz w:val="15"/>
        </w:rPr>
        <w:t xml:space="preserve"> 126  </w:t>
      </w:r>
    </w:p>
    <w:p>
      <w:pPr>
        <w:spacing w:after="0" w:before="0" w:line="240" w:lineRule="auto"/>
      </w:pPr>
      <w:r>
        <w:rPr>
          <w:rFonts w:ascii="Courier New" w:hAnsi="Courier New" w:eastAsia="Courier New"/>
          <w:sz w:val="15"/>
        </w:rPr>
        <w:t xml:space="preserve"> 127      venues = matches[["venue", "city"]].dropna(subset=["venue"])</w:t>
      </w:r>
    </w:p>
    <w:p>
      <w:pPr>
        <w:spacing w:after="0" w:before="0" w:line="240" w:lineRule="auto"/>
      </w:pPr>
      <w:r>
        <w:rPr>
          <w:rFonts w:ascii="Courier New" w:hAnsi="Courier New" w:eastAsia="Courier New"/>
          <w:sz w:val="15"/>
        </w:rPr>
        <w:t xml:space="preserve"> 128      info = []</w:t>
      </w:r>
    </w:p>
    <w:p>
      <w:pPr>
        <w:spacing w:after="0" w:before="0" w:line="240" w:lineRule="auto"/>
      </w:pPr>
      <w:r>
        <w:rPr>
          <w:rFonts w:ascii="Courier New" w:hAnsi="Courier New" w:eastAsia="Courier New"/>
          <w:sz w:val="15"/>
        </w:rPr>
        <w:t xml:space="preserve"> 129      for raw in venues["venue"].unique():</w:t>
      </w:r>
    </w:p>
    <w:p>
      <w:pPr>
        <w:spacing w:after="0" w:before="0" w:line="240" w:lineRule="auto"/>
      </w:pPr>
      <w:r>
        <w:rPr>
          <w:rFonts w:ascii="Courier New" w:hAnsi="Courier New" w:eastAsia="Courier New"/>
          <w:sz w:val="15"/>
        </w:rPr>
        <w:t xml:space="preserve"> 130          stripped = _strip_city_suffix(raw, cities)</w:t>
      </w:r>
    </w:p>
    <w:p>
      <w:pPr>
        <w:spacing w:after="0" w:before="0" w:line="240" w:lineRule="auto"/>
      </w:pPr>
      <w:r>
        <w:rPr>
          <w:rFonts w:ascii="Courier New" w:hAnsi="Courier New" w:eastAsia="Courier New"/>
          <w:sz w:val="15"/>
        </w:rPr>
        <w:t xml:space="preserve"> 131          hit = manual.get(key(raw)) or manual.get(key(stripped))</w:t>
      </w:r>
    </w:p>
    <w:p>
      <w:pPr>
        <w:spacing w:after="0" w:before="0" w:line="240" w:lineRule="auto"/>
      </w:pPr>
      <w:r>
        <w:rPr>
          <w:rFonts w:ascii="Courier New" w:hAnsi="Courier New" w:eastAsia="Courier New"/>
          <w:sz w:val="15"/>
        </w:rPr>
        <w:t xml:space="preserve"> 132          info.append({"raw_name": raw, "stripped": stripped, "vkey": key(stripped),</w:t>
      </w:r>
    </w:p>
    <w:p>
      <w:pPr>
        <w:spacing w:after="0" w:before="0" w:line="240" w:lineRule="auto"/>
      </w:pPr>
      <w:r>
        <w:rPr>
          <w:rFonts w:ascii="Courier New" w:hAnsi="Courier New" w:eastAsia="Courier New"/>
          <w:sz w:val="15"/>
        </w:rPr>
        <w:t xml:space="preserve"> 133                       "manual_name": hit.canonical_name if hit else None,</w:t>
      </w:r>
    </w:p>
    <w:p>
      <w:pPr>
        <w:spacing w:after="0" w:before="0" w:line="240" w:lineRule="auto"/>
      </w:pPr>
      <w:r>
        <w:rPr>
          <w:rFonts w:ascii="Courier New" w:hAnsi="Courier New" w:eastAsia="Courier New"/>
          <w:sz w:val="15"/>
        </w:rPr>
        <w:t xml:space="preserve"> 134                       "manual_city": hit.city if hit and hit.city else None})</w:t>
      </w:r>
    </w:p>
    <w:p>
      <w:pPr>
        <w:spacing w:after="0" w:before="0" w:line="240" w:lineRule="auto"/>
      </w:pPr>
      <w:r>
        <w:rPr>
          <w:rFonts w:ascii="Courier New" w:hAnsi="Courier New" w:eastAsia="Courier New"/>
          <w:sz w:val="15"/>
        </w:rPr>
        <w:t xml:space="preserve"> 135      info = pd.DataFrame(info, columns=["raw_name", "stripped", "vkey", "manual_name", "manual_city"])</w:t>
      </w:r>
    </w:p>
    <w:p>
      <w:pPr>
        <w:spacing w:after="0" w:before="0" w:line="240" w:lineRule="auto"/>
      </w:pPr>
      <w:r>
        <w:rPr>
          <w:rFonts w:ascii="Courier New" w:hAnsi="Courier New" w:eastAsia="Courier New"/>
          <w:sz w:val="15"/>
        </w:rPr>
        <w:t xml:space="preserve"> 136      counts = venues["venue"].value_counts()</w:t>
      </w:r>
    </w:p>
    <w:p>
      <w:pPr>
        <w:spacing w:after="0" w:before="0" w:line="240" w:lineRule="auto"/>
      </w:pPr>
      <w:r>
        <w:rPr>
          <w:rFonts w:ascii="Courier New" w:hAnsi="Courier New" w:eastAsia="Courier New"/>
          <w:sz w:val="15"/>
        </w:rPr>
        <w:t xml:space="preserve"> 137      info["rows"] = info["raw_name"].map(counts).astype(int)</w:t>
      </w:r>
    </w:p>
    <w:p>
      <w:pPr>
        <w:spacing w:after="0" w:before="0" w:line="240" w:lineRule="auto"/>
      </w:pPr>
      <w:r>
        <w:rPr>
          <w:rFonts w:ascii="Courier New" w:hAnsi="Courier New" w:eastAsia="Courier New"/>
          <w:sz w:val="15"/>
        </w:rPr>
        <w:t xml:space="preserve"> 138  </w:t>
      </w:r>
    </w:p>
    <w:p>
      <w:pPr>
        <w:spacing w:after="0" w:before="0" w:line="240" w:lineRule="auto"/>
      </w:pPr>
      <w:r>
        <w:rPr>
          <w:rFonts w:ascii="Courier New" w:hAnsi="Courier New" w:eastAsia="Courier New"/>
          <w:sz w:val="15"/>
        </w:rPr>
        <w:t xml:space="preserve"> 139      # Venues without a manual rule: group by key, canonical = most frequent stripped spelling.</w:t>
      </w:r>
    </w:p>
    <w:p>
      <w:pPr>
        <w:spacing w:after="0" w:before="0" w:line="240" w:lineRule="auto"/>
      </w:pPr>
      <w:r>
        <w:rPr>
          <w:rFonts w:ascii="Courier New" w:hAnsi="Courier New" w:eastAsia="Courier New"/>
          <w:sz w:val="15"/>
        </w:rPr>
        <w:t xml:space="preserve"> 140      auto = info[info.manual_name.isna()].sort_values(["vkey", "rows", "stripped"],</w:t>
      </w:r>
    </w:p>
    <w:p>
      <w:pPr>
        <w:spacing w:after="0" w:before="0" w:line="240" w:lineRule="auto"/>
      </w:pPr>
      <w:r>
        <w:rPr>
          <w:rFonts w:ascii="Courier New" w:hAnsi="Courier New" w:eastAsia="Courier New"/>
          <w:sz w:val="15"/>
        </w:rPr>
        <w:t xml:space="preserve"> 141                                                       ascending=[True, False, True])</w:t>
      </w:r>
    </w:p>
    <w:p>
      <w:pPr>
        <w:spacing w:after="0" w:before="0" w:line="240" w:lineRule="auto"/>
      </w:pPr>
      <w:r>
        <w:rPr>
          <w:rFonts w:ascii="Courier New" w:hAnsi="Courier New" w:eastAsia="Courier New"/>
          <w:sz w:val="15"/>
        </w:rPr>
        <w:t xml:space="preserve"> 142      auto_name = auto.groupby("vkey")["stripped"].first()</w:t>
      </w:r>
    </w:p>
    <w:p>
      <w:pPr>
        <w:spacing w:after="0" w:before="0" w:line="240" w:lineRule="auto"/>
      </w:pPr>
      <w:r>
        <w:rPr>
          <w:rFonts w:ascii="Courier New" w:hAnsi="Courier New" w:eastAsia="Courier New"/>
          <w:sz w:val="15"/>
        </w:rPr>
        <w:t xml:space="preserve"> 143      info["canonical_name"] = info["manual_name"].fillna(info["vkey"].map(auto_name))</w:t>
      </w:r>
    </w:p>
    <w:p>
      <w:pPr>
        <w:spacing w:after="0" w:before="0" w:line="240" w:lineRule="auto"/>
      </w:pPr>
      <w:r>
        <w:rPr>
          <w:rFonts w:ascii="Courier New" w:hAnsi="Courier New" w:eastAsia="Courier New"/>
          <w:sz w:val="15"/>
        </w:rPr>
        <w:t xml:space="preserve"> 144      info["method"] = np.where(info.manual_name.notna(), "manual", "normalised key")</w:t>
      </w:r>
    </w:p>
    <w:p>
      <w:pPr>
        <w:spacing w:after="0" w:before="0" w:line="240" w:lineRule="auto"/>
      </w:pPr>
      <w:r>
        <w:rPr>
          <w:rFonts w:ascii="Courier New" w:hAnsi="Courier New" w:eastAsia="Courier New"/>
          <w:sz w:val="15"/>
        </w:rPr>
        <w:t xml:space="preserve"> 145  </w:t>
      </w:r>
    </w:p>
    <w:p>
      <w:pPr>
        <w:spacing w:after="0" w:before="0" w:line="240" w:lineRule="auto"/>
      </w:pPr>
      <w:r>
        <w:rPr>
          <w:rFonts w:ascii="Courier New" w:hAnsi="Courier New" w:eastAsia="Courier New"/>
          <w:sz w:val="15"/>
        </w:rPr>
        <w:t xml:space="preserve"> 146      # City: manual seed wins, else most frequent recorded city for the canonical venue.</w:t>
      </w:r>
    </w:p>
    <w:p>
      <w:pPr>
        <w:spacing w:after="0" w:before="0" w:line="240" w:lineRule="auto"/>
      </w:pPr>
      <w:r>
        <w:rPr>
          <w:rFonts w:ascii="Courier New" w:hAnsi="Courier New" w:eastAsia="Courier New"/>
          <w:sz w:val="15"/>
        </w:rPr>
        <w:t xml:space="preserve"> 147      lookup = dict(zip(info.raw_name, info.canonical_name))</w:t>
      </w:r>
    </w:p>
    <w:p>
      <w:pPr>
        <w:spacing w:after="0" w:before="0" w:line="240" w:lineRule="auto"/>
      </w:pPr>
      <w:r>
        <w:rPr>
          <w:rFonts w:ascii="Courier New" w:hAnsi="Courier New" w:eastAsia="Courier New"/>
          <w:sz w:val="15"/>
        </w:rPr>
        <w:t xml:space="preserve"> 148      with_city = pd.DataFrame({"canonical": venues["venue"].map(lookup), "city": venues["city"]}).dropna()</w:t>
      </w:r>
    </w:p>
    <w:p>
      <w:pPr>
        <w:spacing w:after="0" w:before="0" w:line="240" w:lineRule="auto"/>
      </w:pPr>
      <w:r>
        <w:rPr>
          <w:rFonts w:ascii="Courier New" w:hAnsi="Courier New" w:eastAsia="Courier New"/>
          <w:sz w:val="15"/>
        </w:rPr>
        <w:t xml:space="preserve"> 149      mode_city = with_city.groupby("canonical")["city"].agg(lambda s: s.value_counts().index[0])</w:t>
      </w:r>
    </w:p>
    <w:p>
      <w:pPr>
        <w:spacing w:after="0" w:before="0" w:line="240" w:lineRule="auto"/>
      </w:pPr>
      <w:r>
        <w:rPr>
          <w:rFonts w:ascii="Courier New" w:hAnsi="Courier New" w:eastAsia="Courier New"/>
          <w:sz w:val="15"/>
        </w:rPr>
        <w:t xml:space="preserve"> 150      manual_city = info.dropna(subset=["manual_city"]).groupby("canonical_name")["manual_city"].first()</w:t>
      </w:r>
    </w:p>
    <w:p>
      <w:pPr>
        <w:spacing w:after="0" w:before="0" w:line="240" w:lineRule="auto"/>
      </w:pPr>
      <w:r>
        <w:rPr>
          <w:rFonts w:ascii="Courier New" w:hAnsi="Courier New" w:eastAsia="Courier New"/>
          <w:sz w:val="15"/>
        </w:rPr>
        <w:t xml:space="preserve"> 151      venue_city = mode_city.combine_first(manual_city)</w:t>
      </w:r>
    </w:p>
    <w:p>
      <w:pPr>
        <w:spacing w:after="0" w:before="0" w:line="240" w:lineRule="auto"/>
      </w:pPr>
      <w:r>
        <w:rPr>
          <w:rFonts w:ascii="Courier New" w:hAnsi="Courier New" w:eastAsia="Courier New"/>
          <w:sz w:val="15"/>
        </w:rPr>
        <w:t xml:space="preserve"> 152      venue_city.update(manual_city)</w:t>
      </w:r>
    </w:p>
    <w:p>
      <w:pPr>
        <w:spacing w:after="0" w:before="0" w:line="240" w:lineRule="auto"/>
      </w:pPr>
      <w:r>
        <w:rPr>
          <w:rFonts w:ascii="Courier New" w:hAnsi="Courier New" w:eastAsia="Courier New"/>
          <w:sz w:val="15"/>
        </w:rPr>
        <w:t xml:space="preserve"> 153      info["city"] = info["canonical_name"].map(venue_city)</w:t>
      </w:r>
    </w:p>
    <w:p>
      <w:pPr>
        <w:spacing w:after="0" w:before="0" w:line="240" w:lineRule="auto"/>
      </w:pPr>
      <w:r>
        <w:rPr>
          <w:rFonts w:ascii="Courier New" w:hAnsi="Courier New" w:eastAsia="Courier New"/>
          <w:sz w:val="15"/>
        </w:rPr>
        <w:t xml:space="preserve"> 154  </w:t>
      </w:r>
    </w:p>
    <w:p>
      <w:pPr>
        <w:spacing w:after="0" w:before="0" w:line="240" w:lineRule="auto"/>
      </w:pPr>
      <w:r>
        <w:rPr>
          <w:rFonts w:ascii="Courier New" w:hAnsi="Courier New" w:eastAsia="Courier New"/>
          <w:sz w:val="15"/>
        </w:rPr>
        <w:t xml:space="preserve"> 155      before = matches["venue"]</w:t>
      </w:r>
    </w:p>
    <w:p>
      <w:pPr>
        <w:spacing w:after="0" w:before="0" w:line="240" w:lineRule="auto"/>
      </w:pPr>
      <w:r>
        <w:rPr>
          <w:rFonts w:ascii="Courier New" w:hAnsi="Courier New" w:eastAsia="Courier New"/>
          <w:sz w:val="15"/>
        </w:rPr>
        <w:t xml:space="preserve"> 156      matches["venue"] = before.map(lookup)</w:t>
      </w:r>
    </w:p>
    <w:p>
      <w:pPr>
        <w:spacing w:after="0" w:before="0" w:line="240" w:lineRule="auto"/>
      </w:pPr>
      <w:r>
        <w:rPr>
          <w:rFonts w:ascii="Courier New" w:hAnsi="Courier New" w:eastAsia="Courier New"/>
          <w:sz w:val="15"/>
        </w:rPr>
        <w:t xml:space="preserve"> 157      for r in info.itertuples():</w:t>
      </w:r>
    </w:p>
    <w:p>
      <w:pPr>
        <w:spacing w:after="0" w:before="0" w:line="240" w:lineRule="auto"/>
      </w:pPr>
      <w:r>
        <w:rPr>
          <w:rFonts w:ascii="Courier New" w:hAnsi="Courier New" w:eastAsia="Courier New"/>
          <w:sz w:val="15"/>
        </w:rPr>
        <w:t xml:space="preserve"> 158          if r.raw_name != r.canonical_name:</w:t>
      </w:r>
    </w:p>
    <w:p>
      <w:pPr>
        <w:spacing w:after="0" w:before="0" w:line="240" w:lineRule="auto"/>
      </w:pPr>
      <w:r>
        <w:rPr>
          <w:rFonts w:ascii="Courier New" w:hAnsi="Courier New" w:eastAsia="Courier New"/>
          <w:sz w:val="15"/>
        </w:rPr>
        <w:t xml:space="preserve"> 159              log.add("E4", "matches", "venue", f"venue canonical name ({r.method})", r.raw_name,</w:t>
      </w:r>
    </w:p>
    <w:p>
      <w:pPr>
        <w:spacing w:after="0" w:before="0" w:line="240" w:lineRule="auto"/>
      </w:pPr>
      <w:r>
        <w:rPr>
          <w:rFonts w:ascii="Courier New" w:hAnsi="Courier New" w:eastAsia="Courier New"/>
          <w:sz w:val="15"/>
        </w:rPr>
        <w:t xml:space="preserve"> 160                      r.canonical_name, r.rows)</w:t>
      </w:r>
    </w:p>
    <w:p>
      <w:pPr>
        <w:spacing w:after="0" w:before="0" w:line="240" w:lineRule="auto"/>
      </w:pPr>
      <w:r>
        <w:rPr>
          <w:rFonts w:ascii="Courier New" w:hAnsi="Courier New" w:eastAsia="Courier New"/>
          <w:sz w:val="15"/>
        </w:rPr>
        <w:t xml:space="preserve"> 161      missing_city = matches["city"].isna()</w:t>
      </w:r>
    </w:p>
    <w:p>
      <w:pPr>
        <w:spacing w:after="0" w:before="0" w:line="240" w:lineRule="auto"/>
      </w:pPr>
      <w:r>
        <w:rPr>
          <w:rFonts w:ascii="Courier New" w:hAnsi="Courier New" w:eastAsia="Courier New"/>
          <w:sz w:val="15"/>
        </w:rPr>
        <w:t xml:space="preserve"> 162      filled_venues = matches.loc[missing_city, "venue"]</w:t>
      </w:r>
    </w:p>
    <w:p>
      <w:pPr>
        <w:spacing w:after="0" w:before="0" w:line="240" w:lineRule="auto"/>
      </w:pPr>
      <w:r>
        <w:rPr>
          <w:rFonts w:ascii="Courier New" w:hAnsi="Courier New" w:eastAsia="Courier New"/>
          <w:sz w:val="15"/>
        </w:rPr>
        <w:t xml:space="preserve"> 163      matches.loc[missing_city, "city"] = filled_venues.map(venue_city)</w:t>
      </w:r>
    </w:p>
    <w:p>
      <w:pPr>
        <w:spacing w:after="0" w:before="0" w:line="240" w:lineRule="auto"/>
      </w:pPr>
      <w:r>
        <w:rPr>
          <w:rFonts w:ascii="Courier New" w:hAnsi="Courier New" w:eastAsia="Courier New"/>
          <w:sz w:val="15"/>
        </w:rPr>
        <w:t xml:space="preserve"> 164      for v, n in filled_venues[filled_venues.isin(venue_city.index)].value_counts().items():</w:t>
      </w:r>
    </w:p>
    <w:p>
      <w:pPr>
        <w:spacing w:after="0" w:before="0" w:line="240" w:lineRule="auto"/>
      </w:pPr>
      <w:r>
        <w:rPr>
          <w:rFonts w:ascii="Courier New" w:hAnsi="Courier New" w:eastAsia="Courier New"/>
          <w:sz w:val="15"/>
        </w:rPr>
        <w:t xml:space="preserve"> 165          log.add("E4", "matches", "city", "fill city from venue mapping", f"NULL ({v})",</w:t>
      </w:r>
    </w:p>
    <w:p>
      <w:pPr>
        <w:spacing w:after="0" w:before="0" w:line="240" w:lineRule="auto"/>
      </w:pPr>
      <w:r>
        <w:rPr>
          <w:rFonts w:ascii="Courier New" w:hAnsi="Courier New" w:eastAsia="Courier New"/>
          <w:sz w:val="15"/>
        </w:rPr>
        <w:t xml:space="preserve"> 166                  venue_city[v], n)</w:t>
      </w:r>
    </w:p>
    <w:p>
      <w:pPr>
        <w:spacing w:after="0" w:before="0" w:line="240" w:lineRule="auto"/>
      </w:pPr>
      <w:r>
        <w:rPr>
          <w:rFonts w:ascii="Courier New" w:hAnsi="Courier New" w:eastAsia="Courier New"/>
          <w:sz w:val="15"/>
        </w:rPr>
        <w:t xml:space="preserve"> 167      unmapped = [{"entity_type": "venue_city", "raw_value": v, "rows": int(n)}</w:t>
      </w:r>
    </w:p>
    <w:p>
      <w:pPr>
        <w:spacing w:after="0" w:before="0" w:line="240" w:lineRule="auto"/>
      </w:pPr>
      <w:r>
        <w:rPr>
          <w:rFonts w:ascii="Courier New" w:hAnsi="Courier New" w:eastAsia="Courier New"/>
          <w:sz w:val="15"/>
        </w:rPr>
        <w:t xml:space="preserve"> 168                  for v, n in matches.loc[matches["city"].isna(), "venue"].value_counts().items()]</w:t>
      </w:r>
    </w:p>
    <w:p>
      <w:pPr>
        <w:spacing w:after="0" w:before="0" w:line="240" w:lineRule="auto"/>
      </w:pPr>
      <w:r>
        <w:rPr>
          <w:rFonts w:ascii="Courier New" w:hAnsi="Courier New" w:eastAsia="Courier New"/>
          <w:sz w:val="15"/>
        </w:rPr>
        <w:t xml:space="preserve"> 169      venue_map = info[["raw_name", "canonical_name", "city", "rows", "method"]]</w:t>
      </w:r>
    </w:p>
    <w:p>
      <w:pPr>
        <w:spacing w:after="0" w:before="0" w:line="240" w:lineRule="auto"/>
      </w:pPr>
      <w:r>
        <w:rPr>
          <w:rFonts w:ascii="Courier New" w:hAnsi="Courier New" w:eastAsia="Courier New"/>
          <w:sz w:val="15"/>
        </w:rPr>
        <w:t xml:space="preserve"> 170      return venue_map, unmapped</w:t>
      </w:r>
    </w:p>
    <w:p>
      <w:pPr>
        <w:spacing w:after="0" w:before="0" w:line="240" w:lineRule="auto"/>
      </w:pPr>
      <w:r>
        <w:rPr>
          <w:rFonts w:ascii="Courier New" w:hAnsi="Courier New" w:eastAsia="Courier New"/>
          <w:sz w:val="15"/>
        </w:rPr>
        <w:t xml:space="preserve"> 171  </w:t>
      </w:r>
    </w:p>
    <w:p>
      <w:pPr>
        <w:spacing w:after="0" w:before="0" w:line="240" w:lineRule="auto"/>
      </w:pPr>
      <w:r>
        <w:rPr>
          <w:rFonts w:ascii="Courier New" w:hAnsi="Courier New" w:eastAsia="Courier New"/>
          <w:sz w:val="15"/>
        </w:rPr>
        <w:t xml:space="preserve"> 172  </w:t>
      </w:r>
    </w:p>
    <w:p>
      <w:pPr>
        <w:spacing w:after="0" w:before="0" w:line="240" w:lineRule="auto"/>
      </w:pPr>
      <w:r>
        <w:rPr>
          <w:rFonts w:ascii="Courier New" w:hAnsi="Courier New" w:eastAsia="Courier New"/>
          <w:sz w:val="15"/>
        </w:rPr>
        <w:t xml:space="preserve"> 173  def canonical_players(matches, deliveries, paths: Paths, log: CleaningLog):</w:t>
      </w:r>
    </w:p>
    <w:p>
      <w:pPr>
        <w:spacing w:after="0" w:before="0" w:line="240" w:lineRule="auto"/>
      </w:pPr>
      <w:r>
        <w:rPr>
          <w:rFonts w:ascii="Courier New" w:hAnsi="Courier New" w:eastAsia="Courier New"/>
          <w:sz w:val="15"/>
        </w:rPr>
        <w:t xml:space="preserve"> 174      """Merge only on identical name keys or approved manual rules; fuzzy pairs go to review."""</w:t>
      </w:r>
    </w:p>
    <w:p>
      <w:pPr>
        <w:spacing w:after="0" w:before="0" w:line="240" w:lineRule="auto"/>
      </w:pPr>
      <w:r>
        <w:rPr>
          <w:rFonts w:ascii="Courier New" w:hAnsi="Courier New" w:eastAsia="Courier New"/>
          <w:sz w:val="15"/>
        </w:rPr>
        <w:t xml:space="preserve"> 175      if "fielder" in deliveries:</w:t>
      </w:r>
    </w:p>
    <w:p>
      <w:pPr>
        <w:spacing w:after="0" w:before="0" w:line="240" w:lineRule="auto"/>
      </w:pPr>
      <w:r>
        <w:rPr>
          <w:rFonts w:ascii="Courier New" w:hAnsi="Courier New" w:eastAsia="Courier New"/>
          <w:sz w:val="15"/>
        </w:rPr>
        <w:t xml:space="preserve"> 176          f = deliveries["fielder"]</w:t>
      </w:r>
    </w:p>
    <w:p>
      <w:pPr>
        <w:spacing w:after="0" w:before="0" w:line="240" w:lineRule="auto"/>
      </w:pPr>
      <w:r>
        <w:rPr>
          <w:rFonts w:ascii="Courier New" w:hAnsi="Courier New" w:eastAsia="Courier New"/>
          <w:sz w:val="15"/>
        </w:rPr>
        <w:t xml:space="preserve"> 177          sub = f.str.contains(r"\(sub\)", regex=True, na=False)</w:t>
      </w:r>
    </w:p>
    <w:p>
      <w:pPr>
        <w:spacing w:after="0" w:before="0" w:line="240" w:lineRule="auto"/>
      </w:pPr>
      <w:r>
        <w:rPr>
          <w:rFonts w:ascii="Courier New" w:hAnsi="Courier New" w:eastAsia="Courier New"/>
          <w:sz w:val="15"/>
        </w:rPr>
        <w:t xml:space="preserve"> 178          deliveries.loc[sub, "fielder"] = f[sub].str.replace(r"\s*\(sub\)", "", regex=True).str.strip()</w:t>
      </w:r>
    </w:p>
    <w:p>
      <w:pPr>
        <w:spacing w:after="0" w:before="0" w:line="240" w:lineRule="auto"/>
      </w:pPr>
      <w:r>
        <w:rPr>
          <w:rFonts w:ascii="Courier New" w:hAnsi="Courier New" w:eastAsia="Courier New"/>
          <w:sz w:val="15"/>
        </w:rPr>
        <w:t xml:space="preserve"> 179          log.add("E4", "deliveries", "fielder", "strip '(sub)' marker", "&lt;name&gt; (sub)", "&lt;name&gt;", sub.sum())</w:t>
      </w:r>
    </w:p>
    <w:p>
      <w:pPr>
        <w:spacing w:after="0" w:before="0" w:line="240" w:lineRule="auto"/>
      </w:pPr>
      <w:r>
        <w:rPr>
          <w:rFonts w:ascii="Courier New" w:hAnsi="Courier New" w:eastAsia="Courier New"/>
          <w:sz w:val="15"/>
        </w:rPr>
        <w:t xml:space="preserve"> 180  </w:t>
      </w:r>
    </w:p>
    <w:p>
      <w:pPr>
        <w:spacing w:after="0" w:before="0" w:line="240" w:lineRule="auto"/>
      </w:pPr>
      <w:r>
        <w:rPr>
          <w:rFonts w:ascii="Courier New" w:hAnsi="Courier New" w:eastAsia="Courier New"/>
          <w:sz w:val="15"/>
        </w:rPr>
        <w:t xml:space="preserve"> 181      cols = [(deliveries, "deliveries", c) for c in PLAYER_COLUMNS if c in deliveries] + \</w:t>
      </w:r>
    </w:p>
    <w:p>
      <w:pPr>
        <w:spacing w:after="0" w:before="0" w:line="240" w:lineRule="auto"/>
      </w:pPr>
      <w:r>
        <w:rPr>
          <w:rFonts w:ascii="Courier New" w:hAnsi="Courier New" w:eastAsia="Courier New"/>
          <w:sz w:val="15"/>
        </w:rPr>
        <w:t xml:space="preserve"> 182             [(matches, "matches", "player_of_match")]</w:t>
      </w:r>
    </w:p>
    <w:p>
      <w:pPr>
        <w:spacing w:after="0" w:before="0" w:line="240" w:lineRule="auto"/>
      </w:pPr>
      <w:r>
        <w:rPr>
          <w:rFonts w:ascii="Courier New" w:hAnsi="Courier New" w:eastAsia="Courier New"/>
          <w:sz w:val="15"/>
        </w:rPr>
        <w:t xml:space="preserve"> 183      raw = pd.concat([df[c].dropna() for df, _, c in cols])</w:t>
      </w:r>
    </w:p>
    <w:p>
      <w:pPr>
        <w:spacing w:after="0" w:before="0" w:line="240" w:lineRule="auto"/>
      </w:pPr>
      <w:r>
        <w:rPr>
          <w:rFonts w:ascii="Courier New" w:hAnsi="Courier New" w:eastAsia="Courier New"/>
          <w:sz w:val="15"/>
        </w:rPr>
        <w:t xml:space="preserve"> 184      raw = raw.str.replace(r"\s+", " ", regex=True).str.strip()</w:t>
      </w:r>
    </w:p>
    <w:p>
      <w:pPr>
        <w:spacing w:after="0" w:before="0" w:line="240" w:lineRule="auto"/>
      </w:pPr>
      <w:r>
        <w:rPr>
          <w:rFonts w:ascii="Courier New" w:hAnsi="Courier New" w:eastAsia="Courier New"/>
          <w:sz w:val="15"/>
        </w:rPr>
        <w:t xml:space="preserve"> 185      counts = raw.value_counts()</w:t>
      </w:r>
    </w:p>
    <w:p>
      <w:pPr>
        <w:spacing w:after="0" w:before="0" w:line="240" w:lineRule="auto"/>
      </w:pPr>
      <w:r>
        <w:rPr>
          <w:rFonts w:ascii="Courier New" w:hAnsi="Courier New" w:eastAsia="Courier New"/>
          <w:sz w:val="15"/>
        </w:rPr>
        <w:t xml:space="preserve"> 186      names = pd.DataFrame({"raw_name": counts.index, "rows": counts.values})</w:t>
      </w:r>
    </w:p>
    <w:p>
      <w:pPr>
        <w:spacing w:after="0" w:before="0" w:line="240" w:lineRule="auto"/>
      </w:pPr>
      <w:r>
        <w:rPr>
          <w:rFonts w:ascii="Courier New" w:hAnsi="Courier New" w:eastAsia="Courier New"/>
          <w:sz w:val="15"/>
        </w:rPr>
        <w:t xml:space="preserve"> 187      names["nkey"] = key(names["raw_name"])</w:t>
      </w:r>
    </w:p>
    <w:p>
      <w:pPr>
        <w:spacing w:after="0" w:before="0" w:line="240" w:lineRule="auto"/>
      </w:pPr>
      <w:r>
        <w:rPr>
          <w:rFonts w:ascii="Courier New" w:hAnsi="Courier New" w:eastAsia="Courier New"/>
          <w:sz w:val="15"/>
        </w:rPr>
        <w:t xml:space="preserve"> 188  </w:t>
      </w:r>
    </w:p>
    <w:p>
      <w:pPr>
        <w:spacing w:after="0" w:before="0" w:line="240" w:lineRule="auto"/>
      </w:pPr>
      <w:r>
        <w:rPr>
          <w:rFonts w:ascii="Courier New" w:hAnsi="Courier New" w:eastAsia="Courier New"/>
          <w:sz w:val="15"/>
        </w:rPr>
        <w:t xml:space="preserve"> 189      seed = pd.read_csv(paths.mappings / "players.csv", dtype=str).fillna("")</w:t>
      </w:r>
    </w:p>
    <w:p>
      <w:pPr>
        <w:spacing w:after="0" w:before="0" w:line="240" w:lineRule="auto"/>
      </w:pPr>
      <w:r>
        <w:rPr>
          <w:rFonts w:ascii="Courier New" w:hAnsi="Courier New" w:eastAsia="Courier New"/>
          <w:sz w:val="15"/>
        </w:rPr>
        <w:t xml:space="preserve"> 190      merges = seed[seed.decision.str.lower() == "merge"]</w:t>
      </w:r>
    </w:p>
    <w:p>
      <w:pPr>
        <w:spacing w:after="0" w:before="0" w:line="240" w:lineRule="auto"/>
      </w:pPr>
      <w:r>
        <w:rPr>
          <w:rFonts w:ascii="Courier New" w:hAnsi="Courier New" w:eastAsia="Courier New"/>
          <w:sz w:val="15"/>
        </w:rPr>
        <w:t xml:space="preserve"> 191      manual = dict(zip(merges.raw_name, merges.canonical_name))</w:t>
      </w:r>
    </w:p>
    <w:p>
      <w:pPr>
        <w:spacing w:after="0" w:before="0" w:line="240" w:lineRule="auto"/>
      </w:pPr>
      <w:r>
        <w:rPr>
          <w:rFonts w:ascii="Courier New" w:hAnsi="Courier New" w:eastAsia="Courier New"/>
          <w:sz w:val="15"/>
        </w:rPr>
        <w:t xml:space="preserve"> 192  </w:t>
      </w:r>
    </w:p>
    <w:p>
      <w:pPr>
        <w:spacing w:after="0" w:before="0" w:line="240" w:lineRule="auto"/>
      </w:pPr>
      <w:r>
        <w:rPr>
          <w:rFonts w:ascii="Courier New" w:hAnsi="Courier New" w:eastAsia="Courier New"/>
          <w:sz w:val="15"/>
        </w:rPr>
        <w:t xml:space="preserve"> 193      names = names.sort_values(["nkey", "rows", "raw_name"], ascending=[True, False, True])</w:t>
      </w:r>
    </w:p>
    <w:p>
      <w:pPr>
        <w:spacing w:after="0" w:before="0" w:line="240" w:lineRule="auto"/>
      </w:pPr>
      <w:r>
        <w:rPr>
          <w:rFonts w:ascii="Courier New" w:hAnsi="Courier New" w:eastAsia="Courier New"/>
          <w:sz w:val="15"/>
        </w:rPr>
        <w:t xml:space="preserve"> 194      by_key = names.groupby("nkey")["raw_name"].first()</w:t>
      </w:r>
    </w:p>
    <w:p>
      <w:pPr>
        <w:spacing w:after="0" w:before="0" w:line="240" w:lineRule="auto"/>
      </w:pPr>
      <w:r>
        <w:rPr>
          <w:rFonts w:ascii="Courier New" w:hAnsi="Courier New" w:eastAsia="Courier New"/>
          <w:sz w:val="15"/>
        </w:rPr>
        <w:t xml:space="preserve"> 195      names["canonical_name"] = names["nkey"].map(by_key)</w:t>
      </w:r>
    </w:p>
    <w:p>
      <w:pPr>
        <w:spacing w:after="0" w:before="0" w:line="240" w:lineRule="auto"/>
      </w:pPr>
      <w:r>
        <w:rPr>
          <w:rFonts w:ascii="Courier New" w:hAnsi="Courier New" w:eastAsia="Courier New"/>
          <w:sz w:val="15"/>
        </w:rPr>
        <w:t xml:space="preserve"> 196      names["method"] = np.where(names.raw_name == names.canonical_name, "exact", "normalised key")</w:t>
      </w:r>
    </w:p>
    <w:p>
      <w:pPr>
        <w:spacing w:after="0" w:before="0" w:line="240" w:lineRule="auto"/>
      </w:pPr>
      <w:r>
        <w:rPr>
          <w:rFonts w:ascii="Courier New" w:hAnsi="Courier New" w:eastAsia="Courier New"/>
          <w:sz w:val="15"/>
        </w:rPr>
        <w:t xml:space="preserve"> 197      override = names.raw_name.map(manual).fillna(names.canonical_name.map(manual))</w:t>
      </w:r>
    </w:p>
    <w:p>
      <w:pPr>
        <w:spacing w:after="0" w:before="0" w:line="240" w:lineRule="auto"/>
      </w:pPr>
      <w:r>
        <w:rPr>
          <w:rFonts w:ascii="Courier New" w:hAnsi="Courier New" w:eastAsia="Courier New"/>
          <w:sz w:val="15"/>
        </w:rPr>
        <w:t xml:space="preserve"> 198      names["canonical_name"] = override.fillna(names["canonical_name"])</w:t>
      </w:r>
    </w:p>
    <w:p>
      <w:pPr>
        <w:spacing w:after="0" w:before="0" w:line="240" w:lineRule="auto"/>
      </w:pPr>
      <w:r>
        <w:rPr>
          <w:rFonts w:ascii="Courier New" w:hAnsi="Courier New" w:eastAsia="Courier New"/>
          <w:sz w:val="15"/>
        </w:rPr>
        <w:t xml:space="preserve"> 199      names.loc[override.notna(), "method"] = "manual"</w:t>
      </w:r>
    </w:p>
    <w:p>
      <w:pPr>
        <w:spacing w:after="0" w:before="0" w:line="240" w:lineRule="auto"/>
      </w:pPr>
      <w:r>
        <w:rPr>
          <w:rFonts w:ascii="Courier New" w:hAnsi="Courier New" w:eastAsia="Courier New"/>
          <w:sz w:val="15"/>
        </w:rPr>
        <w:t xml:space="preserve"> 200  </w:t>
      </w:r>
    </w:p>
    <w:p>
      <w:pPr>
        <w:spacing w:after="0" w:before="0" w:line="240" w:lineRule="auto"/>
      </w:pPr>
      <w:r>
        <w:rPr>
          <w:rFonts w:ascii="Courier New" w:hAnsi="Courier New" w:eastAsia="Courier New"/>
          <w:sz w:val="15"/>
        </w:rPr>
        <w:t xml:space="preserve"> 201      lookup = dict(zip(names.raw_name, names.canonical_name))</w:t>
      </w:r>
    </w:p>
    <w:p>
      <w:pPr>
        <w:spacing w:after="0" w:before="0" w:line="240" w:lineRule="auto"/>
      </w:pPr>
      <w:r>
        <w:rPr>
          <w:rFonts w:ascii="Courier New" w:hAnsi="Courier New" w:eastAsia="Courier New"/>
          <w:sz w:val="15"/>
        </w:rPr>
        <w:t xml:space="preserve"> 202      for df, table, col in cols:</w:t>
      </w:r>
    </w:p>
    <w:p>
      <w:pPr>
        <w:spacing w:after="0" w:before="0" w:line="240" w:lineRule="auto"/>
      </w:pPr>
      <w:r>
        <w:rPr>
          <w:rFonts w:ascii="Courier New" w:hAnsi="Courier New" w:eastAsia="Courier New"/>
          <w:sz w:val="15"/>
        </w:rPr>
        <w:t xml:space="preserve"> 203          before = df[col].str.replace(r"\s+", " ", regex=True).str.strip()</w:t>
      </w:r>
    </w:p>
    <w:p>
      <w:pPr>
        <w:spacing w:after="0" w:before="0" w:line="240" w:lineRule="auto"/>
      </w:pPr>
      <w:r>
        <w:rPr>
          <w:rFonts w:ascii="Courier New" w:hAnsi="Courier New" w:eastAsia="Courier New"/>
          <w:sz w:val="15"/>
        </w:rPr>
        <w:t xml:space="preserve"> 204          df[col] = before.map(lookup)</w:t>
      </w:r>
    </w:p>
    <w:p>
      <w:pPr>
        <w:spacing w:after="0" w:before="0" w:line="240" w:lineRule="auto"/>
      </w:pPr>
      <w:r>
        <w:rPr>
          <w:rFonts w:ascii="Courier New" w:hAnsi="Courier New" w:eastAsia="Courier New"/>
          <w:sz w:val="15"/>
        </w:rPr>
        <w:t xml:space="preserve"> 205      for r in names[names.raw_name != names.canonical_name].itertuples():</w:t>
      </w:r>
    </w:p>
    <w:p>
      <w:pPr>
        <w:spacing w:after="0" w:before="0" w:line="240" w:lineRule="auto"/>
      </w:pPr>
      <w:r>
        <w:rPr>
          <w:rFonts w:ascii="Courier New" w:hAnsi="Courier New" w:eastAsia="Courier New"/>
          <w:sz w:val="15"/>
        </w:rPr>
        <w:t xml:space="preserve"> 206          log.add("E4", "all", "player columns", f"player canonical name ({r.method})", r.raw_name,</w:t>
      </w:r>
    </w:p>
    <w:p>
      <w:pPr>
        <w:spacing w:after="0" w:before="0" w:line="240" w:lineRule="auto"/>
      </w:pPr>
      <w:r>
        <w:rPr>
          <w:rFonts w:ascii="Courier New" w:hAnsi="Courier New" w:eastAsia="Courier New"/>
          <w:sz w:val="15"/>
        </w:rPr>
        <w:t xml:space="preserve"> 207                  r.canonical_name, r.rows)</w:t>
      </w:r>
    </w:p>
    <w:p>
      <w:pPr>
        <w:spacing w:after="0" w:before="0" w:line="240" w:lineRule="auto"/>
      </w:pPr>
      <w:r>
        <w:rPr>
          <w:rFonts w:ascii="Courier New" w:hAnsi="Courier New" w:eastAsia="Courier New"/>
          <w:sz w:val="15"/>
        </w:rPr>
        <w:t xml:space="preserve"> 208  </w:t>
      </w:r>
    </w:p>
    <w:p>
      <w:pPr>
        <w:spacing w:after="0" w:before="0" w:line="240" w:lineRule="auto"/>
      </w:pPr>
      <w:r>
        <w:rPr>
          <w:rFonts w:ascii="Courier New" w:hAnsi="Courier New" w:eastAsia="Courier New"/>
          <w:sz w:val="15"/>
        </w:rPr>
        <w:t xml:space="preserve"> 209      fuzzy = fuzzy_candidates(names.drop_duplicates("canonical_name")["canonical_name"], seed)</w:t>
      </w:r>
    </w:p>
    <w:p>
      <w:pPr>
        <w:spacing w:after="0" w:before="0" w:line="240" w:lineRule="auto"/>
      </w:pPr>
      <w:r>
        <w:rPr>
          <w:rFonts w:ascii="Courier New" w:hAnsi="Courier New" w:eastAsia="Courier New"/>
          <w:sz w:val="15"/>
        </w:rPr>
        <w:t xml:space="preserve"> 210      player_map = names[["raw_name", "canonical_name", "rows", "method"]].reset_index(drop=True)</w:t>
      </w:r>
    </w:p>
    <w:p>
      <w:pPr>
        <w:spacing w:after="0" w:before="0" w:line="240" w:lineRule="auto"/>
      </w:pPr>
      <w:r>
        <w:rPr>
          <w:rFonts w:ascii="Courier New" w:hAnsi="Courier New" w:eastAsia="Courier New"/>
          <w:sz w:val="15"/>
        </w:rPr>
        <w:t xml:space="preserve"> 211      return player_map, fuzzy</w:t>
      </w:r>
    </w:p>
    <w:p>
      <w:pPr>
        <w:spacing w:after="0" w:before="0" w:line="240" w:lineRule="auto"/>
      </w:pPr>
      <w:r>
        <w:rPr>
          <w:rFonts w:ascii="Courier New" w:hAnsi="Courier New" w:eastAsia="Courier New"/>
          <w:sz w:val="15"/>
        </w:rPr>
        <w:t xml:space="preserve"> 212  </w:t>
      </w:r>
    </w:p>
    <w:p>
      <w:pPr>
        <w:spacing w:after="0" w:before="0" w:line="240" w:lineRule="auto"/>
      </w:pPr>
      <w:r>
        <w:rPr>
          <w:rFonts w:ascii="Courier New" w:hAnsi="Courier New" w:eastAsia="Courier New"/>
          <w:sz w:val="15"/>
        </w:rPr>
        <w:t xml:space="preserve"> 213  </w:t>
      </w:r>
    </w:p>
    <w:p>
      <w:pPr>
        <w:spacing w:after="0" w:before="0" w:line="240" w:lineRule="auto"/>
      </w:pPr>
      <w:r>
        <w:rPr>
          <w:rFonts w:ascii="Courier New" w:hAnsi="Courier New" w:eastAsia="Courier New"/>
          <w:sz w:val="15"/>
        </w:rPr>
        <w:t xml:space="preserve"> 214  def fuzzy_candidates(canonical: pd.Series, seed: pd.DataFrame) -&gt; pd.DataFrame:</w:t>
      </w:r>
    </w:p>
    <w:p>
      <w:pPr>
        <w:spacing w:after="0" w:before="0" w:line="240" w:lineRule="auto"/>
      </w:pPr>
      <w:r>
        <w:rPr>
          <w:rFonts w:ascii="Courier New" w:hAnsi="Courier New" w:eastAsia="Courier New"/>
          <w:sz w:val="15"/>
        </w:rPr>
        <w:t xml:space="preserve"> 215      """Pairs of distinct canonical names sharing a surname that look alike, for manual review."""</w:t>
      </w:r>
    </w:p>
    <w:p>
      <w:pPr>
        <w:spacing w:after="0" w:before="0" w:line="240" w:lineRule="auto"/>
      </w:pPr>
      <w:r>
        <w:rPr>
          <w:rFonts w:ascii="Courier New" w:hAnsi="Courier New" w:eastAsia="Courier New"/>
          <w:sz w:val="15"/>
        </w:rPr>
        <w:t xml:space="preserve"> 216      decided = {frozenset((r.raw_name, r.canonical_name)) for r in seed.itertuples()}</w:t>
      </w:r>
    </w:p>
    <w:p>
      <w:pPr>
        <w:spacing w:after="0" w:before="0" w:line="240" w:lineRule="auto"/>
      </w:pPr>
      <w:r>
        <w:rPr>
          <w:rFonts w:ascii="Courier New" w:hAnsi="Courier New" w:eastAsia="Courier New"/>
          <w:sz w:val="15"/>
        </w:rPr>
        <w:t xml:space="preserve"> 217      df = pd.DataFrame({"name": canonical.values})</w:t>
      </w:r>
    </w:p>
    <w:p>
      <w:pPr>
        <w:spacing w:after="0" w:before="0" w:line="240" w:lineRule="auto"/>
      </w:pPr>
      <w:r>
        <w:rPr>
          <w:rFonts w:ascii="Courier New" w:hAnsi="Courier New" w:eastAsia="Courier New"/>
          <w:sz w:val="15"/>
        </w:rPr>
        <w:t xml:space="preserve"> 218      df["surname"] = key(df["name"].str.split().str[-1])</w:t>
      </w:r>
    </w:p>
    <w:p>
      <w:pPr>
        <w:spacing w:after="0" w:before="0" w:line="240" w:lineRule="auto"/>
      </w:pPr>
      <w:r>
        <w:rPr>
          <w:rFonts w:ascii="Courier New" w:hAnsi="Courier New" w:eastAsia="Courier New"/>
          <w:sz w:val="15"/>
        </w:rPr>
        <w:t xml:space="preserve"> 219      rows = []</w:t>
      </w:r>
    </w:p>
    <w:p>
      <w:pPr>
        <w:spacing w:after="0" w:before="0" w:line="240" w:lineRule="auto"/>
      </w:pPr>
      <w:r>
        <w:rPr>
          <w:rFonts w:ascii="Courier New" w:hAnsi="Courier New" w:eastAsia="Courier New"/>
          <w:sz w:val="15"/>
        </w:rPr>
        <w:t xml:space="preserve"> 220      for _, grp in df.groupby("surname"):</w:t>
      </w:r>
    </w:p>
    <w:p>
      <w:pPr>
        <w:spacing w:after="0" w:before="0" w:line="240" w:lineRule="auto"/>
      </w:pPr>
      <w:r>
        <w:rPr>
          <w:rFonts w:ascii="Courier New" w:hAnsi="Courier New" w:eastAsia="Courier New"/>
          <w:sz w:val="15"/>
        </w:rPr>
        <w:t xml:space="preserve"> 221          names = grp["name"].tolist()</w:t>
      </w:r>
    </w:p>
    <w:p>
      <w:pPr>
        <w:spacing w:after="0" w:before="0" w:line="240" w:lineRule="auto"/>
      </w:pPr>
      <w:r>
        <w:rPr>
          <w:rFonts w:ascii="Courier New" w:hAnsi="Courier New" w:eastAsia="Courier New"/>
          <w:sz w:val="15"/>
        </w:rPr>
        <w:t xml:space="preserve"> 222          for i in range(len(names)):</w:t>
      </w:r>
    </w:p>
    <w:p>
      <w:pPr>
        <w:spacing w:after="0" w:before="0" w:line="240" w:lineRule="auto"/>
      </w:pPr>
      <w:r>
        <w:rPr>
          <w:rFonts w:ascii="Courier New" w:hAnsi="Courier New" w:eastAsia="Courier New"/>
          <w:sz w:val="15"/>
        </w:rPr>
        <w:t xml:space="preserve"> 223              for j in range(i + 1, len(names)):</w:t>
      </w:r>
    </w:p>
    <w:p>
      <w:pPr>
        <w:spacing w:after="0" w:before="0" w:line="240" w:lineRule="auto"/>
      </w:pPr>
      <w:r>
        <w:rPr>
          <w:rFonts w:ascii="Courier New" w:hAnsi="Courier New" w:eastAsia="Courier New"/>
          <w:sz w:val="15"/>
        </w:rPr>
        <w:t xml:space="preserve"> 224                  a, b = names[i], names[j]</w:t>
      </w:r>
    </w:p>
    <w:p>
      <w:pPr>
        <w:spacing w:after="0" w:before="0" w:line="240" w:lineRule="auto"/>
      </w:pPr>
      <w:r>
        <w:rPr>
          <w:rFonts w:ascii="Courier New" w:hAnsi="Courier New" w:eastAsia="Courier New"/>
          <w:sz w:val="15"/>
        </w:rPr>
        <w:t xml:space="preserve"> 225                  score = fuzz.ratio(key(a), key(b))</w:t>
      </w:r>
    </w:p>
    <w:p>
      <w:pPr>
        <w:spacing w:after="0" w:before="0" w:line="240" w:lineRule="auto"/>
      </w:pPr>
      <w:r>
        <w:rPr>
          <w:rFonts w:ascii="Courier New" w:hAnsi="Courier New" w:eastAsia="Courier New"/>
          <w:sz w:val="15"/>
        </w:rPr>
        <w:t xml:space="preserve"> 226                  if score &gt;= FUZZY_REVIEW_SCORE and frozenset((a, b)) not in decided:</w:t>
      </w:r>
    </w:p>
    <w:p>
      <w:pPr>
        <w:spacing w:after="0" w:before="0" w:line="240" w:lineRule="auto"/>
      </w:pPr>
      <w:r>
        <w:rPr>
          <w:rFonts w:ascii="Courier New" w:hAnsi="Courier New" w:eastAsia="Courier New"/>
          <w:sz w:val="15"/>
        </w:rPr>
        <w:t xml:space="preserve"> 227                      rows.append({"name_a": a, "name_b": b, "score": round(score, 1)})</w:t>
      </w:r>
    </w:p>
    <w:p>
      <w:pPr>
        <w:spacing w:after="0" w:before="0" w:line="240" w:lineRule="auto"/>
      </w:pPr>
      <w:r>
        <w:rPr>
          <w:rFonts w:ascii="Courier New" w:hAnsi="Courier New" w:eastAsia="Courier New"/>
          <w:sz w:val="15"/>
        </w:rPr>
        <w:t xml:space="preserve"> 228      return pd.DataFrame(rows, columns=["name_a", "name_b", "score"]).sort_values(</w:t>
      </w:r>
    </w:p>
    <w:p>
      <w:pPr>
        <w:spacing w:after="0" w:before="0" w:line="240" w:lineRule="auto"/>
      </w:pPr>
      <w:r>
        <w:rPr>
          <w:rFonts w:ascii="Courier New" w:hAnsi="Courier New" w:eastAsia="Courier New"/>
          <w:sz w:val="15"/>
        </w:rPr>
        <w:t xml:space="preserve"> 229          "score", ascending=False, ignore_index=True)</w:t>
      </w:r>
    </w:p>
    <w:p>
      <w:pPr>
        <w:spacing w:after="0" w:before="0" w:line="240" w:lineRule="auto"/>
      </w:pPr>
      <w:r>
        <w:rPr>
          <w:rFonts w:ascii="Courier New" w:hAnsi="Courier New" w:eastAsia="Courier New"/>
          <w:sz w:val="15"/>
        </w:rPr>
        <w:t xml:space="preserve"> 230  </w:t>
      </w:r>
    </w:p>
    <w:p>
      <w:pPr>
        <w:spacing w:after="0" w:before="0" w:line="240" w:lineRule="auto"/>
      </w:pPr>
      <w:r>
        <w:rPr>
          <w:rFonts w:ascii="Courier New" w:hAnsi="Courier New" w:eastAsia="Courier New"/>
          <w:sz w:val="15"/>
        </w:rPr>
        <w:t xml:space="preserve"> 231  </w:t>
      </w:r>
    </w:p>
    <w:p>
      <w:pPr>
        <w:spacing w:after="0" w:before="0" w:line="240" w:lineRule="auto"/>
      </w:pPr>
      <w:r>
        <w:rPr>
          <w:rFonts w:ascii="Courier New" w:hAnsi="Courier New" w:eastAsia="Courier New"/>
          <w:sz w:val="15"/>
        </w:rPr>
        <w:t xml:space="preserve"> 232  # ------------------------------------------------------------------ normalise</w:t>
      </w:r>
    </w:p>
    <w:p>
      <w:pPr>
        <w:spacing w:after="0" w:before="0" w:line="240" w:lineRule="auto"/>
      </w:pPr>
      <w:r>
        <w:rPr>
          <w:rFonts w:ascii="Courier New" w:hAnsi="Courier New" w:eastAsia="Courier New"/>
          <w:sz w:val="15"/>
        </w:rPr>
        <w:t xml:space="preserve"> 233  </w:t>
      </w:r>
    </w:p>
    <w:p>
      <w:pPr>
        <w:spacing w:after="0" w:before="0" w:line="240" w:lineRule="auto"/>
      </w:pPr>
      <w:r>
        <w:rPr>
          <w:rFonts w:ascii="Courier New" w:hAnsi="Courier New" w:eastAsia="Courier New"/>
          <w:sz w:val="15"/>
        </w:rPr>
        <w:t xml:space="preserve"> 234  def normalise_matches(m: pd.DataFrame, has_super_over_innings: set, log: CleaningLog) -&gt; pd.DataFrame:</w:t>
      </w:r>
    </w:p>
    <w:p>
      <w:pPr>
        <w:spacing w:after="0" w:before="0" w:line="240" w:lineRule="auto"/>
      </w:pPr>
      <w:r>
        <w:rPr>
          <w:rFonts w:ascii="Courier New" w:hAnsi="Courier New" w:eastAsia="Courier New"/>
          <w:sz w:val="15"/>
        </w:rPr>
        <w:t xml:space="preserve"> 235      m = m.rename(columns={k: v for k, v in MATCH_ALIASES.items() if k in m and v not in m})</w:t>
      </w:r>
    </w:p>
    <w:p>
      <w:pPr>
        <w:spacing w:after="0" w:before="0" w:line="240" w:lineRule="auto"/>
      </w:pPr>
      <w:r>
        <w:rPr>
          <w:rFonts w:ascii="Courier New" w:hAnsi="Courier New" w:eastAsia="Courier New"/>
          <w:sz w:val="15"/>
        </w:rPr>
        <w:t xml:space="preserve"> 236      m["id"] = _to_int(m["id"])</w:t>
      </w:r>
    </w:p>
    <w:p>
      <w:pPr>
        <w:spacing w:after="0" w:before="0" w:line="240" w:lineRule="auto"/>
      </w:pPr>
      <w:r>
        <w:rPr>
          <w:rFonts w:ascii="Courier New" w:hAnsi="Courier New" w:eastAsia="Courier New"/>
          <w:sz w:val="15"/>
        </w:rPr>
        <w:t xml:space="preserve"> 237  </w:t>
      </w:r>
    </w:p>
    <w:p>
      <w:pPr>
        <w:spacing w:after="0" w:before="0" w:line="240" w:lineRule="auto"/>
      </w:pPr>
      <w:r>
        <w:rPr>
          <w:rFonts w:ascii="Courier New" w:hAnsi="Courier New" w:eastAsia="Courier New"/>
          <w:sz w:val="15"/>
        </w:rPr>
        <w:t xml:space="preserve"> 238      date = pd.to_datetime(m["date"], format="ISO8601", errors="coerce")</w:t>
      </w:r>
    </w:p>
    <w:p>
      <w:pPr>
        <w:spacing w:after="0" w:before="0" w:line="240" w:lineRule="auto"/>
      </w:pPr>
      <w:r>
        <w:rPr>
          <w:rFonts w:ascii="Courier New" w:hAnsi="Courier New" w:eastAsia="Courier New"/>
          <w:sz w:val="15"/>
        </w:rPr>
        <w:t xml:space="preserve"> 239      retry = date.isna() &amp; m["date"].notna()</w:t>
      </w:r>
    </w:p>
    <w:p>
      <w:pPr>
        <w:spacing w:after="0" w:before="0" w:line="240" w:lineRule="auto"/>
      </w:pPr>
      <w:r>
        <w:rPr>
          <w:rFonts w:ascii="Courier New" w:hAnsi="Courier New" w:eastAsia="Courier New"/>
          <w:sz w:val="15"/>
        </w:rPr>
        <w:t xml:space="preserve"> 240      date[retry] = pd.to_datetime(m.loc[retry, "date"], dayfirst=True, errors="coerce", format="mixed")</w:t>
      </w:r>
    </w:p>
    <w:p>
      <w:pPr>
        <w:spacing w:after="0" w:before="0" w:line="240" w:lineRule="auto"/>
      </w:pPr>
      <w:r>
        <w:rPr>
          <w:rFonts w:ascii="Courier New" w:hAnsi="Courier New" w:eastAsia="Courier New"/>
          <w:sz w:val="15"/>
        </w:rPr>
        <w:t xml:space="preserve"> 241      log.add("E5", "matches", "date", "parse non-ISO date (day first)", "dd/mm/yyyy", "yyyy-mm-dd", retry.sum())</w:t>
      </w:r>
    </w:p>
    <w:p>
      <w:pPr>
        <w:spacing w:after="0" w:before="0" w:line="240" w:lineRule="auto"/>
      </w:pPr>
      <w:r>
        <w:rPr>
          <w:rFonts w:ascii="Courier New" w:hAnsi="Courier New" w:eastAsia="Courier New"/>
          <w:sz w:val="15"/>
        </w:rPr>
        <w:t xml:space="preserve"> 242      m["match_date"] = date.dt.strftime("%Y-%m-%d")</w:t>
      </w:r>
    </w:p>
    <w:p>
      <w:pPr>
        <w:spacing w:after="0" w:before="0" w:line="240" w:lineRule="auto"/>
      </w:pPr>
      <w:r>
        <w:rPr>
          <w:rFonts w:ascii="Courier New" w:hAnsi="Courier New" w:eastAsia="Courier New"/>
          <w:sz w:val="15"/>
        </w:rPr>
        <w:t xml:space="preserve"> 243  </w:t>
      </w:r>
    </w:p>
    <w:p>
      <w:pPr>
        <w:spacing w:after="0" w:before="0" w:line="240" w:lineRule="auto"/>
      </w:pPr>
      <w:r>
        <w:rPr>
          <w:rFonts w:ascii="Courier New" w:hAnsi="Courier New" w:eastAsia="Courier New"/>
          <w:sz w:val="15"/>
        </w:rPr>
        <w:t xml:space="preserve"> 244      # Season: the year the match was played. "2007/08" style labels are Kaggle artefacts.</w:t>
      </w:r>
    </w:p>
    <w:p>
      <w:pPr>
        <w:spacing w:after="0" w:before="0" w:line="240" w:lineRule="auto"/>
      </w:pPr>
      <w:r>
        <w:rPr>
          <w:rFonts w:ascii="Courier New" w:hAnsi="Courier New" w:eastAsia="Courier New"/>
          <w:sz w:val="15"/>
        </w:rPr>
        <w:t xml:space="preserve"> 245      season_text = m["season"]</w:t>
      </w:r>
    </w:p>
    <w:p>
      <w:pPr>
        <w:spacing w:after="0" w:before="0" w:line="240" w:lineRule="auto"/>
      </w:pPr>
      <w:r>
        <w:rPr>
          <w:rFonts w:ascii="Courier New" w:hAnsi="Courier New" w:eastAsia="Courier New"/>
          <w:sz w:val="15"/>
        </w:rPr>
        <w:t xml:space="preserve"> 246      year = date.dt.year.astype("Int64")</w:t>
      </w:r>
    </w:p>
    <w:p>
      <w:pPr>
        <w:spacing w:after="0" w:before="0" w:line="240" w:lineRule="auto"/>
      </w:pPr>
      <w:r>
        <w:rPr>
          <w:rFonts w:ascii="Courier New" w:hAnsi="Courier New" w:eastAsia="Courier New"/>
          <w:sz w:val="15"/>
        </w:rPr>
        <w:t xml:space="preserve"> 247      fallback = year.isna()</w:t>
      </w:r>
    </w:p>
    <w:p>
      <w:pPr>
        <w:spacing w:after="0" w:before="0" w:line="240" w:lineRule="auto"/>
      </w:pPr>
      <w:r>
        <w:rPr>
          <w:rFonts w:ascii="Courier New" w:hAnsi="Courier New" w:eastAsia="Courier New"/>
          <w:sz w:val="15"/>
        </w:rPr>
        <w:t xml:space="preserve"> 248      year[fallback] = _to_int(season_text[fallback].str[:4])</w:t>
      </w:r>
    </w:p>
    <w:p>
      <w:pPr>
        <w:spacing w:after="0" w:before="0" w:line="240" w:lineRule="auto"/>
      </w:pPr>
      <w:r>
        <w:rPr>
          <w:rFonts w:ascii="Courier New" w:hAnsi="Courier New" w:eastAsia="Courier New"/>
          <w:sz w:val="15"/>
        </w:rPr>
        <w:t xml:space="preserve"> 249      for raw in season_text[~fallback].unique():</w:t>
      </w:r>
    </w:p>
    <w:p>
      <w:pPr>
        <w:spacing w:after="0" w:before="0" w:line="240" w:lineRule="auto"/>
      </w:pPr>
      <w:r>
        <w:rPr>
          <w:rFonts w:ascii="Courier New" w:hAnsi="Courier New" w:eastAsia="Courier New"/>
          <w:sz w:val="15"/>
        </w:rPr>
        <w:t xml:space="preserve"> 250          rows = (season_text == raw) &amp; ~fallback</w:t>
      </w:r>
    </w:p>
    <w:p>
      <w:pPr>
        <w:spacing w:after="0" w:before="0" w:line="240" w:lineRule="auto"/>
      </w:pPr>
      <w:r>
        <w:rPr>
          <w:rFonts w:ascii="Courier New" w:hAnsi="Courier New" w:eastAsia="Courier New"/>
          <w:sz w:val="15"/>
        </w:rPr>
        <w:t xml:space="preserve"> 251          years = year[rows].unique()</w:t>
      </w:r>
    </w:p>
    <w:p>
      <w:pPr>
        <w:spacing w:after="0" w:before="0" w:line="240" w:lineRule="auto"/>
      </w:pPr>
      <w:r>
        <w:rPr>
          <w:rFonts w:ascii="Courier New" w:hAnsi="Courier New" w:eastAsia="Courier New"/>
          <w:sz w:val="15"/>
        </w:rPr>
        <w:t xml:space="preserve"> 252          if len(years) == 1 and str(raw) != str(years[0]):</w:t>
      </w:r>
    </w:p>
    <w:p>
      <w:pPr>
        <w:spacing w:after="0" w:before="0" w:line="240" w:lineRule="auto"/>
      </w:pPr>
      <w:r>
        <w:rPr>
          <w:rFonts w:ascii="Courier New" w:hAnsi="Courier New" w:eastAsia="Courier New"/>
          <w:sz w:val="15"/>
        </w:rPr>
        <w:t xml:space="preserve"> 253              log.add("E5", "matches", "season", "season label -&gt; year of match date", raw, int(years[0]),</w:t>
      </w:r>
    </w:p>
    <w:p>
      <w:pPr>
        <w:spacing w:after="0" w:before="0" w:line="240" w:lineRule="auto"/>
      </w:pPr>
      <w:r>
        <w:rPr>
          <w:rFonts w:ascii="Courier New" w:hAnsi="Courier New" w:eastAsia="Courier New"/>
          <w:sz w:val="15"/>
        </w:rPr>
        <w:t xml:space="preserve"> 254                      rows.sum())</w:t>
      </w:r>
    </w:p>
    <w:p>
      <w:pPr>
        <w:spacing w:after="0" w:before="0" w:line="240" w:lineRule="auto"/>
      </w:pPr>
      <w:r>
        <w:rPr>
          <w:rFonts w:ascii="Courier New" w:hAnsi="Courier New" w:eastAsia="Courier New"/>
          <w:sz w:val="15"/>
        </w:rPr>
        <w:t xml:space="preserve"> 255      log.add("E5", "matches", "season", "season from label (date missing)", "text", "int", fallback.sum())</w:t>
      </w:r>
    </w:p>
    <w:p>
      <w:pPr>
        <w:spacing w:after="0" w:before="0" w:line="240" w:lineRule="auto"/>
      </w:pPr>
      <w:r>
        <w:rPr>
          <w:rFonts w:ascii="Courier New" w:hAnsi="Courier New" w:eastAsia="Courier New"/>
          <w:sz w:val="15"/>
        </w:rPr>
        <w:t xml:space="preserve"> 256      m["season_year"] = year</w:t>
      </w:r>
    </w:p>
    <w:p>
      <w:pPr>
        <w:spacing w:after="0" w:before="0" w:line="240" w:lineRule="auto"/>
      </w:pPr>
      <w:r>
        <w:rPr>
          <w:rFonts w:ascii="Courier New" w:hAnsi="Courier New" w:eastAsia="Courier New"/>
          <w:sz w:val="15"/>
        </w:rPr>
        <w:t xml:space="preserve"> 257  </w:t>
      </w:r>
    </w:p>
    <w:p>
      <w:pPr>
        <w:spacing w:after="0" w:before="0" w:line="240" w:lineRule="auto"/>
      </w:pPr>
      <w:r>
        <w:rPr>
          <w:rFonts w:ascii="Courier New" w:hAnsi="Courier New" w:eastAsia="Courier New"/>
          <w:sz w:val="15"/>
        </w:rPr>
        <w:t xml:space="preserve"> 258      m["toss_decision"] = m["toss_decision"].str.lower()</w:t>
      </w:r>
    </w:p>
    <w:p>
      <w:pPr>
        <w:spacing w:after="0" w:before="0" w:line="240" w:lineRule="auto"/>
      </w:pPr>
      <w:r>
        <w:rPr>
          <w:rFonts w:ascii="Courier New" w:hAnsi="Courier New" w:eastAsia="Courier New"/>
          <w:sz w:val="15"/>
        </w:rPr>
        <w:t xml:space="preserve"> 259  </w:t>
      </w:r>
    </w:p>
    <w:p>
      <w:pPr>
        <w:spacing w:after="0" w:before="0" w:line="240" w:lineRule="auto"/>
      </w:pPr>
      <w:r>
        <w:rPr>
          <w:rFonts w:ascii="Courier New" w:hAnsi="Courier New" w:eastAsia="Courier New"/>
          <w:sz w:val="15"/>
        </w:rPr>
        <w:t xml:space="preserve"> 260      # Result type. Older versions: result in {normal, tie, no result} + win_by_runs/win_by_wickets.</w:t>
      </w:r>
    </w:p>
    <w:p>
      <w:pPr>
        <w:spacing w:after="0" w:before="0" w:line="240" w:lineRule="auto"/>
      </w:pPr>
      <w:r>
        <w:rPr>
          <w:rFonts w:ascii="Courier New" w:hAnsi="Courier New" w:eastAsia="Courier New"/>
          <w:sz w:val="15"/>
        </w:rPr>
        <w:t xml:space="preserve"> 261      result = m["result"].str.lower() if "result" in m else pd.Series(pd.NA, index=m.index, dtype="string")</w:t>
      </w:r>
    </w:p>
    <w:p>
      <w:pPr>
        <w:spacing w:after="0" w:before="0" w:line="240" w:lineRule="auto"/>
      </w:pPr>
      <w:r>
        <w:rPr>
          <w:rFonts w:ascii="Courier New" w:hAnsi="Courier New" w:eastAsia="Courier New"/>
          <w:sz w:val="15"/>
        </w:rPr>
        <w:t xml:space="preserve"> 262      if "result_margin" not in m and "win_by_runs" in m:</w:t>
      </w:r>
    </w:p>
    <w:p>
      <w:pPr>
        <w:spacing w:after="0" w:before="0" w:line="240" w:lineRule="auto"/>
      </w:pPr>
      <w:r>
        <w:rPr>
          <w:rFonts w:ascii="Courier New" w:hAnsi="Courier New" w:eastAsia="Courier New"/>
          <w:sz w:val="15"/>
        </w:rPr>
        <w:t xml:space="preserve"> 263          runs, wkts = _to_int(m["win_by_runs"]).fillna(0), _to_int(m["win_by_wickets"]).fillna(0)</w:t>
      </w:r>
    </w:p>
    <w:p>
      <w:pPr>
        <w:spacing w:after="0" w:before="0" w:line="240" w:lineRule="auto"/>
      </w:pPr>
      <w:r>
        <w:rPr>
          <w:rFonts w:ascii="Courier New" w:hAnsi="Courier New" w:eastAsia="Courier New"/>
          <w:sz w:val="15"/>
        </w:rPr>
        <w:t xml:space="preserve"> 264          normal = result == "normal"</w:t>
      </w:r>
    </w:p>
    <w:p>
      <w:pPr>
        <w:spacing w:after="0" w:before="0" w:line="240" w:lineRule="auto"/>
      </w:pPr>
      <w:r>
        <w:rPr>
          <w:rFonts w:ascii="Courier New" w:hAnsi="Courier New" w:eastAsia="Courier New"/>
          <w:sz w:val="15"/>
        </w:rPr>
        <w:t xml:space="preserve"> 265          result = result.mask(normal &amp; (runs &gt; 0), "runs").mask(normal &amp; (runs == 0), "wickets")</w:t>
      </w:r>
    </w:p>
    <w:p>
      <w:pPr>
        <w:spacing w:after="0" w:before="0" w:line="240" w:lineRule="auto"/>
      </w:pPr>
      <w:r>
        <w:rPr>
          <w:rFonts w:ascii="Courier New" w:hAnsi="Courier New" w:eastAsia="Courier New"/>
          <w:sz w:val="15"/>
        </w:rPr>
        <w:t xml:space="preserve"> 266          m["result_margin"] = runs.where(runs &gt; 0, wkts).where(result.isin(["runs", "wickets"]))</w:t>
      </w:r>
    </w:p>
    <w:p>
      <w:pPr>
        <w:spacing w:after="0" w:before="0" w:line="240" w:lineRule="auto"/>
      </w:pPr>
      <w:r>
        <w:rPr>
          <w:rFonts w:ascii="Courier New" w:hAnsi="Courier New" w:eastAsia="Courier New"/>
          <w:sz w:val="15"/>
        </w:rPr>
        <w:t xml:space="preserve"> 267          log.add("E5", "matches", "result", "derive result_margin from win_by_*", "normal", "runs/wickets",</w:t>
      </w:r>
    </w:p>
    <w:p>
      <w:pPr>
        <w:spacing w:after="0" w:before="0" w:line="240" w:lineRule="auto"/>
      </w:pPr>
      <w:r>
        <w:rPr>
          <w:rFonts w:ascii="Courier New" w:hAnsi="Courier New" w:eastAsia="Courier New"/>
          <w:sz w:val="15"/>
        </w:rPr>
        <w:t xml:space="preserve"> 268                  normal.sum())</w:t>
      </w:r>
    </w:p>
    <w:p>
      <w:pPr>
        <w:spacing w:after="0" w:before="0" w:line="240" w:lineRule="auto"/>
      </w:pPr>
      <w:r>
        <w:rPr>
          <w:rFonts w:ascii="Courier New" w:hAnsi="Courier New" w:eastAsia="Courier New"/>
          <w:sz w:val="15"/>
        </w:rPr>
        <w:t xml:space="preserve"> 269      no_result = result.isin(["no result", "no_result"]) | (result.isna() &amp; m["winner"].isna())</w:t>
      </w:r>
    </w:p>
    <w:p>
      <w:pPr>
        <w:spacing w:after="0" w:before="0" w:line="240" w:lineRule="auto"/>
      </w:pPr>
      <w:r>
        <w:rPr>
          <w:rFonts w:ascii="Courier New" w:hAnsi="Courier New" w:eastAsia="Courier New"/>
          <w:sz w:val="15"/>
        </w:rPr>
        <w:t xml:space="preserve"> 270      m["result_type"] = result.mask(no_result, "no_result")</w:t>
      </w:r>
    </w:p>
    <w:p>
      <w:pPr>
        <w:spacing w:after="0" w:before="0" w:line="240" w:lineRule="auto"/>
      </w:pPr>
      <w:r>
        <w:rPr>
          <w:rFonts w:ascii="Courier New" w:hAnsi="Courier New" w:eastAsia="Courier New"/>
          <w:sz w:val="15"/>
        </w:rPr>
        <w:t xml:space="preserve"> 271      m["result_margin"] = _to_int(m["result_margin"]) if "result_margin" in m else pd.NA</w:t>
      </w:r>
    </w:p>
    <w:p>
      <w:pPr>
        <w:spacing w:after="0" w:before="0" w:line="240" w:lineRule="auto"/>
      </w:pPr>
      <w:r>
        <w:rPr>
          <w:rFonts w:ascii="Courier New" w:hAnsi="Courier New" w:eastAsia="Courier New"/>
          <w:sz w:val="15"/>
        </w:rPr>
        <w:t xml:space="preserve"> 272      for col in ("target_runs", "target_overs"):</w:t>
      </w:r>
    </w:p>
    <w:p>
      <w:pPr>
        <w:spacing w:after="0" w:before="0" w:line="240" w:lineRule="auto"/>
      </w:pPr>
      <w:r>
        <w:rPr>
          <w:rFonts w:ascii="Courier New" w:hAnsi="Courier New" w:eastAsia="Courier New"/>
          <w:sz w:val="15"/>
        </w:rPr>
        <w:t xml:space="preserve"> 273          m[col] = pd.to_numeric(m[col], errors="coerce") if col in m else np.nan</w:t>
      </w:r>
    </w:p>
    <w:p>
      <w:pPr>
        <w:spacing w:after="0" w:before="0" w:line="240" w:lineRule="auto"/>
      </w:pPr>
      <w:r>
        <w:rPr>
          <w:rFonts w:ascii="Courier New" w:hAnsi="Courier New" w:eastAsia="Courier New"/>
          <w:sz w:val="15"/>
        </w:rPr>
        <w:t xml:space="preserve"> 274  </w:t>
      </w:r>
    </w:p>
    <w:p>
      <w:pPr>
        <w:spacing w:after="0" w:before="0" w:line="240" w:lineRule="auto"/>
      </w:pPr>
      <w:r>
        <w:rPr>
          <w:rFonts w:ascii="Courier New" w:hAnsi="Courier New" w:eastAsia="Courier New"/>
          <w:sz w:val="15"/>
        </w:rPr>
        <w:t xml:space="preserve"> 275      # E6 flags</w:t>
      </w:r>
    </w:p>
    <w:p>
      <w:pPr>
        <w:spacing w:after="0" w:before="0" w:line="240" w:lineRule="auto"/>
      </w:pPr>
      <w:r>
        <w:rPr>
          <w:rFonts w:ascii="Courier New" w:hAnsi="Courier New" w:eastAsia="Courier New"/>
          <w:sz w:val="15"/>
        </w:rPr>
        <w:t xml:space="preserve"> 276      so = m["super_over"].str.upper().isin(["Y", "1", "TRUE"]) if "super_over" in m else False</w:t>
      </w:r>
    </w:p>
    <w:p>
      <w:pPr>
        <w:spacing w:after="0" w:before="0" w:line="240" w:lineRule="auto"/>
      </w:pPr>
      <w:r>
        <w:rPr>
          <w:rFonts w:ascii="Courier New" w:hAnsi="Courier New" w:eastAsia="Courier New"/>
          <w:sz w:val="15"/>
        </w:rPr>
        <w:t xml:space="preserve"> 277      m["is_super_over"] = (so | m["id"].isin(has_super_over_innings)).astype(int)</w:t>
      </w:r>
    </w:p>
    <w:p>
      <w:pPr>
        <w:spacing w:after="0" w:before="0" w:line="240" w:lineRule="auto"/>
      </w:pPr>
      <w:r>
        <w:rPr>
          <w:rFonts w:ascii="Courier New" w:hAnsi="Courier New" w:eastAsia="Courier New"/>
          <w:sz w:val="15"/>
        </w:rPr>
        <w:t xml:space="preserve"> 278      if "method" in m:</w:t>
      </w:r>
    </w:p>
    <w:p>
      <w:pPr>
        <w:spacing w:after="0" w:before="0" w:line="240" w:lineRule="auto"/>
      </w:pPr>
      <w:r>
        <w:rPr>
          <w:rFonts w:ascii="Courier New" w:hAnsi="Courier New" w:eastAsia="Courier New"/>
          <w:sz w:val="15"/>
        </w:rPr>
        <w:t xml:space="preserve"> 279          m["is_dl_applied"] = m["method"].notna().astype(int)</w:t>
      </w:r>
    </w:p>
    <w:p>
      <w:pPr>
        <w:spacing w:after="0" w:before="0" w:line="240" w:lineRule="auto"/>
      </w:pPr>
      <w:r>
        <w:rPr>
          <w:rFonts w:ascii="Courier New" w:hAnsi="Courier New" w:eastAsia="Courier New"/>
          <w:sz w:val="15"/>
        </w:rPr>
        <w:t xml:space="preserve"> 280          log.add("E6", "matches", "method", "derive is_dl_applied; drop raw column", "D/L", 1,</w:t>
      </w:r>
    </w:p>
    <w:p>
      <w:pPr>
        <w:spacing w:after="0" w:before="0" w:line="240" w:lineRule="auto"/>
      </w:pPr>
      <w:r>
        <w:rPr>
          <w:rFonts w:ascii="Courier New" w:hAnsi="Courier New" w:eastAsia="Courier New"/>
          <w:sz w:val="15"/>
        </w:rPr>
        <w:t xml:space="preserve"> 281                  m["method"].notna().sum())</w:t>
      </w:r>
    </w:p>
    <w:p>
      <w:pPr>
        <w:spacing w:after="0" w:before="0" w:line="240" w:lineRule="auto"/>
      </w:pPr>
      <w:r>
        <w:rPr>
          <w:rFonts w:ascii="Courier New" w:hAnsi="Courier New" w:eastAsia="Courier New"/>
          <w:sz w:val="15"/>
        </w:rPr>
        <w:t xml:space="preserve"> 282      elif "dl_applied" in m:</w:t>
      </w:r>
    </w:p>
    <w:p>
      <w:pPr>
        <w:spacing w:after="0" w:before="0" w:line="240" w:lineRule="auto"/>
      </w:pPr>
      <w:r>
        <w:rPr>
          <w:rFonts w:ascii="Courier New" w:hAnsi="Courier New" w:eastAsia="Courier New"/>
          <w:sz w:val="15"/>
        </w:rPr>
        <w:t xml:space="preserve"> 283          m["is_dl_applied"] = (_to_int(m["dl_applied"]).fillna(0) &gt; 0).astype(int)</w:t>
      </w:r>
    </w:p>
    <w:p>
      <w:pPr>
        <w:spacing w:after="0" w:before="0" w:line="240" w:lineRule="auto"/>
      </w:pPr>
      <w:r>
        <w:rPr>
          <w:rFonts w:ascii="Courier New" w:hAnsi="Courier New" w:eastAsia="Courier New"/>
          <w:sz w:val="15"/>
        </w:rPr>
        <w:t xml:space="preserve"> 284      else:</w:t>
      </w:r>
    </w:p>
    <w:p>
      <w:pPr>
        <w:spacing w:after="0" w:before="0" w:line="240" w:lineRule="auto"/>
      </w:pPr>
      <w:r>
        <w:rPr>
          <w:rFonts w:ascii="Courier New" w:hAnsi="Courier New" w:eastAsia="Courier New"/>
          <w:sz w:val="15"/>
        </w:rPr>
        <w:t xml:space="preserve"> 285          m["is_dl_applied"] = 0</w:t>
      </w:r>
    </w:p>
    <w:p>
      <w:pPr>
        <w:spacing w:after="0" w:before="0" w:line="240" w:lineRule="auto"/>
      </w:pPr>
      <w:r>
        <w:rPr>
          <w:rFonts w:ascii="Courier New" w:hAnsi="Courier New" w:eastAsia="Courier New"/>
          <w:sz w:val="15"/>
        </w:rPr>
        <w:t xml:space="preserve"> 286      m["match_status"] = np.select([m.result_type == "no_result", m.result_type == "tie"],</w:t>
      </w:r>
    </w:p>
    <w:p>
      <w:pPr>
        <w:spacing w:after="0" w:before="0" w:line="240" w:lineRule="auto"/>
      </w:pPr>
      <w:r>
        <w:rPr>
          <w:rFonts w:ascii="Courier New" w:hAnsi="Courier New" w:eastAsia="Courier New"/>
          <w:sz w:val="15"/>
        </w:rPr>
        <w:t xml:space="preserve"> 287                                    ["no_result", "tie"], "completed")</w:t>
      </w:r>
    </w:p>
    <w:p>
      <w:pPr>
        <w:spacing w:after="0" w:before="0" w:line="240" w:lineRule="auto"/>
      </w:pPr>
      <w:r>
        <w:rPr>
          <w:rFonts w:ascii="Courier New" w:hAnsi="Courier New" w:eastAsia="Courier New"/>
          <w:sz w:val="15"/>
        </w:rPr>
        <w:t xml:space="preserve"> 288      keep = ["id", "season_year", "match_date", "city", "venue", "team1", "team2", "toss_winner",</w:t>
      </w:r>
    </w:p>
    <w:p>
      <w:pPr>
        <w:spacing w:after="0" w:before="0" w:line="240" w:lineRule="auto"/>
      </w:pPr>
      <w:r>
        <w:rPr>
          <w:rFonts w:ascii="Courier New" w:hAnsi="Courier New" w:eastAsia="Courier New"/>
          <w:sz w:val="15"/>
        </w:rPr>
        <w:t xml:space="preserve"> 289              "toss_decision", "winner", "result_type", "result_margin", "target_runs", "target_overs",</w:t>
      </w:r>
    </w:p>
    <w:p>
      <w:pPr>
        <w:spacing w:after="0" w:before="0" w:line="240" w:lineRule="auto"/>
      </w:pPr>
      <w:r>
        <w:rPr>
          <w:rFonts w:ascii="Courier New" w:hAnsi="Courier New" w:eastAsia="Courier New"/>
          <w:sz w:val="15"/>
        </w:rPr>
        <w:t xml:space="preserve"> 290              "is_super_over", "is_dl_applied", "match_status", "player_of_match", "source_row"]</w:t>
      </w:r>
    </w:p>
    <w:p>
      <w:pPr>
        <w:spacing w:after="0" w:before="0" w:line="240" w:lineRule="auto"/>
      </w:pPr>
      <w:r>
        <w:rPr>
          <w:rFonts w:ascii="Courier New" w:hAnsi="Courier New" w:eastAsia="Courier New"/>
          <w:sz w:val="15"/>
        </w:rPr>
        <w:t xml:space="preserve"> 291      return m[keep].rename(columns={"id": "match_id"})</w:t>
      </w:r>
    </w:p>
    <w:p>
      <w:pPr>
        <w:spacing w:after="0" w:before="0" w:line="240" w:lineRule="auto"/>
      </w:pPr>
      <w:r>
        <w:rPr>
          <w:rFonts w:ascii="Courier New" w:hAnsi="Courier New" w:eastAsia="Courier New"/>
          <w:sz w:val="15"/>
        </w:rPr>
        <w:t xml:space="preserve"> 292  </w:t>
      </w:r>
    </w:p>
    <w:p>
      <w:pPr>
        <w:spacing w:after="0" w:before="0" w:line="240" w:lineRule="auto"/>
      </w:pPr>
      <w:r>
        <w:rPr>
          <w:rFonts w:ascii="Courier New" w:hAnsi="Courier New" w:eastAsia="Courier New"/>
          <w:sz w:val="15"/>
        </w:rPr>
        <w:t xml:space="preserve"> 293  </w:t>
      </w:r>
    </w:p>
    <w:p>
      <w:pPr>
        <w:spacing w:after="0" w:before="0" w:line="240" w:lineRule="auto"/>
      </w:pPr>
      <w:r>
        <w:rPr>
          <w:rFonts w:ascii="Courier New" w:hAnsi="Courier New" w:eastAsia="Courier New"/>
          <w:sz w:val="15"/>
        </w:rPr>
        <w:t xml:space="preserve"> 294  def _derive_extras_type(d: pd.DataFrame, log: CleaningLog) -&gt; pd.Series:</w:t>
      </w:r>
    </w:p>
    <w:p>
      <w:pPr>
        <w:spacing w:after="0" w:before="0" w:line="240" w:lineRule="auto"/>
      </w:pPr>
      <w:r>
        <w:rPr>
          <w:rFonts w:ascii="Courier New" w:hAnsi="Courier New" w:eastAsia="Courier New"/>
          <w:sz w:val="15"/>
        </w:rPr>
        <w:t xml:space="preserve"> 295      """Older Kaggle versions have wide_runs/noball_runs/... instead of extras_type."""</w:t>
      </w:r>
    </w:p>
    <w:p>
      <w:pPr>
        <w:spacing w:after="0" w:before="0" w:line="240" w:lineRule="auto"/>
      </w:pPr>
      <w:r>
        <w:rPr>
          <w:rFonts w:ascii="Courier New" w:hAnsi="Courier New" w:eastAsia="Courier New"/>
          <w:sz w:val="15"/>
        </w:rPr>
        <w:t xml:space="preserve"> 296      out = pd.Series(pd.NA, index=d.index, dtype="string")</w:t>
      </w:r>
    </w:p>
    <w:p>
      <w:pPr>
        <w:spacing w:after="0" w:before="0" w:line="240" w:lineRule="auto"/>
      </w:pPr>
      <w:r>
        <w:rPr>
          <w:rFonts w:ascii="Courier New" w:hAnsi="Courier New" w:eastAsia="Courier New"/>
          <w:sz w:val="15"/>
        </w:rPr>
        <w:t xml:space="preserve"> 297      for col, label in (("penalty_runs", "penalty"), ("legbye_runs", "legbyes"), ("bye_runs", "byes"),</w:t>
      </w:r>
    </w:p>
    <w:p>
      <w:pPr>
        <w:spacing w:after="0" w:before="0" w:line="240" w:lineRule="auto"/>
      </w:pPr>
      <w:r>
        <w:rPr>
          <w:rFonts w:ascii="Courier New" w:hAnsi="Courier New" w:eastAsia="Courier New"/>
          <w:sz w:val="15"/>
        </w:rPr>
        <w:t xml:space="preserve"> 298                         ("noball_runs", "noballs"), ("wide_runs", "wides")):</w:t>
      </w:r>
    </w:p>
    <w:p>
      <w:pPr>
        <w:spacing w:after="0" w:before="0" w:line="240" w:lineRule="auto"/>
      </w:pPr>
      <w:r>
        <w:rPr>
          <w:rFonts w:ascii="Courier New" w:hAnsi="Courier New" w:eastAsia="Courier New"/>
          <w:sz w:val="15"/>
        </w:rPr>
        <w:t xml:space="preserve"> 299          if col in d:</w:t>
      </w:r>
    </w:p>
    <w:p>
      <w:pPr>
        <w:spacing w:after="0" w:before="0" w:line="240" w:lineRule="auto"/>
      </w:pPr>
      <w:r>
        <w:rPr>
          <w:rFonts w:ascii="Courier New" w:hAnsi="Courier New" w:eastAsia="Courier New"/>
          <w:sz w:val="15"/>
        </w:rPr>
        <w:t xml:space="preserve"> 300              hit = _to_int(d[col]).fillna(0) &gt; 0</w:t>
      </w:r>
    </w:p>
    <w:p>
      <w:pPr>
        <w:spacing w:after="0" w:before="0" w:line="240" w:lineRule="auto"/>
      </w:pPr>
      <w:r>
        <w:rPr>
          <w:rFonts w:ascii="Courier New" w:hAnsi="Courier New" w:eastAsia="Courier New"/>
          <w:sz w:val="15"/>
        </w:rPr>
        <w:t xml:space="preserve"> 301              out[hit] = label</w:t>
      </w:r>
    </w:p>
    <w:p>
      <w:pPr>
        <w:spacing w:after="0" w:before="0" w:line="240" w:lineRule="auto"/>
      </w:pPr>
      <w:r>
        <w:rPr>
          <w:rFonts w:ascii="Courier New" w:hAnsi="Courier New" w:eastAsia="Courier New"/>
          <w:sz w:val="15"/>
        </w:rPr>
        <w:t xml:space="preserve"> 302      log.add("E5", "deliveries", "extras_type", "derive from *_runs columns", "*_runs", "extras_type",</w:t>
      </w:r>
    </w:p>
    <w:p>
      <w:pPr>
        <w:spacing w:after="0" w:before="0" w:line="240" w:lineRule="auto"/>
      </w:pPr>
      <w:r>
        <w:rPr>
          <w:rFonts w:ascii="Courier New" w:hAnsi="Courier New" w:eastAsia="Courier New"/>
          <w:sz w:val="15"/>
        </w:rPr>
        <w:t xml:space="preserve"> 303              out.notna().sum())</w:t>
      </w:r>
    </w:p>
    <w:p>
      <w:pPr>
        <w:spacing w:after="0" w:before="0" w:line="240" w:lineRule="auto"/>
      </w:pPr>
      <w:r>
        <w:rPr>
          <w:rFonts w:ascii="Courier New" w:hAnsi="Courier New" w:eastAsia="Courier New"/>
          <w:sz w:val="15"/>
        </w:rPr>
        <w:t xml:space="preserve"> 304      return out</w:t>
      </w:r>
    </w:p>
    <w:p>
      <w:pPr>
        <w:spacing w:after="0" w:before="0" w:line="240" w:lineRule="auto"/>
      </w:pPr>
      <w:r>
        <w:rPr>
          <w:rFonts w:ascii="Courier New" w:hAnsi="Courier New" w:eastAsia="Courier New"/>
          <w:sz w:val="15"/>
        </w:rPr>
        <w:t xml:space="preserve"> 305  </w:t>
      </w:r>
    </w:p>
    <w:p>
      <w:pPr>
        <w:spacing w:after="0" w:before="0" w:line="240" w:lineRule="auto"/>
      </w:pPr>
      <w:r>
        <w:rPr>
          <w:rFonts w:ascii="Courier New" w:hAnsi="Courier New" w:eastAsia="Courier New"/>
          <w:sz w:val="15"/>
        </w:rPr>
        <w:t xml:space="preserve"> 306  </w:t>
      </w:r>
    </w:p>
    <w:p>
      <w:pPr>
        <w:spacing w:after="0" w:before="0" w:line="240" w:lineRule="auto"/>
      </w:pPr>
      <w:r>
        <w:rPr>
          <w:rFonts w:ascii="Courier New" w:hAnsi="Courier New" w:eastAsia="Courier New"/>
          <w:sz w:val="15"/>
        </w:rPr>
        <w:t xml:space="preserve"> 307  def normalise_deliveries(d: pd.DataFrame, log: CleaningLog) -&gt; pd.DataFrame:</w:t>
      </w:r>
    </w:p>
    <w:p>
      <w:pPr>
        <w:spacing w:after="0" w:before="0" w:line="240" w:lineRule="auto"/>
      </w:pPr>
      <w:r>
        <w:rPr>
          <w:rFonts w:ascii="Courier New" w:hAnsi="Courier New" w:eastAsia="Courier New"/>
          <w:sz w:val="15"/>
        </w:rPr>
        <w:t xml:space="preserve"> 308      d = d.rename(columns={k: v for k, v in DELIVERY_ALIASES.items() if k in d and v not in d})</w:t>
      </w:r>
    </w:p>
    <w:p>
      <w:pPr>
        <w:spacing w:after="0" w:before="0" w:line="240" w:lineRule="auto"/>
      </w:pPr>
      <w:r>
        <w:rPr>
          <w:rFonts w:ascii="Courier New" w:hAnsi="Courier New" w:eastAsia="Courier New"/>
          <w:sz w:val="15"/>
        </w:rPr>
        <w:t xml:space="preserve"> 309      for col in ("match_id", "inning", "over", "ball", "batsman_runs", "extra_runs", "total_runs"):</w:t>
      </w:r>
    </w:p>
    <w:p>
      <w:pPr>
        <w:spacing w:after="0" w:before="0" w:line="240" w:lineRule="auto"/>
      </w:pPr>
      <w:r>
        <w:rPr>
          <w:rFonts w:ascii="Courier New" w:hAnsi="Courier New" w:eastAsia="Courier New"/>
          <w:sz w:val="15"/>
        </w:rPr>
        <w:t xml:space="preserve"> 310          d[col] = _to_int(d[col])</w:t>
      </w:r>
    </w:p>
    <w:p>
      <w:pPr>
        <w:spacing w:after="0" w:before="0" w:line="240" w:lineRule="auto"/>
      </w:pPr>
      <w:r>
        <w:rPr>
          <w:rFonts w:ascii="Courier New" w:hAnsi="Courier New" w:eastAsia="Courier New"/>
          <w:sz w:val="15"/>
        </w:rPr>
        <w:t xml:space="preserve"> 311      for col in ("batsman_runs", "extra_runs", "total_runs"):</w:t>
      </w:r>
    </w:p>
    <w:p>
      <w:pPr>
        <w:spacing w:after="0" w:before="0" w:line="240" w:lineRule="auto"/>
      </w:pPr>
      <w:r>
        <w:rPr>
          <w:rFonts w:ascii="Courier New" w:hAnsi="Courier New" w:eastAsia="Courier New"/>
          <w:sz w:val="15"/>
        </w:rPr>
        <w:t xml:space="preserve"> 312          missing = d[col].isna()</w:t>
      </w:r>
    </w:p>
    <w:p>
      <w:pPr>
        <w:spacing w:after="0" w:before="0" w:line="240" w:lineRule="auto"/>
      </w:pPr>
      <w:r>
        <w:rPr>
          <w:rFonts w:ascii="Courier New" w:hAnsi="Courier New" w:eastAsia="Courier New"/>
          <w:sz w:val="15"/>
        </w:rPr>
        <w:t xml:space="preserve"> 313          log.add("E5", "deliveries", col, "missing runs -&gt; 0", "NULL", 0, missing.sum())</w:t>
      </w:r>
    </w:p>
    <w:p>
      <w:pPr>
        <w:spacing w:after="0" w:before="0" w:line="240" w:lineRule="auto"/>
      </w:pPr>
      <w:r>
        <w:rPr>
          <w:rFonts w:ascii="Courier New" w:hAnsi="Courier New" w:eastAsia="Courier New"/>
          <w:sz w:val="15"/>
        </w:rPr>
        <w:t xml:space="preserve"> 314          d[col] = d[col].fillna(0)</w:t>
      </w:r>
    </w:p>
    <w:p>
      <w:pPr>
        <w:spacing w:after="0" w:before="0" w:line="240" w:lineRule="auto"/>
      </w:pPr>
      <w:r>
        <w:rPr>
          <w:rFonts w:ascii="Courier New" w:hAnsi="Courier New" w:eastAsia="Courier New"/>
          <w:sz w:val="15"/>
        </w:rPr>
        <w:t xml:space="preserve"> 315  </w:t>
      </w:r>
    </w:p>
    <w:p>
      <w:pPr>
        <w:spacing w:after="0" w:before="0" w:line="240" w:lineRule="auto"/>
      </w:pPr>
      <w:r>
        <w:rPr>
          <w:rFonts w:ascii="Courier New" w:hAnsi="Courier New" w:eastAsia="Courier New"/>
          <w:sz w:val="15"/>
        </w:rPr>
        <w:t xml:space="preserve"> 316      if d["over"].min() == 0:</w:t>
      </w:r>
    </w:p>
    <w:p>
      <w:pPr>
        <w:spacing w:after="0" w:before="0" w:line="240" w:lineRule="auto"/>
      </w:pPr>
      <w:r>
        <w:rPr>
          <w:rFonts w:ascii="Courier New" w:hAnsi="Courier New" w:eastAsia="Courier New"/>
          <w:sz w:val="15"/>
        </w:rPr>
        <w:t xml:space="preserve"> 317          log.add("E5", "deliveries", "over", "shift 0-based overs to 1-20", "0..19", "1..20", len(d))</w:t>
      </w:r>
    </w:p>
    <w:p>
      <w:pPr>
        <w:spacing w:after="0" w:before="0" w:line="240" w:lineRule="auto"/>
      </w:pPr>
      <w:r>
        <w:rPr>
          <w:rFonts w:ascii="Courier New" w:hAnsi="Courier New" w:eastAsia="Courier New"/>
          <w:sz w:val="15"/>
        </w:rPr>
        <w:t xml:space="preserve"> 318          d["over"] = d["over"] + 1</w:t>
      </w:r>
    </w:p>
    <w:p>
      <w:pPr>
        <w:spacing w:after="0" w:before="0" w:line="240" w:lineRule="auto"/>
      </w:pPr>
      <w:r>
        <w:rPr>
          <w:rFonts w:ascii="Courier New" w:hAnsi="Courier New" w:eastAsia="Courier New"/>
          <w:sz w:val="15"/>
        </w:rPr>
        <w:t xml:space="preserve"> 319  </w:t>
      </w:r>
    </w:p>
    <w:p>
      <w:pPr>
        <w:spacing w:after="0" w:before="0" w:line="240" w:lineRule="auto"/>
      </w:pPr>
      <w:r>
        <w:rPr>
          <w:rFonts w:ascii="Courier New" w:hAnsi="Courier New" w:eastAsia="Courier New"/>
          <w:sz w:val="15"/>
        </w:rPr>
        <w:t xml:space="preserve"> 320      if "extras_type" not in d:</w:t>
      </w:r>
    </w:p>
    <w:p>
      <w:pPr>
        <w:spacing w:after="0" w:before="0" w:line="240" w:lineRule="auto"/>
      </w:pPr>
      <w:r>
        <w:rPr>
          <w:rFonts w:ascii="Courier New" w:hAnsi="Courier New" w:eastAsia="Courier New"/>
          <w:sz w:val="15"/>
        </w:rPr>
        <w:t xml:space="preserve"> 321          d["extras_type"] = _derive_extras_type(d, log)</w:t>
      </w:r>
    </w:p>
    <w:p>
      <w:pPr>
        <w:spacing w:after="0" w:before="0" w:line="240" w:lineRule="auto"/>
      </w:pPr>
      <w:r>
        <w:rPr>
          <w:rFonts w:ascii="Courier New" w:hAnsi="Courier New" w:eastAsia="Courier New"/>
          <w:sz w:val="15"/>
        </w:rPr>
        <w:t xml:space="preserve"> 322      et = d["extras_type"].str.lower().replace(EXTRAS_ALIASES)</w:t>
      </w:r>
    </w:p>
    <w:p>
      <w:pPr>
        <w:spacing w:after="0" w:before="0" w:line="240" w:lineRule="auto"/>
      </w:pPr>
      <w:r>
        <w:rPr>
          <w:rFonts w:ascii="Courier New" w:hAnsi="Courier New" w:eastAsia="Courier New"/>
          <w:sz w:val="15"/>
        </w:rPr>
        <w:t xml:space="preserve"> 323      log.add("E5", "deliveries", "extras_type", "structural null -&gt; 'none'", "NULL", "none", et.isna().sum())</w:t>
      </w:r>
    </w:p>
    <w:p>
      <w:pPr>
        <w:spacing w:after="0" w:before="0" w:line="240" w:lineRule="auto"/>
      </w:pPr>
      <w:r>
        <w:rPr>
          <w:rFonts w:ascii="Courier New" w:hAnsi="Courier New" w:eastAsia="Courier New"/>
          <w:sz w:val="15"/>
        </w:rPr>
        <w:t xml:space="preserve"> 324      d["extras_type"] = et.fillna("none")</w:t>
      </w:r>
    </w:p>
    <w:p>
      <w:pPr>
        <w:spacing w:after="0" w:before="0" w:line="240" w:lineRule="auto"/>
      </w:pPr>
      <w:r>
        <w:rPr>
          <w:rFonts w:ascii="Courier New" w:hAnsi="Courier New" w:eastAsia="Courier New"/>
          <w:sz w:val="15"/>
        </w:rPr>
        <w:t xml:space="preserve"> 325      dk = d["dismissal_kind"].str.lower()</w:t>
      </w:r>
    </w:p>
    <w:p>
      <w:pPr>
        <w:spacing w:after="0" w:before="0" w:line="240" w:lineRule="auto"/>
      </w:pPr>
      <w:r>
        <w:rPr>
          <w:rFonts w:ascii="Courier New" w:hAnsi="Courier New" w:eastAsia="Courier New"/>
          <w:sz w:val="15"/>
        </w:rPr>
        <w:t xml:space="preserve"> 326      log.add("E5", "deliveries", "dismissal_kind", "structural null -&gt; 'none'", "NULL", "none", dk.isna().sum())</w:t>
      </w:r>
    </w:p>
    <w:p>
      <w:pPr>
        <w:spacing w:after="0" w:before="0" w:line="240" w:lineRule="auto"/>
      </w:pPr>
      <w:r>
        <w:rPr>
          <w:rFonts w:ascii="Courier New" w:hAnsi="Courier New" w:eastAsia="Courier New"/>
          <w:sz w:val="15"/>
        </w:rPr>
        <w:t xml:space="preserve"> 327      d["dismissal_kind"] = dk.fillna("none")</w:t>
      </w:r>
    </w:p>
    <w:p>
      <w:pPr>
        <w:spacing w:after="0" w:before="0" w:line="240" w:lineRule="auto"/>
      </w:pPr>
      <w:r>
        <w:rPr>
          <w:rFonts w:ascii="Courier New" w:hAnsi="Courier New" w:eastAsia="Courier New"/>
          <w:sz w:val="15"/>
        </w:rPr>
        <w:t xml:space="preserve"> 328      if "is_wicket" in d:</w:t>
      </w:r>
    </w:p>
    <w:p>
      <w:pPr>
        <w:spacing w:after="0" w:before="0" w:line="240" w:lineRule="auto"/>
      </w:pPr>
      <w:r>
        <w:rPr>
          <w:rFonts w:ascii="Courier New" w:hAnsi="Courier New" w:eastAsia="Courier New"/>
          <w:sz w:val="15"/>
        </w:rPr>
        <w:t xml:space="preserve"> 329          d["is_wicket"] = _to_int(d["is_wicket"]).fillna(0).astype(int)</w:t>
      </w:r>
    </w:p>
    <w:p>
      <w:pPr>
        <w:spacing w:after="0" w:before="0" w:line="240" w:lineRule="auto"/>
      </w:pPr>
      <w:r>
        <w:rPr>
          <w:rFonts w:ascii="Courier New" w:hAnsi="Courier New" w:eastAsia="Courier New"/>
          <w:sz w:val="15"/>
        </w:rPr>
        <w:t xml:space="preserve"> 330      else:</w:t>
      </w:r>
    </w:p>
    <w:p>
      <w:pPr>
        <w:spacing w:after="0" w:before="0" w:line="240" w:lineRule="auto"/>
      </w:pPr>
      <w:r>
        <w:rPr>
          <w:rFonts w:ascii="Courier New" w:hAnsi="Courier New" w:eastAsia="Courier New"/>
          <w:sz w:val="15"/>
        </w:rPr>
        <w:t xml:space="preserve"> 331          d["is_wicket"] = d["player_dismissed"].notna().astype(int)</w:t>
      </w:r>
    </w:p>
    <w:p>
      <w:pPr>
        <w:spacing w:after="0" w:before="0" w:line="240" w:lineRule="auto"/>
      </w:pPr>
      <w:r>
        <w:rPr>
          <w:rFonts w:ascii="Courier New" w:hAnsi="Courier New" w:eastAsia="Courier New"/>
          <w:sz w:val="15"/>
        </w:rPr>
        <w:t xml:space="preserve"> 332          log.add("E5", "deliveries", "is_wicket", "derive from player_dismissed", "", "0/1", len(d))</w:t>
      </w:r>
    </w:p>
    <w:p>
      <w:pPr>
        <w:spacing w:after="0" w:before="0" w:line="240" w:lineRule="auto"/>
      </w:pPr>
      <w:r>
        <w:rPr>
          <w:rFonts w:ascii="Courier New" w:hAnsi="Courier New" w:eastAsia="Courier New"/>
          <w:sz w:val="15"/>
        </w:rPr>
        <w:t xml:space="preserve"> 333  </w:t>
      </w:r>
    </w:p>
    <w:p>
      <w:pPr>
        <w:spacing w:after="0" w:before="0" w:line="240" w:lineRule="auto"/>
      </w:pPr>
      <w:r>
        <w:rPr>
          <w:rFonts w:ascii="Courier New" w:hAnsi="Courier New" w:eastAsia="Courier New"/>
          <w:sz w:val="15"/>
        </w:rPr>
        <w:t xml:space="preserve"> 334      so_col = _to_int(d["is_super_over"]).fillna(0) &gt; 0 if "is_super_over" in d else False</w:t>
      </w:r>
    </w:p>
    <w:p>
      <w:pPr>
        <w:spacing w:after="0" w:before="0" w:line="240" w:lineRule="auto"/>
      </w:pPr>
      <w:r>
        <w:rPr>
          <w:rFonts w:ascii="Courier New" w:hAnsi="Courier New" w:eastAsia="Courier New"/>
          <w:sz w:val="15"/>
        </w:rPr>
        <w:t xml:space="preserve"> 335      d["is_super_over_innings"] = ((d["inning"] &gt; 2) | so_col).astype(int)</w:t>
      </w:r>
    </w:p>
    <w:p>
      <w:pPr>
        <w:spacing w:after="0" w:before="0" w:line="240" w:lineRule="auto"/>
      </w:pPr>
      <w:r>
        <w:rPr>
          <w:rFonts w:ascii="Courier New" w:hAnsi="Courier New" w:eastAsia="Courier New"/>
          <w:sz w:val="15"/>
        </w:rPr>
        <w:t xml:space="preserve"> 336  </w:t>
      </w:r>
    </w:p>
    <w:p>
      <w:pPr>
        <w:spacing w:after="0" w:before="0" w:line="240" w:lineRule="auto"/>
      </w:pPr>
      <w:r>
        <w:rPr>
          <w:rFonts w:ascii="Courier New" w:hAnsi="Courier New" w:eastAsia="Courier New"/>
          <w:sz w:val="15"/>
        </w:rPr>
        <w:t xml:space="preserve"> 337      # Ball numbers repeat on extras; the grain uses source order within (match, inning).</w:t>
      </w:r>
    </w:p>
    <w:p>
      <w:pPr>
        <w:spacing w:after="0" w:before="0" w:line="240" w:lineRule="auto"/>
      </w:pPr>
      <w:r>
        <w:rPr>
          <w:rFonts w:ascii="Courier New" w:hAnsi="Courier New" w:eastAsia="Courier New"/>
          <w:sz w:val="15"/>
        </w:rPr>
        <w:t xml:space="preserve"> 338      d = d.sort_values("source_row", kind="stable")</w:t>
      </w:r>
    </w:p>
    <w:p>
      <w:pPr>
        <w:spacing w:after="0" w:before="0" w:line="240" w:lineRule="auto"/>
      </w:pPr>
      <w:r>
        <w:rPr>
          <w:rFonts w:ascii="Courier New" w:hAnsi="Courier New" w:eastAsia="Courier New"/>
          <w:sz w:val="15"/>
        </w:rPr>
        <w:t xml:space="preserve"> 339      d["delivery_seq"] = d.groupby(["match_id", "inning"]).cumcount() + 1</w:t>
      </w:r>
    </w:p>
    <w:p>
      <w:pPr>
        <w:spacing w:after="0" w:before="0" w:line="240" w:lineRule="auto"/>
      </w:pPr>
      <w:r>
        <w:rPr>
          <w:rFonts w:ascii="Courier New" w:hAnsi="Courier New" w:eastAsia="Courier New"/>
          <w:sz w:val="15"/>
        </w:rPr>
        <w:t xml:space="preserve"> 340  </w:t>
      </w:r>
    </w:p>
    <w:p>
      <w:pPr>
        <w:spacing w:after="0" w:before="0" w:line="240" w:lineRule="auto"/>
      </w:pPr>
      <w:r>
        <w:rPr>
          <w:rFonts w:ascii="Courier New" w:hAnsi="Courier New" w:eastAsia="Courier New"/>
          <w:sz w:val="15"/>
        </w:rPr>
        <w:t xml:space="preserve"> 341      # E6 legal-ball and measure flags</w:t>
      </w:r>
    </w:p>
    <w:p>
      <w:pPr>
        <w:spacing w:after="0" w:before="0" w:line="240" w:lineRule="auto"/>
      </w:pPr>
      <w:r>
        <w:rPr>
          <w:rFonts w:ascii="Courier New" w:hAnsi="Courier New" w:eastAsia="Courier New"/>
          <w:sz w:val="15"/>
        </w:rPr>
        <w:t xml:space="preserve"> 342      d["is_legal_for_bowler"] = (~d["extras_type"].isin(["wides", "noballs"])).astype(int)</w:t>
      </w:r>
    </w:p>
    <w:p>
      <w:pPr>
        <w:spacing w:after="0" w:before="0" w:line="240" w:lineRule="auto"/>
      </w:pPr>
      <w:r>
        <w:rPr>
          <w:rFonts w:ascii="Courier New" w:hAnsi="Courier New" w:eastAsia="Courier New"/>
          <w:sz w:val="15"/>
        </w:rPr>
        <w:t xml:space="preserve"> 343      d["is_faced_by_batter"] = (d["extras_type"] != "wides").astype(int)</w:t>
      </w:r>
    </w:p>
    <w:p>
      <w:pPr>
        <w:spacing w:after="0" w:before="0" w:line="240" w:lineRule="auto"/>
      </w:pPr>
      <w:r>
        <w:rPr>
          <w:rFonts w:ascii="Courier New" w:hAnsi="Courier New" w:eastAsia="Courier New"/>
          <w:sz w:val="15"/>
        </w:rPr>
        <w:t xml:space="preserve"> 344      d["is_boundary"] = d["batsman_runs"].isin([4, 6]).astype(int)</w:t>
      </w:r>
    </w:p>
    <w:p>
      <w:pPr>
        <w:spacing w:after="0" w:before="0" w:line="240" w:lineRule="auto"/>
      </w:pPr>
      <w:r>
        <w:rPr>
          <w:rFonts w:ascii="Courier New" w:hAnsi="Courier New" w:eastAsia="Courier New"/>
          <w:sz w:val="15"/>
        </w:rPr>
        <w:t xml:space="preserve"> 345      d["is_dot"] = ((d["is_legal_for_bowler"] == 1) &amp; (d["total_runs"] == 0)).astype(int)</w:t>
      </w:r>
    </w:p>
    <w:p>
      <w:pPr>
        <w:spacing w:after="0" w:before="0" w:line="240" w:lineRule="auto"/>
      </w:pPr>
      <w:r>
        <w:rPr>
          <w:rFonts w:ascii="Courier New" w:hAnsi="Courier New" w:eastAsia="Courier New"/>
          <w:sz w:val="15"/>
        </w:rPr>
        <w:t xml:space="preserve"> 346      keep = ["match_id", "inning", "delivery_seq", "batting_team", "bowling_team", "over", "ball",</w:t>
      </w:r>
    </w:p>
    <w:p>
      <w:pPr>
        <w:spacing w:after="0" w:before="0" w:line="240" w:lineRule="auto"/>
      </w:pPr>
      <w:r>
        <w:rPr>
          <w:rFonts w:ascii="Courier New" w:hAnsi="Courier New" w:eastAsia="Courier New"/>
          <w:sz w:val="15"/>
        </w:rPr>
        <w:t xml:space="preserve"> 347              "batter", "bowler", "non_striker", "batsman_runs", "extra_runs", "total_runs",</w:t>
      </w:r>
    </w:p>
    <w:p>
      <w:pPr>
        <w:spacing w:after="0" w:before="0" w:line="240" w:lineRule="auto"/>
      </w:pPr>
      <w:r>
        <w:rPr>
          <w:rFonts w:ascii="Courier New" w:hAnsi="Courier New" w:eastAsia="Courier New"/>
          <w:sz w:val="15"/>
        </w:rPr>
        <w:t xml:space="preserve"> 348              "extras_type", "is_wicket", "player_dismissed", "dismissal_kind", "fielder",</w:t>
      </w:r>
    </w:p>
    <w:p>
      <w:pPr>
        <w:spacing w:after="0" w:before="0" w:line="240" w:lineRule="auto"/>
      </w:pPr>
      <w:r>
        <w:rPr>
          <w:rFonts w:ascii="Courier New" w:hAnsi="Courier New" w:eastAsia="Courier New"/>
          <w:sz w:val="15"/>
        </w:rPr>
        <w:t xml:space="preserve"> 349              "is_super_over_innings", "is_legal_for_bowler", "is_faced_by_batter", "is_boundary",</w:t>
      </w:r>
    </w:p>
    <w:p>
      <w:pPr>
        <w:spacing w:after="0" w:before="0" w:line="240" w:lineRule="auto"/>
      </w:pPr>
      <w:r>
        <w:rPr>
          <w:rFonts w:ascii="Courier New" w:hAnsi="Courier New" w:eastAsia="Courier New"/>
          <w:sz w:val="15"/>
        </w:rPr>
        <w:t xml:space="preserve"> 350              "is_dot", "source_row"]</w:t>
      </w:r>
    </w:p>
    <w:p>
      <w:pPr>
        <w:spacing w:after="0" w:before="0" w:line="240" w:lineRule="auto"/>
      </w:pPr>
      <w:r>
        <w:rPr>
          <w:rFonts w:ascii="Courier New" w:hAnsi="Courier New" w:eastAsia="Courier New"/>
          <w:sz w:val="15"/>
        </w:rPr>
        <w:t xml:space="preserve"> 351      return d[keep].reset_index(drop=True)</w:t>
      </w:r>
    </w:p>
    <w:p>
      <w:pPr>
        <w:spacing w:after="0" w:before="0" w:line="240" w:lineRule="auto"/>
      </w:pPr>
      <w:r>
        <w:rPr>
          <w:rFonts w:ascii="Courier New" w:hAnsi="Courier New" w:eastAsia="Courier New"/>
          <w:sz w:val="15"/>
        </w:rPr>
        <w:t xml:space="preserve"> 352  </w:t>
      </w:r>
    </w:p>
    <w:p>
      <w:pPr>
        <w:spacing w:after="0" w:before="0" w:line="240" w:lineRule="auto"/>
      </w:pPr>
      <w:r>
        <w:rPr>
          <w:rFonts w:ascii="Courier New" w:hAnsi="Courier New" w:eastAsia="Courier New"/>
          <w:sz w:val="15"/>
        </w:rPr>
        <w:t xml:space="preserve"> 353  </w:t>
      </w:r>
    </w:p>
    <w:p>
      <w:pPr>
        <w:spacing w:after="0" w:before="0" w:line="240" w:lineRule="auto"/>
      </w:pPr>
      <w:r>
        <w:rPr>
          <w:rFonts w:ascii="Courier New" w:hAnsi="Courier New" w:eastAsia="Courier New"/>
          <w:sz w:val="15"/>
        </w:rPr>
        <w:t xml:space="preserve"> 354  def run(paths: Paths, staged: dict[str, pd.DataFrame]) -&gt; CleanResult:</w:t>
      </w:r>
    </w:p>
    <w:p>
      <w:pPr>
        <w:spacing w:after="0" w:before="0" w:line="240" w:lineRule="auto"/>
      </w:pPr>
      <w:r>
        <w:rPr>
          <w:rFonts w:ascii="Courier New" w:hAnsi="Courier New" w:eastAsia="Courier New"/>
          <w:sz w:val="15"/>
        </w:rPr>
        <w:t xml:space="preserve"> 355      log = CleaningLog()</w:t>
      </w:r>
    </w:p>
    <w:p>
      <w:pPr>
        <w:spacing w:after="0" w:before="0" w:line="240" w:lineRule="auto"/>
      </w:pPr>
      <w:r>
        <w:rPr>
          <w:rFonts w:ascii="Courier New" w:hAnsi="Courier New" w:eastAsia="Courier New"/>
          <w:sz w:val="15"/>
        </w:rPr>
        <w:t xml:space="preserve"> 356      matches = nullify(staged["matches"], "matches", log)</w:t>
      </w:r>
    </w:p>
    <w:p>
      <w:pPr>
        <w:spacing w:after="0" w:before="0" w:line="240" w:lineRule="auto"/>
      </w:pPr>
      <w:r>
        <w:rPr>
          <w:rFonts w:ascii="Courier New" w:hAnsi="Courier New" w:eastAsia="Courier New"/>
          <w:sz w:val="15"/>
        </w:rPr>
        <w:t xml:space="preserve"> 357      deliveries = nullify(staged["deliveries"], "deliveries", log)</w:t>
      </w:r>
    </w:p>
    <w:p>
      <w:pPr>
        <w:spacing w:after="0" w:before="0" w:line="240" w:lineRule="auto"/>
      </w:pPr>
      <w:r>
        <w:rPr>
          <w:rFonts w:ascii="Courier New" w:hAnsi="Courier New" w:eastAsia="Courier New"/>
          <w:sz w:val="15"/>
        </w:rPr>
        <w:t xml:space="preserve"> 358  </w:t>
      </w:r>
    </w:p>
    <w:p>
      <w:pPr>
        <w:spacing w:after="0" w:before="0" w:line="240" w:lineRule="auto"/>
      </w:pPr>
      <w:r>
        <w:rPr>
          <w:rFonts w:ascii="Courier New" w:hAnsi="Courier New" w:eastAsia="Courier New"/>
          <w:sz w:val="15"/>
        </w:rPr>
        <w:t xml:space="preserve"> 359      deliveries = normalise_deliveries(deliveries, log)</w:t>
      </w:r>
    </w:p>
    <w:p>
      <w:pPr>
        <w:spacing w:after="0" w:before="0" w:line="240" w:lineRule="auto"/>
      </w:pPr>
      <w:r>
        <w:rPr>
          <w:rFonts w:ascii="Courier New" w:hAnsi="Courier New" w:eastAsia="Courier New"/>
          <w:sz w:val="15"/>
        </w:rPr>
        <w:t xml:space="preserve"> 360      so_matches = set(deliveries.loc[deliveries.is_super_over_innings == 1, "match_id"].unique())</w:t>
      </w:r>
    </w:p>
    <w:p>
      <w:pPr>
        <w:spacing w:after="0" w:before="0" w:line="240" w:lineRule="auto"/>
      </w:pPr>
      <w:r>
        <w:rPr>
          <w:rFonts w:ascii="Courier New" w:hAnsi="Courier New" w:eastAsia="Courier New"/>
          <w:sz w:val="15"/>
        </w:rPr>
        <w:t xml:space="preserve"> 361      matches = normalise_matches(matches, so_matches, log)</w:t>
      </w:r>
    </w:p>
    <w:p>
      <w:pPr>
        <w:spacing w:after="0" w:before="0" w:line="240" w:lineRule="auto"/>
      </w:pPr>
      <w:r>
        <w:rPr>
          <w:rFonts w:ascii="Courier New" w:hAnsi="Courier New" w:eastAsia="Courier New"/>
          <w:sz w:val="15"/>
        </w:rPr>
        <w:t xml:space="preserve"> 362  </w:t>
      </w:r>
    </w:p>
    <w:p>
      <w:pPr>
        <w:spacing w:after="0" w:before="0" w:line="240" w:lineRule="auto"/>
      </w:pPr>
      <w:r>
        <w:rPr>
          <w:rFonts w:ascii="Courier New" w:hAnsi="Courier New" w:eastAsia="Courier New"/>
          <w:sz w:val="15"/>
        </w:rPr>
        <w:t xml:space="preserve"> 363      team_map, unmapped_teams = canonical_teams(matches, deliveries, paths, log)</w:t>
      </w:r>
    </w:p>
    <w:p>
      <w:pPr>
        <w:spacing w:after="0" w:before="0" w:line="240" w:lineRule="auto"/>
      </w:pPr>
      <w:r>
        <w:rPr>
          <w:rFonts w:ascii="Courier New" w:hAnsi="Courier New" w:eastAsia="Courier New"/>
          <w:sz w:val="15"/>
        </w:rPr>
        <w:t xml:space="preserve"> 364      venue_map, unmapped_venues = canonical_venues(matches, paths, log)</w:t>
      </w:r>
    </w:p>
    <w:p>
      <w:pPr>
        <w:spacing w:after="0" w:before="0" w:line="240" w:lineRule="auto"/>
      </w:pPr>
      <w:r>
        <w:rPr>
          <w:rFonts w:ascii="Courier New" w:hAnsi="Courier New" w:eastAsia="Courier New"/>
          <w:sz w:val="15"/>
        </w:rPr>
        <w:t xml:space="preserve"> 365      player_map, fuzzy = canonical_players(matches, deliveries, paths, log)</w:t>
      </w:r>
    </w:p>
    <w:p>
      <w:pPr>
        <w:spacing w:after="0" w:before="0" w:line="240" w:lineRule="auto"/>
      </w:pPr>
      <w:r>
        <w:rPr>
          <w:rFonts w:ascii="Courier New" w:hAnsi="Courier New" w:eastAsia="Courier New"/>
          <w:sz w:val="15"/>
        </w:rPr>
        <w:t xml:space="preserve"> 366      unmapped = pd.DataFrame(unmapped_teams + unmapped_venues, columns=["entity_type", "raw_value", "rows"])</w:t>
      </w:r>
    </w:p>
    <w:p>
      <w:pPr>
        <w:spacing w:after="0" w:before="0" w:line="240" w:lineRule="auto"/>
      </w:pPr>
      <w:r>
        <w:rPr>
          <w:rFonts w:ascii="Courier New" w:hAnsi="Courier New" w:eastAsia="Courier New"/>
          <w:sz w:val="15"/>
        </w:rPr>
        <w:t xml:space="preserve"> 367  </w:t>
      </w:r>
    </w:p>
    <w:p>
      <w:pPr>
        <w:spacing w:after="0" w:before="0" w:line="240" w:lineRule="auto"/>
      </w:pPr>
      <w:r>
        <w:rPr>
          <w:rFonts w:ascii="Courier New" w:hAnsi="Courier New" w:eastAsia="Courier New"/>
          <w:sz w:val="15"/>
        </w:rPr>
        <w:t xml:space="preserve"> 368      team_map.to_csv(paths.clean / "map_team.csv", index=False)</w:t>
      </w:r>
    </w:p>
    <w:p>
      <w:pPr>
        <w:spacing w:after="0" w:before="0" w:line="240" w:lineRule="auto"/>
      </w:pPr>
      <w:r>
        <w:rPr>
          <w:rFonts w:ascii="Courier New" w:hAnsi="Courier New" w:eastAsia="Courier New"/>
          <w:sz w:val="15"/>
        </w:rPr>
        <w:t xml:space="preserve"> 369      venue_map.to_csv(paths.clean / "map_venue.csv", index=False)</w:t>
      </w:r>
    </w:p>
    <w:p>
      <w:pPr>
        <w:spacing w:after="0" w:before="0" w:line="240" w:lineRule="auto"/>
      </w:pPr>
      <w:r>
        <w:rPr>
          <w:rFonts w:ascii="Courier New" w:hAnsi="Courier New" w:eastAsia="Courier New"/>
          <w:sz w:val="15"/>
        </w:rPr>
        <w:t xml:space="preserve"> 370      player_map.to_csv(paths.clean / "map_player.csv", index=False)</w:t>
      </w:r>
    </w:p>
    <w:p>
      <w:pPr>
        <w:spacing w:after="0" w:before="0" w:line="240" w:lineRule="auto"/>
      </w:pPr>
      <w:r>
        <w:rPr>
          <w:rFonts w:ascii="Courier New" w:hAnsi="Courier New" w:eastAsia="Courier New"/>
          <w:sz w:val="15"/>
        </w:rPr>
        <w:t xml:space="preserve"> 371      fuzzy.to_csv(paths.logs / "player_fuzzy_candidates.csv", index=False)</w:t>
      </w:r>
    </w:p>
    <w:p>
      <w:pPr>
        <w:spacing w:after="0" w:before="0" w:line="240" w:lineRule="auto"/>
      </w:pPr>
      <w:r>
        <w:rPr>
          <w:rFonts w:ascii="Courier New" w:hAnsi="Courier New" w:eastAsia="Courier New"/>
          <w:sz w:val="15"/>
        </w:rPr>
        <w:t xml:space="preserve"> 372      unmapped.to_csv(paths.logs / "unmapped_entities.csv", index=False)</w:t>
      </w:r>
    </w:p>
    <w:p>
      <w:pPr>
        <w:spacing w:after="0" w:before="0" w:line="240" w:lineRule="auto"/>
      </w:pPr>
      <w:r>
        <w:rPr>
          <w:rFonts w:ascii="Courier New" w:hAnsi="Courier New" w:eastAsia="Courier New"/>
          <w:sz w:val="15"/>
        </w:rPr>
        <w:t xml:space="preserve"> 373      log_df = log.frame()</w:t>
      </w:r>
    </w:p>
    <w:p>
      <w:pPr>
        <w:spacing w:after="0" w:before="0" w:line="240" w:lineRule="auto"/>
      </w:pPr>
      <w:r>
        <w:rPr>
          <w:rFonts w:ascii="Courier New" w:hAnsi="Courier New" w:eastAsia="Courier New"/>
          <w:sz w:val="15"/>
        </w:rPr>
        <w:t xml:space="preserve"> 374      log_df.to_csv(paths.logs / "cleaning_log.csv", index=False)</w:t>
      </w:r>
    </w:p>
    <w:p>
      <w:pPr>
        <w:spacing w:after="0" w:before="0" w:line="240" w:lineRule="auto"/>
      </w:pPr>
      <w:r>
        <w:rPr>
          <w:rFonts w:ascii="Courier New" w:hAnsi="Courier New" w:eastAsia="Courier New"/>
          <w:sz w:val="15"/>
        </w:rPr>
        <w:t xml:space="preserve"> 375      return CleanResult(matches, deliveries, team_map, venue_map, player_map, fuzzy, unmapped, log_df)</w:t>
      </w:r>
    </w:p>
    <w:p>
      <w:pPr>
        <w:pStyle w:val="Heading1"/>
      </w:pPr>
      <w:r>
        <w:t>11. src/transform.py (E7–E9)</w:t>
      </w:r>
    </w:p>
    <w:p>
      <w:r>
        <w:t>Builds the dimensions and facts: phase of every ball, legal-ball and faced-ball flags, match summary, player-season-phase shares and index.</w:t>
      </w:r>
    </w:p>
    <w:p>
      <w:pPr>
        <w:spacing w:after="0" w:before="0" w:line="240" w:lineRule="auto"/>
      </w:pPr>
      <w:r>
        <w:rPr>
          <w:rFonts w:ascii="Courier New" w:hAnsi="Courier New" w:eastAsia="Courier New"/>
          <w:sz w:val="15"/>
        </w:rPr>
        <w:t xml:space="preserve">   1  """E7 (dimensions), E8 (fact_delivery) and E9 (aggregate facts).</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Surrogate keys are assigned in a deterministic sort order so reruns on the</w:t>
      </w:r>
    </w:p>
    <w:p>
      <w:pPr>
        <w:spacing w:after="0" w:before="0" w:line="240" w:lineRule="auto"/>
      </w:pPr>
      <w:r>
        <w:rPr>
          <w:rFonts w:ascii="Courier New" w:hAnsi="Courier New" w:eastAsia="Courier New"/>
          <w:sz w:val="15"/>
        </w:rPr>
        <w:t xml:space="preserve">   4  same input produce identical keys.</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from __future__ import annotations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import numpy as np</w:t>
      </w:r>
    </w:p>
    <w:p>
      <w:pPr>
        <w:spacing w:after="0" w:before="0" w:line="240" w:lineRule="auto"/>
      </w:pPr>
      <w:r>
        <w:rPr>
          <w:rFonts w:ascii="Courier New" w:hAnsi="Courier New" w:eastAsia="Courier New"/>
          <w:sz w:val="15"/>
        </w:rPr>
        <w:t xml:space="preserve">   9  import pandas as pd</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from .clean import CleanResult</w:t>
      </w:r>
    </w:p>
    <w:p>
      <w:pPr>
        <w:spacing w:after="0" w:before="0" w:line="240" w:lineRule="auto"/>
      </w:pPr>
      <w:r>
        <w:rPr>
          <w:rFonts w:ascii="Courier New" w:hAnsi="Courier New" w:eastAsia="Courier New"/>
          <w:sz w:val="15"/>
        </w:rPr>
        <w:t xml:space="preserve">  12  from .config import BOWLER_WICKET_KINDS, NOT_OUT_KINDS, PHASES, QUALIFY_BALLS</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def _keys(values, name: str) -&gt; pd.DataFrame:</w:t>
      </w:r>
    </w:p>
    <w:p>
      <w:pPr>
        <w:spacing w:after="0" w:before="0" w:line="240" w:lineRule="auto"/>
      </w:pPr>
      <w:r>
        <w:rPr>
          <w:rFonts w:ascii="Courier New" w:hAnsi="Courier New" w:eastAsia="Courier New"/>
          <w:sz w:val="15"/>
        </w:rPr>
        <w:t xml:space="preserve">  16      vals = sorted(pd.Series(values).dropna().unique())</w:t>
      </w:r>
    </w:p>
    <w:p>
      <w:pPr>
        <w:spacing w:after="0" w:before="0" w:line="240" w:lineRule="auto"/>
      </w:pPr>
      <w:r>
        <w:rPr>
          <w:rFonts w:ascii="Courier New" w:hAnsi="Courier New" w:eastAsia="Courier New"/>
          <w:sz w:val="15"/>
        </w:rPr>
        <w:t xml:space="preserve">  17      return pd.DataFrame({name: range(1, len(vals) + 1), "value": vals})</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def _rate(num, den, mult):</w:t>
      </w:r>
    </w:p>
    <w:p>
      <w:pPr>
        <w:spacing w:after="0" w:before="0" w:line="240" w:lineRule="auto"/>
      </w:pPr>
      <w:r>
        <w:rPr>
          <w:rFonts w:ascii="Courier New" w:hAnsi="Courier New" w:eastAsia="Courier New"/>
          <w:sz w:val="15"/>
        </w:rPr>
        <w:t xml:space="preserve">  21      num, den = np.asarray(num, dtype=float), np.asarray(den, dtype=float)</w:t>
      </w:r>
    </w:p>
    <w:p>
      <w:pPr>
        <w:spacing w:after="0" w:before="0" w:line="240" w:lineRule="auto"/>
      </w:pPr>
      <w:r>
        <w:rPr>
          <w:rFonts w:ascii="Courier New" w:hAnsi="Courier New" w:eastAsia="Courier New"/>
          <w:sz w:val="15"/>
        </w:rPr>
        <w:t xml:space="preserve">  22      with np.errstate(divide="ignore", invalid="ignore"):</w:t>
      </w:r>
    </w:p>
    <w:p>
      <w:pPr>
        <w:spacing w:after="0" w:before="0" w:line="240" w:lineRule="auto"/>
      </w:pPr>
      <w:r>
        <w:rPr>
          <w:rFonts w:ascii="Courier New" w:hAnsi="Courier New" w:eastAsia="Courier New"/>
          <w:sz w:val="15"/>
        </w:rPr>
        <w:t xml:space="preserve">  23          return np.where(den &gt; 0, num * mult / den, np.nan)</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 ------------------------------------------------------------------ E7 dimensions</w:t>
      </w:r>
    </w:p>
    <w:p>
      <w:pPr>
        <w:spacing w:after="0" w:before="0" w:line="240" w:lineRule="auto"/>
      </w:pPr>
      <w:r>
        <w:rPr>
          <w:rFonts w:ascii="Courier New" w:hAnsi="Courier New" w:eastAsia="Courier New"/>
          <w:sz w:val="15"/>
        </w:rPr>
        <w:t xml:space="preserve">  27  </w:t>
      </w:r>
    </w:p>
    <w:p>
      <w:pPr>
        <w:spacing w:after="0" w:before="0" w:line="240" w:lineRule="auto"/>
      </w:pPr>
      <w:r>
        <w:rPr>
          <w:rFonts w:ascii="Courier New" w:hAnsi="Courier New" w:eastAsia="Courier New"/>
          <w:sz w:val="15"/>
        </w:rPr>
        <w:t xml:space="preserve">  28  def dim_season(matches) -&gt; pd.DataFrame:</w:t>
      </w:r>
    </w:p>
    <w:p>
      <w:pPr>
        <w:spacing w:after="0" w:before="0" w:line="240" w:lineRule="auto"/>
      </w:pPr>
      <w:r>
        <w:rPr>
          <w:rFonts w:ascii="Courier New" w:hAnsi="Courier New" w:eastAsia="Courier New"/>
          <w:sz w:val="15"/>
        </w:rPr>
        <w:t xml:space="preserve">  29      return _keys(matches["season_year"], "season_key").rename(columns={"value": "year"})</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w:t>
      </w:r>
    </w:p>
    <w:p>
      <w:pPr>
        <w:spacing w:after="0" w:before="0" w:line="240" w:lineRule="auto"/>
      </w:pPr>
      <w:r>
        <w:rPr>
          <w:rFonts w:ascii="Courier New" w:hAnsi="Courier New" w:eastAsia="Courier New"/>
          <w:sz w:val="15"/>
        </w:rPr>
        <w:t xml:space="preserve">  32  def dim_phase() -&gt; pd.DataFrame:</w:t>
      </w:r>
    </w:p>
    <w:p>
      <w:pPr>
        <w:spacing w:after="0" w:before="0" w:line="240" w:lineRule="auto"/>
      </w:pPr>
      <w:r>
        <w:rPr>
          <w:rFonts w:ascii="Courier New" w:hAnsi="Courier New" w:eastAsia="Courier New"/>
          <w:sz w:val="15"/>
        </w:rPr>
        <w:t xml:space="preserve">  33      return pd.DataFrame(PHASES, columns=["phase_key", "phase_name", "start_over", "end_over"])</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def dim_team(matches, deliveries, team_map) -&gt; pd.DataFrame:</w:t>
      </w:r>
    </w:p>
    <w:p>
      <w:pPr>
        <w:spacing w:after="0" w:before="0" w:line="240" w:lineRule="auto"/>
      </w:pPr>
      <w:r>
        <w:rPr>
          <w:rFonts w:ascii="Courier New" w:hAnsi="Courier New" w:eastAsia="Courier New"/>
          <w:sz w:val="15"/>
        </w:rPr>
        <w:t xml:space="preserve">  37      """SCD Type 2 on name: one row per (franchise, canonical name) spell, ordered by first season."""</w:t>
      </w:r>
    </w:p>
    <w:p>
      <w:pPr>
        <w:spacing w:after="0" w:before="0" w:line="240" w:lineRule="auto"/>
      </w:pPr>
      <w:r>
        <w:rPr>
          <w:rFonts w:ascii="Courier New" w:hAnsi="Courier New" w:eastAsia="Courier New"/>
          <w:sz w:val="15"/>
        </w:rPr>
        <w:t xml:space="preserve">  38      season_of = matches.set_index("match_id")["season_year"]</w:t>
      </w:r>
    </w:p>
    <w:p>
      <w:pPr>
        <w:spacing w:after="0" w:before="0" w:line="240" w:lineRule="auto"/>
      </w:pPr>
      <w:r>
        <w:rPr>
          <w:rFonts w:ascii="Courier New" w:hAnsi="Courier New" w:eastAsia="Courier New"/>
          <w:sz w:val="15"/>
        </w:rPr>
        <w:t xml:space="preserve">  39      usage = pd.concat([</w:t>
      </w:r>
    </w:p>
    <w:p>
      <w:pPr>
        <w:spacing w:after="0" w:before="0" w:line="240" w:lineRule="auto"/>
      </w:pPr>
      <w:r>
        <w:rPr>
          <w:rFonts w:ascii="Courier New" w:hAnsi="Courier New" w:eastAsia="Courier New"/>
          <w:sz w:val="15"/>
        </w:rPr>
        <w:t xml:space="preserve">  40          matches[["season_year", "team1"]].rename(columns={"team1": "name"}),</w:t>
      </w:r>
    </w:p>
    <w:p>
      <w:pPr>
        <w:spacing w:after="0" w:before="0" w:line="240" w:lineRule="auto"/>
      </w:pPr>
      <w:r>
        <w:rPr>
          <w:rFonts w:ascii="Courier New" w:hAnsi="Courier New" w:eastAsia="Courier New"/>
          <w:sz w:val="15"/>
        </w:rPr>
        <w:t xml:space="preserve">  41          matches[["season_year", "team2"]].rename(columns={"team2": "name"}),</w:t>
      </w:r>
    </w:p>
    <w:p>
      <w:pPr>
        <w:spacing w:after="0" w:before="0" w:line="240" w:lineRule="auto"/>
      </w:pPr>
      <w:r>
        <w:rPr>
          <w:rFonts w:ascii="Courier New" w:hAnsi="Courier New" w:eastAsia="Courier New"/>
          <w:sz w:val="15"/>
        </w:rPr>
        <w:t xml:space="preserve">  42          pd.DataFrame({"season_year": deliveries["match_id"].map(season_of),</w:t>
      </w:r>
    </w:p>
    <w:p>
      <w:pPr>
        <w:spacing w:after="0" w:before="0" w:line="240" w:lineRule="auto"/>
      </w:pPr>
      <w:r>
        <w:rPr>
          <w:rFonts w:ascii="Courier New" w:hAnsi="Courier New" w:eastAsia="Courier New"/>
          <w:sz w:val="15"/>
        </w:rPr>
        <w:t xml:space="preserve">  43                        "name": deliveries["batting_team"]}),</w:t>
      </w:r>
    </w:p>
    <w:p>
      <w:pPr>
        <w:spacing w:after="0" w:before="0" w:line="240" w:lineRule="auto"/>
      </w:pPr>
      <w:r>
        <w:rPr>
          <w:rFonts w:ascii="Courier New" w:hAnsi="Courier New" w:eastAsia="Courier New"/>
          <w:sz w:val="15"/>
        </w:rPr>
        <w:t xml:space="preserve">  44      ]).dropna()</w:t>
      </w:r>
    </w:p>
    <w:p>
      <w:pPr>
        <w:spacing w:after="0" w:before="0" w:line="240" w:lineRule="auto"/>
      </w:pPr>
      <w:r>
        <w:rPr>
          <w:rFonts w:ascii="Courier New" w:hAnsi="Courier New" w:eastAsia="Courier New"/>
          <w:sz w:val="15"/>
        </w:rPr>
        <w:t xml:space="preserve">  45      spells = usage.groupby("name")["season_year"].agg(["min", "max"]).reset_index()</w:t>
      </w:r>
    </w:p>
    <w:p>
      <w:pPr>
        <w:spacing w:after="0" w:before="0" w:line="240" w:lineRule="auto"/>
      </w:pPr>
      <w:r>
        <w:rPr>
          <w:rFonts w:ascii="Courier New" w:hAnsi="Courier New" w:eastAsia="Courier New"/>
          <w:sz w:val="15"/>
        </w:rPr>
        <w:t xml:space="preserve">  46      franchise = team_map.drop_duplicates("canonical_name").set_index("canonical_name")["franchise_id"]</w:t>
      </w:r>
    </w:p>
    <w:p>
      <w:pPr>
        <w:spacing w:after="0" w:before="0" w:line="240" w:lineRule="auto"/>
      </w:pPr>
      <w:r>
        <w:rPr>
          <w:rFonts w:ascii="Courier New" w:hAnsi="Courier New" w:eastAsia="Courier New"/>
          <w:sz w:val="15"/>
        </w:rPr>
        <w:t xml:space="preserve">  47      spells["franchise_id"] = spells["name"].map(franchise)</w:t>
      </w:r>
    </w:p>
    <w:p>
      <w:pPr>
        <w:spacing w:after="0" w:before="0" w:line="240" w:lineRule="auto"/>
      </w:pPr>
      <w:r>
        <w:rPr>
          <w:rFonts w:ascii="Courier New" w:hAnsi="Courier New" w:eastAsia="Courier New"/>
          <w:sz w:val="15"/>
        </w:rPr>
        <w:t xml:space="preserve">  48      spells = spells.sort_values(["franchise_id", "min", "name"]).reset_index(drop=True)</w:t>
      </w:r>
    </w:p>
    <w:p>
      <w:pPr>
        <w:spacing w:after="0" w:before="0" w:line="240" w:lineRule="auto"/>
      </w:pPr>
      <w:r>
        <w:rPr>
          <w:rFonts w:ascii="Courier New" w:hAnsi="Courier New" w:eastAsia="Courier New"/>
          <w:sz w:val="15"/>
        </w:rPr>
        <w:t xml:space="preserve">  49      latest_season = matches["season_year"].max()</w:t>
      </w:r>
    </w:p>
    <w:p>
      <w:pPr>
        <w:spacing w:after="0" w:before="0" w:line="240" w:lineRule="auto"/>
      </w:pPr>
      <w:r>
        <w:rPr>
          <w:rFonts w:ascii="Courier New" w:hAnsi="Courier New" w:eastAsia="Courier New"/>
          <w:sz w:val="15"/>
        </w:rPr>
        <w:t xml:space="preserve">  50      last_of_franchise = ~spells.duplicated("franchise_id", keep="last")</w:t>
      </w:r>
    </w:p>
    <w:p>
      <w:pPr>
        <w:spacing w:after="0" w:before="0" w:line="240" w:lineRule="auto"/>
      </w:pPr>
      <w:r>
        <w:rPr>
          <w:rFonts w:ascii="Courier New" w:hAnsi="Courier New" w:eastAsia="Courier New"/>
          <w:sz w:val="15"/>
        </w:rPr>
        <w:t xml:space="preserve">  51      is_current = last_of_franchise &amp; (spells["max"] == latest_season)</w:t>
      </w:r>
    </w:p>
    <w:p>
      <w:pPr>
        <w:spacing w:after="0" w:before="0" w:line="240" w:lineRule="auto"/>
      </w:pPr>
      <w:r>
        <w:rPr>
          <w:rFonts w:ascii="Courier New" w:hAnsi="Courier New" w:eastAsia="Courier New"/>
          <w:sz w:val="15"/>
        </w:rPr>
        <w:t xml:space="preserve">  52      return pd.DataFrame({</w:t>
      </w:r>
    </w:p>
    <w:p>
      <w:pPr>
        <w:spacing w:after="0" w:before="0" w:line="240" w:lineRule="auto"/>
      </w:pPr>
      <w:r>
        <w:rPr>
          <w:rFonts w:ascii="Courier New" w:hAnsi="Courier New" w:eastAsia="Courier New"/>
          <w:sz w:val="15"/>
        </w:rPr>
        <w:t xml:space="preserve">  53          "team_key": range(1, len(spells) + 1),</w:t>
      </w:r>
    </w:p>
    <w:p>
      <w:pPr>
        <w:spacing w:after="0" w:before="0" w:line="240" w:lineRule="auto"/>
      </w:pPr>
      <w:r>
        <w:rPr>
          <w:rFonts w:ascii="Courier New" w:hAnsi="Courier New" w:eastAsia="Courier New"/>
          <w:sz w:val="15"/>
        </w:rPr>
        <w:t xml:space="preserve">  54          "franchise_id": spells["franchise_id"],</w:t>
      </w:r>
    </w:p>
    <w:p>
      <w:pPr>
        <w:spacing w:after="0" w:before="0" w:line="240" w:lineRule="auto"/>
      </w:pPr>
      <w:r>
        <w:rPr>
          <w:rFonts w:ascii="Courier New" w:hAnsi="Courier New" w:eastAsia="Courier New"/>
          <w:sz w:val="15"/>
        </w:rPr>
        <w:t xml:space="preserve">  55          "canonical_name": spells["name"],</w:t>
      </w:r>
    </w:p>
    <w:p>
      <w:pPr>
        <w:spacing w:after="0" w:before="0" w:line="240" w:lineRule="auto"/>
      </w:pPr>
      <w:r>
        <w:rPr>
          <w:rFonts w:ascii="Courier New" w:hAnsi="Courier New" w:eastAsia="Courier New"/>
          <w:sz w:val="15"/>
        </w:rPr>
        <w:t xml:space="preserve">  56          "valid_from_season": spells["min"].astype(int),</w:t>
      </w:r>
    </w:p>
    <w:p>
      <w:pPr>
        <w:spacing w:after="0" w:before="0" w:line="240" w:lineRule="auto"/>
      </w:pPr>
      <w:r>
        <w:rPr>
          <w:rFonts w:ascii="Courier New" w:hAnsi="Courier New" w:eastAsia="Courier New"/>
          <w:sz w:val="15"/>
        </w:rPr>
        <w:t xml:space="preserve">  57          "valid_to_season": spells["max"].astype("Int64").where(~is_current),</w:t>
      </w:r>
    </w:p>
    <w:p>
      <w:pPr>
        <w:spacing w:after="0" w:before="0" w:line="240" w:lineRule="auto"/>
      </w:pPr>
      <w:r>
        <w:rPr>
          <w:rFonts w:ascii="Courier New" w:hAnsi="Courier New" w:eastAsia="Courier New"/>
          <w:sz w:val="15"/>
        </w:rPr>
        <w:t xml:space="preserve">  58          "is_current": is_current.astype(int),</w:t>
      </w:r>
    </w:p>
    <w:p>
      <w:pPr>
        <w:spacing w:after="0" w:before="0" w:line="240" w:lineRule="auto"/>
      </w:pPr>
      <w:r>
        <w:rPr>
          <w:rFonts w:ascii="Courier New" w:hAnsi="Courier New" w:eastAsia="Courier New"/>
          <w:sz w:val="15"/>
        </w:rPr>
        <w:t xml:space="preserve">  59      })</w:t>
      </w:r>
    </w:p>
    <w:p>
      <w:pPr>
        <w:spacing w:after="0" w:before="0" w:line="240" w:lineRule="auto"/>
      </w:pPr>
      <w:r>
        <w:rPr>
          <w:rFonts w:ascii="Courier New" w:hAnsi="Courier New" w:eastAsia="Courier New"/>
          <w:sz w:val="15"/>
        </w:rPr>
        <w:t xml:space="preserve">  60  </w:t>
      </w:r>
    </w:p>
    <w:p>
      <w:pPr>
        <w:spacing w:after="0" w:before="0" w:line="240" w:lineRule="auto"/>
      </w:pPr>
      <w:r>
        <w:rPr>
          <w:rFonts w:ascii="Courier New" w:hAnsi="Courier New" w:eastAsia="Courier New"/>
          <w:sz w:val="15"/>
        </w:rPr>
        <w:t xml:space="preserve">  61  </w:t>
      </w:r>
    </w:p>
    <w:p>
      <w:pPr>
        <w:spacing w:after="0" w:before="0" w:line="240" w:lineRule="auto"/>
      </w:pPr>
      <w:r>
        <w:rPr>
          <w:rFonts w:ascii="Courier New" w:hAnsi="Courier New" w:eastAsia="Courier New"/>
          <w:sz w:val="15"/>
        </w:rPr>
        <w:t xml:space="preserve">  62  def dim_venue(matches, venue_map) -&gt; pd.DataFrame:</w:t>
      </w:r>
    </w:p>
    <w:p>
      <w:pPr>
        <w:spacing w:after="0" w:before="0" w:line="240" w:lineRule="auto"/>
      </w:pPr>
      <w:r>
        <w:rPr>
          <w:rFonts w:ascii="Courier New" w:hAnsi="Courier New" w:eastAsia="Courier New"/>
          <w:sz w:val="15"/>
        </w:rPr>
        <w:t xml:space="preserve">  63      city = venue_map.drop_duplicates("canonical_name").set_index("canonical_name")["city"]</w:t>
      </w:r>
    </w:p>
    <w:p>
      <w:pPr>
        <w:spacing w:after="0" w:before="0" w:line="240" w:lineRule="auto"/>
      </w:pPr>
      <w:r>
        <w:rPr>
          <w:rFonts w:ascii="Courier New" w:hAnsi="Courier New" w:eastAsia="Courier New"/>
          <w:sz w:val="15"/>
        </w:rPr>
        <w:t xml:space="preserve">  64      k = _keys(matches["venue"], "venue_key").rename(columns={"value": "canonical_name"})</w:t>
      </w:r>
    </w:p>
    <w:p>
      <w:pPr>
        <w:spacing w:after="0" w:before="0" w:line="240" w:lineRule="auto"/>
      </w:pPr>
      <w:r>
        <w:rPr>
          <w:rFonts w:ascii="Courier New" w:hAnsi="Courier New" w:eastAsia="Courier New"/>
          <w:sz w:val="15"/>
        </w:rPr>
        <w:t xml:space="preserve">  65      k["city"] = k["canonical_name"].map(city)</w:t>
      </w:r>
    </w:p>
    <w:p>
      <w:pPr>
        <w:spacing w:after="0" w:before="0" w:line="240" w:lineRule="auto"/>
      </w:pPr>
      <w:r>
        <w:rPr>
          <w:rFonts w:ascii="Courier New" w:hAnsi="Courier New" w:eastAsia="Courier New"/>
          <w:sz w:val="15"/>
        </w:rPr>
        <w:t xml:space="preserve">  66      return k</w:t>
      </w:r>
    </w:p>
    <w:p>
      <w:pPr>
        <w:spacing w:after="0" w:before="0" w:line="240" w:lineRule="auto"/>
      </w:pPr>
      <w:r>
        <w:rPr>
          <w:rFonts w:ascii="Courier New" w:hAnsi="Courier New" w:eastAsia="Courier New"/>
          <w:sz w:val="15"/>
        </w:rPr>
        <w:t xml:space="preserve">  67  </w:t>
      </w:r>
    </w:p>
    <w:p>
      <w:pPr>
        <w:spacing w:after="0" w:before="0" w:line="240" w:lineRule="auto"/>
      </w:pPr>
      <w:r>
        <w:rPr>
          <w:rFonts w:ascii="Courier New" w:hAnsi="Courier New" w:eastAsia="Courier New"/>
          <w:sz w:val="15"/>
        </w:rPr>
        <w:t xml:space="preserve">  68  </w:t>
      </w:r>
    </w:p>
    <w:p>
      <w:pPr>
        <w:spacing w:after="0" w:before="0" w:line="240" w:lineRule="auto"/>
      </w:pPr>
      <w:r>
        <w:rPr>
          <w:rFonts w:ascii="Courier New" w:hAnsi="Courier New" w:eastAsia="Courier New"/>
          <w:sz w:val="15"/>
        </w:rPr>
        <w:t xml:space="preserve">  69  def dim_player(matches, deliveries) -&gt; pd.DataFrame:</w:t>
      </w:r>
    </w:p>
    <w:p>
      <w:pPr>
        <w:spacing w:after="0" w:before="0" w:line="240" w:lineRule="auto"/>
      </w:pPr>
      <w:r>
        <w:rPr>
          <w:rFonts w:ascii="Courier New" w:hAnsi="Courier New" w:eastAsia="Courier New"/>
          <w:sz w:val="15"/>
        </w:rPr>
        <w:t xml:space="preserve">  70      cols = [deliveries[c] for c in ("batter", "bowler", "non_striker", "player_dismissed", "fielder")]</w:t>
      </w:r>
    </w:p>
    <w:p>
      <w:pPr>
        <w:spacing w:after="0" w:before="0" w:line="240" w:lineRule="auto"/>
      </w:pPr>
      <w:r>
        <w:rPr>
          <w:rFonts w:ascii="Courier New" w:hAnsi="Courier New" w:eastAsia="Courier New"/>
          <w:sz w:val="15"/>
        </w:rPr>
        <w:t xml:space="preserve">  71      return _keys(pd.concat(cols + [matches["player_of_match"]]), "player_key").rename(</w:t>
      </w:r>
    </w:p>
    <w:p>
      <w:pPr>
        <w:spacing w:after="0" w:before="0" w:line="240" w:lineRule="auto"/>
      </w:pPr>
      <w:r>
        <w:rPr>
          <w:rFonts w:ascii="Courier New" w:hAnsi="Courier New" w:eastAsia="Courier New"/>
          <w:sz w:val="15"/>
        </w:rPr>
        <w:t xml:space="preserve">  72          columns={"value": "canonical_name"})</w:t>
      </w:r>
    </w:p>
    <w:p>
      <w:pPr>
        <w:spacing w:after="0" w:before="0" w:line="240" w:lineRule="auto"/>
      </w:pPr>
      <w:r>
        <w:rPr>
          <w:rFonts w:ascii="Courier New" w:hAnsi="Courier New" w:eastAsia="Courier New"/>
          <w:sz w:val="15"/>
        </w:rPr>
        <w:t xml:space="preserve">  73  </w:t>
      </w:r>
    </w:p>
    <w:p>
      <w:pPr>
        <w:spacing w:after="0" w:before="0" w:line="240" w:lineRule="auto"/>
      </w:pPr>
      <w:r>
        <w:rPr>
          <w:rFonts w:ascii="Courier New" w:hAnsi="Courier New" w:eastAsia="Courier New"/>
          <w:sz w:val="15"/>
        </w:rPr>
        <w:t xml:space="preserve">  74  </w:t>
      </w:r>
    </w:p>
    <w:p>
      <w:pPr>
        <w:spacing w:after="0" w:before="0" w:line="240" w:lineRule="auto"/>
      </w:pPr>
      <w:r>
        <w:rPr>
          <w:rFonts w:ascii="Courier New" w:hAnsi="Courier New" w:eastAsia="Courier New"/>
          <w:sz w:val="15"/>
        </w:rPr>
        <w:t xml:space="preserve">  75  def dim_match(matches, dims) -&gt; pd.DataFrame:</w:t>
      </w:r>
    </w:p>
    <w:p>
      <w:pPr>
        <w:spacing w:after="0" w:before="0" w:line="240" w:lineRule="auto"/>
      </w:pPr>
      <w:r>
        <w:rPr>
          <w:rFonts w:ascii="Courier New" w:hAnsi="Courier New" w:eastAsia="Courier New"/>
          <w:sz w:val="15"/>
        </w:rPr>
        <w:t xml:space="preserve">  76      team = dims["team"].set_index("canonical_name")["team_key"]</w:t>
      </w:r>
    </w:p>
    <w:p>
      <w:pPr>
        <w:spacing w:after="0" w:before="0" w:line="240" w:lineRule="auto"/>
      </w:pPr>
      <w:r>
        <w:rPr>
          <w:rFonts w:ascii="Courier New" w:hAnsi="Courier New" w:eastAsia="Courier New"/>
          <w:sz w:val="15"/>
        </w:rPr>
        <w:t xml:space="preserve">  77      m = matches.sort_values(["match_date", "match_id"]).reset_index(drop=True)</w:t>
      </w:r>
    </w:p>
    <w:p>
      <w:pPr>
        <w:spacing w:after="0" w:before="0" w:line="240" w:lineRule="auto"/>
      </w:pPr>
      <w:r>
        <w:rPr>
          <w:rFonts w:ascii="Courier New" w:hAnsi="Courier New" w:eastAsia="Courier New"/>
          <w:sz w:val="15"/>
        </w:rPr>
        <w:t xml:space="preserve">  78      return pd.DataFrame({</w:t>
      </w:r>
    </w:p>
    <w:p>
      <w:pPr>
        <w:spacing w:after="0" w:before="0" w:line="240" w:lineRule="auto"/>
      </w:pPr>
      <w:r>
        <w:rPr>
          <w:rFonts w:ascii="Courier New" w:hAnsi="Courier New" w:eastAsia="Courier New"/>
          <w:sz w:val="15"/>
        </w:rPr>
        <w:t xml:space="preserve">  79          "match_key": range(1, len(m) + 1),</w:t>
      </w:r>
    </w:p>
    <w:p>
      <w:pPr>
        <w:spacing w:after="0" w:before="0" w:line="240" w:lineRule="auto"/>
      </w:pPr>
      <w:r>
        <w:rPr>
          <w:rFonts w:ascii="Courier New" w:hAnsi="Courier New" w:eastAsia="Courier New"/>
          <w:sz w:val="15"/>
        </w:rPr>
        <w:t xml:space="preserve">  80          "source_match_id": m["match_id"].astype(int),</w:t>
      </w:r>
    </w:p>
    <w:p>
      <w:pPr>
        <w:spacing w:after="0" w:before="0" w:line="240" w:lineRule="auto"/>
      </w:pPr>
      <w:r>
        <w:rPr>
          <w:rFonts w:ascii="Courier New" w:hAnsi="Courier New" w:eastAsia="Courier New"/>
          <w:sz w:val="15"/>
        </w:rPr>
        <w:t xml:space="preserve">  81          "season_key": m["season_year"].map(dims["season"].set_index("year")["season_key"]),</w:t>
      </w:r>
    </w:p>
    <w:p>
      <w:pPr>
        <w:spacing w:after="0" w:before="0" w:line="240" w:lineRule="auto"/>
      </w:pPr>
      <w:r>
        <w:rPr>
          <w:rFonts w:ascii="Courier New" w:hAnsi="Courier New" w:eastAsia="Courier New"/>
          <w:sz w:val="15"/>
        </w:rPr>
        <w:t xml:space="preserve">  82          "match_date": m["match_date"],</w:t>
      </w:r>
    </w:p>
    <w:p>
      <w:pPr>
        <w:spacing w:after="0" w:before="0" w:line="240" w:lineRule="auto"/>
      </w:pPr>
      <w:r>
        <w:rPr>
          <w:rFonts w:ascii="Courier New" w:hAnsi="Courier New" w:eastAsia="Courier New"/>
          <w:sz w:val="15"/>
        </w:rPr>
        <w:t xml:space="preserve">  83          "venue_key": m["venue"].map(dims["venue"].set_index("canonical_name")["venue_key"]),</w:t>
      </w:r>
    </w:p>
    <w:p>
      <w:pPr>
        <w:spacing w:after="0" w:before="0" w:line="240" w:lineRule="auto"/>
      </w:pPr>
      <w:r>
        <w:rPr>
          <w:rFonts w:ascii="Courier New" w:hAnsi="Courier New" w:eastAsia="Courier New"/>
          <w:sz w:val="15"/>
        </w:rPr>
        <w:t xml:space="preserve">  84          "team1_key": m["team1"].map(team),</w:t>
      </w:r>
    </w:p>
    <w:p>
      <w:pPr>
        <w:spacing w:after="0" w:before="0" w:line="240" w:lineRule="auto"/>
      </w:pPr>
      <w:r>
        <w:rPr>
          <w:rFonts w:ascii="Courier New" w:hAnsi="Courier New" w:eastAsia="Courier New"/>
          <w:sz w:val="15"/>
        </w:rPr>
        <w:t xml:space="preserve">  85          "team2_key": m["team2"].map(team),</w:t>
      </w:r>
    </w:p>
    <w:p>
      <w:pPr>
        <w:spacing w:after="0" w:before="0" w:line="240" w:lineRule="auto"/>
      </w:pPr>
      <w:r>
        <w:rPr>
          <w:rFonts w:ascii="Courier New" w:hAnsi="Courier New" w:eastAsia="Courier New"/>
          <w:sz w:val="15"/>
        </w:rPr>
        <w:t xml:space="preserve">  86          "toss_winner_key": m["toss_winner"].map(team),</w:t>
      </w:r>
    </w:p>
    <w:p>
      <w:pPr>
        <w:spacing w:after="0" w:before="0" w:line="240" w:lineRule="auto"/>
      </w:pPr>
      <w:r>
        <w:rPr>
          <w:rFonts w:ascii="Courier New" w:hAnsi="Courier New" w:eastAsia="Courier New"/>
          <w:sz w:val="15"/>
        </w:rPr>
        <w:t xml:space="preserve">  87          "toss_decision": m["toss_decision"],</w:t>
      </w:r>
    </w:p>
    <w:p>
      <w:pPr>
        <w:spacing w:after="0" w:before="0" w:line="240" w:lineRule="auto"/>
      </w:pPr>
      <w:r>
        <w:rPr>
          <w:rFonts w:ascii="Courier New" w:hAnsi="Courier New" w:eastAsia="Courier New"/>
          <w:sz w:val="15"/>
        </w:rPr>
        <w:t xml:space="preserve">  88          "match_status": m["match_status"],</w:t>
      </w:r>
    </w:p>
    <w:p>
      <w:pPr>
        <w:spacing w:after="0" w:before="0" w:line="240" w:lineRule="auto"/>
      </w:pPr>
      <w:r>
        <w:rPr>
          <w:rFonts w:ascii="Courier New" w:hAnsi="Courier New" w:eastAsia="Courier New"/>
          <w:sz w:val="15"/>
        </w:rPr>
        <w:t xml:space="preserve">  89          "result_type": m["result_type"],</w:t>
      </w:r>
    </w:p>
    <w:p>
      <w:pPr>
        <w:spacing w:after="0" w:before="0" w:line="240" w:lineRule="auto"/>
      </w:pPr>
      <w:r>
        <w:rPr>
          <w:rFonts w:ascii="Courier New" w:hAnsi="Courier New" w:eastAsia="Courier New"/>
          <w:sz w:val="15"/>
        </w:rPr>
        <w:t xml:space="preserve">  90          "result_margin": m["result_margin"],</w:t>
      </w:r>
    </w:p>
    <w:p>
      <w:pPr>
        <w:spacing w:after="0" w:before="0" w:line="240" w:lineRule="auto"/>
      </w:pPr>
      <w:r>
        <w:rPr>
          <w:rFonts w:ascii="Courier New" w:hAnsi="Courier New" w:eastAsia="Courier New"/>
          <w:sz w:val="15"/>
        </w:rPr>
        <w:t xml:space="preserve">  91          "target_runs": m["target_runs"],</w:t>
      </w:r>
    </w:p>
    <w:p>
      <w:pPr>
        <w:spacing w:after="0" w:before="0" w:line="240" w:lineRule="auto"/>
      </w:pPr>
      <w:r>
        <w:rPr>
          <w:rFonts w:ascii="Courier New" w:hAnsi="Courier New" w:eastAsia="Courier New"/>
          <w:sz w:val="15"/>
        </w:rPr>
        <w:t xml:space="preserve">  92          "target_overs": m["target_overs"],</w:t>
      </w:r>
    </w:p>
    <w:p>
      <w:pPr>
        <w:spacing w:after="0" w:before="0" w:line="240" w:lineRule="auto"/>
      </w:pPr>
      <w:r>
        <w:rPr>
          <w:rFonts w:ascii="Courier New" w:hAnsi="Courier New" w:eastAsia="Courier New"/>
          <w:sz w:val="15"/>
        </w:rPr>
        <w:t xml:space="preserve">  93          "is_super_over": m["is_super_over"],</w:t>
      </w:r>
    </w:p>
    <w:p>
      <w:pPr>
        <w:spacing w:after="0" w:before="0" w:line="240" w:lineRule="auto"/>
      </w:pPr>
      <w:r>
        <w:rPr>
          <w:rFonts w:ascii="Courier New" w:hAnsi="Courier New" w:eastAsia="Courier New"/>
          <w:sz w:val="15"/>
        </w:rPr>
        <w:t xml:space="preserve">  94          "is_dl_applied": m["is_dl_applied"],</w:t>
      </w:r>
    </w:p>
    <w:p>
      <w:pPr>
        <w:spacing w:after="0" w:before="0" w:line="240" w:lineRule="auto"/>
      </w:pPr>
      <w:r>
        <w:rPr>
          <w:rFonts w:ascii="Courier New" w:hAnsi="Courier New" w:eastAsia="Courier New"/>
          <w:sz w:val="15"/>
        </w:rPr>
        <w:t xml:space="preserve">  95          "player_of_match_key": m["player_of_match"].map(</w:t>
      </w:r>
    </w:p>
    <w:p>
      <w:pPr>
        <w:spacing w:after="0" w:before="0" w:line="240" w:lineRule="auto"/>
      </w:pPr>
      <w:r>
        <w:rPr>
          <w:rFonts w:ascii="Courier New" w:hAnsi="Courier New" w:eastAsia="Courier New"/>
          <w:sz w:val="15"/>
        </w:rPr>
        <w:t xml:space="preserve">  96              dims["player"].set_index("canonical_name")["player_key"]),</w:t>
      </w:r>
    </w:p>
    <w:p>
      <w:pPr>
        <w:spacing w:after="0" w:before="0" w:line="240" w:lineRule="auto"/>
      </w:pPr>
      <w:r>
        <w:rPr>
          <w:rFonts w:ascii="Courier New" w:hAnsi="Courier New" w:eastAsia="Courier New"/>
          <w:sz w:val="15"/>
        </w:rPr>
        <w:t xml:space="preserve">  97      })</w:t>
      </w:r>
    </w:p>
    <w:p>
      <w:pPr>
        <w:spacing w:after="0" w:before="0" w:line="240" w:lineRule="auto"/>
      </w:pPr>
      <w:r>
        <w:rPr>
          <w:rFonts w:ascii="Courier New" w:hAnsi="Courier New" w:eastAsia="Courier New"/>
          <w:sz w:val="15"/>
        </w:rPr>
        <w:t xml:space="preserve">  98  </w:t>
      </w:r>
    </w:p>
    <w:p>
      <w:pPr>
        <w:spacing w:after="0" w:before="0" w:line="240" w:lineRule="auto"/>
      </w:pPr>
      <w:r>
        <w:rPr>
          <w:rFonts w:ascii="Courier New" w:hAnsi="Courier New" w:eastAsia="Courier New"/>
          <w:sz w:val="15"/>
        </w:rPr>
        <w:t xml:space="preserve">  99  </w:t>
      </w:r>
    </w:p>
    <w:p>
      <w:pPr>
        <w:spacing w:after="0" w:before="0" w:line="240" w:lineRule="auto"/>
      </w:pPr>
      <w:r>
        <w:rPr>
          <w:rFonts w:ascii="Courier New" w:hAnsi="Courier New" w:eastAsia="Courier New"/>
          <w:sz w:val="15"/>
        </w:rPr>
        <w:t xml:space="preserve"> 100  # ------------------------------------------------------------------ E8 fact_delivery</w:t>
      </w:r>
    </w:p>
    <w:p>
      <w:pPr>
        <w:spacing w:after="0" w:before="0" w:line="240" w:lineRule="auto"/>
      </w:pPr>
      <w:r>
        <w:rPr>
          <w:rFonts w:ascii="Courier New" w:hAnsi="Courier New" w:eastAsia="Courier New"/>
          <w:sz w:val="15"/>
        </w:rPr>
        <w:t xml:space="preserve"> 101  </w:t>
      </w:r>
    </w:p>
    <w:p>
      <w:pPr>
        <w:spacing w:after="0" w:before="0" w:line="240" w:lineRule="auto"/>
      </w:pPr>
      <w:r>
        <w:rPr>
          <w:rFonts w:ascii="Courier New" w:hAnsi="Courier New" w:eastAsia="Courier New"/>
          <w:sz w:val="15"/>
        </w:rPr>
        <w:t xml:space="preserve"> 102  def phase_of(over: pd.Series) -&gt; pd.Series:</w:t>
      </w:r>
    </w:p>
    <w:p>
      <w:pPr>
        <w:spacing w:after="0" w:before="0" w:line="240" w:lineRule="auto"/>
      </w:pPr>
      <w:r>
        <w:rPr>
          <w:rFonts w:ascii="Courier New" w:hAnsi="Courier New" w:eastAsia="Courier New"/>
          <w:sz w:val="15"/>
        </w:rPr>
        <w:t xml:space="preserve"> 103      out = pd.Series(pd.NA, index=over.index, dtype="Int64")</w:t>
      </w:r>
    </w:p>
    <w:p>
      <w:pPr>
        <w:spacing w:after="0" w:before="0" w:line="240" w:lineRule="auto"/>
      </w:pPr>
      <w:r>
        <w:rPr>
          <w:rFonts w:ascii="Courier New" w:hAnsi="Courier New" w:eastAsia="Courier New"/>
          <w:sz w:val="15"/>
        </w:rPr>
        <w:t xml:space="preserve"> 104      for key, _, start, end in PHASES:</w:t>
      </w:r>
    </w:p>
    <w:p>
      <w:pPr>
        <w:spacing w:after="0" w:before="0" w:line="240" w:lineRule="auto"/>
      </w:pPr>
      <w:r>
        <w:rPr>
          <w:rFonts w:ascii="Courier New" w:hAnsi="Courier New" w:eastAsia="Courier New"/>
          <w:sz w:val="15"/>
        </w:rPr>
        <w:t xml:space="preserve"> 105          out[(over &gt;= start) &amp; (over &lt;= end)] = key</w:t>
      </w:r>
    </w:p>
    <w:p>
      <w:pPr>
        <w:spacing w:after="0" w:before="0" w:line="240" w:lineRule="auto"/>
      </w:pPr>
      <w:r>
        <w:rPr>
          <w:rFonts w:ascii="Courier New" w:hAnsi="Courier New" w:eastAsia="Courier New"/>
          <w:sz w:val="15"/>
        </w:rPr>
        <w:t xml:space="preserve"> 106      return out</w:t>
      </w:r>
    </w:p>
    <w:p>
      <w:pPr>
        <w:spacing w:after="0" w:before="0" w:line="240" w:lineRule="auto"/>
      </w:pPr>
      <w:r>
        <w:rPr>
          <w:rFonts w:ascii="Courier New" w:hAnsi="Courier New" w:eastAsia="Courier New"/>
          <w:sz w:val="15"/>
        </w:rPr>
        <w:t xml:space="preserve"> 107  </w:t>
      </w:r>
    </w:p>
    <w:p>
      <w:pPr>
        <w:spacing w:after="0" w:before="0" w:line="240" w:lineRule="auto"/>
      </w:pPr>
      <w:r>
        <w:rPr>
          <w:rFonts w:ascii="Courier New" w:hAnsi="Courier New" w:eastAsia="Courier New"/>
          <w:sz w:val="15"/>
        </w:rPr>
        <w:t xml:space="preserve"> 108  </w:t>
      </w:r>
    </w:p>
    <w:p>
      <w:pPr>
        <w:spacing w:after="0" w:before="0" w:line="240" w:lineRule="auto"/>
      </w:pPr>
      <w:r>
        <w:rPr>
          <w:rFonts w:ascii="Courier New" w:hAnsi="Courier New" w:eastAsia="Courier New"/>
          <w:sz w:val="15"/>
        </w:rPr>
        <w:t xml:space="preserve"> 109  def fact_delivery(deliveries, dims) -&gt; pd.DataFrame:</w:t>
      </w:r>
    </w:p>
    <w:p>
      <w:pPr>
        <w:spacing w:after="0" w:before="0" w:line="240" w:lineRule="auto"/>
      </w:pPr>
      <w:r>
        <w:rPr>
          <w:rFonts w:ascii="Courier New" w:hAnsi="Courier New" w:eastAsia="Courier New"/>
          <w:sz w:val="15"/>
        </w:rPr>
        <w:t xml:space="preserve"> 110      team = dims["team"].set_index("canonical_name")["team_key"]</w:t>
      </w:r>
    </w:p>
    <w:p>
      <w:pPr>
        <w:spacing w:after="0" w:before="0" w:line="240" w:lineRule="auto"/>
      </w:pPr>
      <w:r>
        <w:rPr>
          <w:rFonts w:ascii="Courier New" w:hAnsi="Courier New" w:eastAsia="Courier New"/>
          <w:sz w:val="15"/>
        </w:rPr>
        <w:t xml:space="preserve"> 111      player = dims["player"].set_index("canonical_name")["player_key"]</w:t>
      </w:r>
    </w:p>
    <w:p>
      <w:pPr>
        <w:spacing w:after="0" w:before="0" w:line="240" w:lineRule="auto"/>
      </w:pPr>
      <w:r>
        <w:rPr>
          <w:rFonts w:ascii="Courier New" w:hAnsi="Courier New" w:eastAsia="Courier New"/>
          <w:sz w:val="15"/>
        </w:rPr>
        <w:t xml:space="preserve"> 112      match = dims["match"].set_index("source_match_id")[["match_key", "season_key"]]</w:t>
      </w:r>
    </w:p>
    <w:p>
      <w:pPr>
        <w:spacing w:after="0" w:before="0" w:line="240" w:lineRule="auto"/>
      </w:pPr>
      <w:r>
        <w:rPr>
          <w:rFonts w:ascii="Courier New" w:hAnsi="Courier New" w:eastAsia="Courier New"/>
          <w:sz w:val="15"/>
        </w:rPr>
        <w:t xml:space="preserve"> 113      d = deliveries</w:t>
      </w:r>
    </w:p>
    <w:p>
      <w:pPr>
        <w:spacing w:after="0" w:before="0" w:line="240" w:lineRule="auto"/>
      </w:pPr>
      <w:r>
        <w:rPr>
          <w:rFonts w:ascii="Courier New" w:hAnsi="Courier New" w:eastAsia="Courier New"/>
          <w:sz w:val="15"/>
        </w:rPr>
        <w:t xml:space="preserve"> 114      f = pd.DataFrame({</w:t>
      </w:r>
    </w:p>
    <w:p>
      <w:pPr>
        <w:spacing w:after="0" w:before="0" w:line="240" w:lineRule="auto"/>
      </w:pPr>
      <w:r>
        <w:rPr>
          <w:rFonts w:ascii="Courier New" w:hAnsi="Courier New" w:eastAsia="Courier New"/>
          <w:sz w:val="15"/>
        </w:rPr>
        <w:t xml:space="preserve"> 115          "match_key": d["match_id"].map(match["match_key"]),</w:t>
      </w:r>
    </w:p>
    <w:p>
      <w:pPr>
        <w:spacing w:after="0" w:before="0" w:line="240" w:lineRule="auto"/>
      </w:pPr>
      <w:r>
        <w:rPr>
          <w:rFonts w:ascii="Courier New" w:hAnsi="Courier New" w:eastAsia="Courier New"/>
          <w:sz w:val="15"/>
        </w:rPr>
        <w:t xml:space="preserve"> 116          "season_key": d["match_id"].map(match["season_key"]),</w:t>
      </w:r>
    </w:p>
    <w:p>
      <w:pPr>
        <w:spacing w:after="0" w:before="0" w:line="240" w:lineRule="auto"/>
      </w:pPr>
      <w:r>
        <w:rPr>
          <w:rFonts w:ascii="Courier New" w:hAnsi="Courier New" w:eastAsia="Courier New"/>
          <w:sz w:val="15"/>
        </w:rPr>
        <w:t xml:space="preserve"> 117          "inning": d["inning"],</w:t>
      </w:r>
    </w:p>
    <w:p>
      <w:pPr>
        <w:spacing w:after="0" w:before="0" w:line="240" w:lineRule="auto"/>
      </w:pPr>
      <w:r>
        <w:rPr>
          <w:rFonts w:ascii="Courier New" w:hAnsi="Courier New" w:eastAsia="Courier New"/>
          <w:sz w:val="15"/>
        </w:rPr>
        <w:t xml:space="preserve"> 118          "delivery_seq": d["delivery_seq"],</w:t>
      </w:r>
    </w:p>
    <w:p>
      <w:pPr>
        <w:spacing w:after="0" w:before="0" w:line="240" w:lineRule="auto"/>
      </w:pPr>
      <w:r>
        <w:rPr>
          <w:rFonts w:ascii="Courier New" w:hAnsi="Courier New" w:eastAsia="Courier New"/>
          <w:sz w:val="15"/>
        </w:rPr>
        <w:t xml:space="preserve"> 119          "batting_team_key": d["batting_team"].map(team),</w:t>
      </w:r>
    </w:p>
    <w:p>
      <w:pPr>
        <w:spacing w:after="0" w:before="0" w:line="240" w:lineRule="auto"/>
      </w:pPr>
      <w:r>
        <w:rPr>
          <w:rFonts w:ascii="Courier New" w:hAnsi="Courier New" w:eastAsia="Courier New"/>
          <w:sz w:val="15"/>
        </w:rPr>
        <w:t xml:space="preserve"> 120          "bowling_team_key": d["bowling_team"].map(team),</w:t>
      </w:r>
    </w:p>
    <w:p>
      <w:pPr>
        <w:spacing w:after="0" w:before="0" w:line="240" w:lineRule="auto"/>
      </w:pPr>
      <w:r>
        <w:rPr>
          <w:rFonts w:ascii="Courier New" w:hAnsi="Courier New" w:eastAsia="Courier New"/>
          <w:sz w:val="15"/>
        </w:rPr>
        <w:t xml:space="preserve"> 121          "batter_key": d["batter"].map(player),</w:t>
      </w:r>
    </w:p>
    <w:p>
      <w:pPr>
        <w:spacing w:after="0" w:before="0" w:line="240" w:lineRule="auto"/>
      </w:pPr>
      <w:r>
        <w:rPr>
          <w:rFonts w:ascii="Courier New" w:hAnsi="Courier New" w:eastAsia="Courier New"/>
          <w:sz w:val="15"/>
        </w:rPr>
        <w:t xml:space="preserve"> 122          "bowler_key": d["bowler"].map(player),</w:t>
      </w:r>
    </w:p>
    <w:p>
      <w:pPr>
        <w:spacing w:after="0" w:before="0" w:line="240" w:lineRule="auto"/>
      </w:pPr>
      <w:r>
        <w:rPr>
          <w:rFonts w:ascii="Courier New" w:hAnsi="Courier New" w:eastAsia="Courier New"/>
          <w:sz w:val="15"/>
        </w:rPr>
        <w:t xml:space="preserve"> 123          "non_striker_key": d["non_striker"].map(player),</w:t>
      </w:r>
    </w:p>
    <w:p>
      <w:pPr>
        <w:spacing w:after="0" w:before="0" w:line="240" w:lineRule="auto"/>
      </w:pPr>
      <w:r>
        <w:rPr>
          <w:rFonts w:ascii="Courier New" w:hAnsi="Courier New" w:eastAsia="Courier New"/>
          <w:sz w:val="15"/>
        </w:rPr>
        <w:t xml:space="preserve"> 124          "player_dismissed_key": d["player_dismissed"].map(player),</w:t>
      </w:r>
    </w:p>
    <w:p>
      <w:pPr>
        <w:spacing w:after="0" w:before="0" w:line="240" w:lineRule="auto"/>
      </w:pPr>
      <w:r>
        <w:rPr>
          <w:rFonts w:ascii="Courier New" w:hAnsi="Courier New" w:eastAsia="Courier New"/>
          <w:sz w:val="15"/>
        </w:rPr>
        <w:t xml:space="preserve"> 125          "fielder_key": d["fielder"].map(player),</w:t>
      </w:r>
    </w:p>
    <w:p>
      <w:pPr>
        <w:spacing w:after="0" w:before="0" w:line="240" w:lineRule="auto"/>
      </w:pPr>
      <w:r>
        <w:rPr>
          <w:rFonts w:ascii="Courier New" w:hAnsi="Courier New" w:eastAsia="Courier New"/>
          <w:sz w:val="15"/>
        </w:rPr>
        <w:t xml:space="preserve"> 126          "phase_key": phase_of(d["over"]).where(d["is_super_over_innings"] == 0),</w:t>
      </w:r>
    </w:p>
    <w:p>
      <w:pPr>
        <w:spacing w:after="0" w:before="0" w:line="240" w:lineRule="auto"/>
      </w:pPr>
      <w:r>
        <w:rPr>
          <w:rFonts w:ascii="Courier New" w:hAnsi="Courier New" w:eastAsia="Courier New"/>
          <w:sz w:val="15"/>
        </w:rPr>
        <w:t xml:space="preserve"> 127      })</w:t>
      </w:r>
    </w:p>
    <w:p>
      <w:pPr>
        <w:spacing w:after="0" w:before="0" w:line="240" w:lineRule="auto"/>
      </w:pPr>
      <w:r>
        <w:rPr>
          <w:rFonts w:ascii="Courier New" w:hAnsi="Courier New" w:eastAsia="Courier New"/>
          <w:sz w:val="15"/>
        </w:rPr>
        <w:t xml:space="preserve"> 128      for col in ("over", "ball", "batsman_runs", "extra_runs", "total_runs", "extras_type", "is_wicket",</w:t>
      </w:r>
    </w:p>
    <w:p>
      <w:pPr>
        <w:spacing w:after="0" w:before="0" w:line="240" w:lineRule="auto"/>
      </w:pPr>
      <w:r>
        <w:rPr>
          <w:rFonts w:ascii="Courier New" w:hAnsi="Courier New" w:eastAsia="Courier New"/>
          <w:sz w:val="15"/>
        </w:rPr>
        <w:t xml:space="preserve"> 129                  "dismissal_kind", "is_super_over_innings", "is_legal_for_bowler", "is_faced_by_batter",</w:t>
      </w:r>
    </w:p>
    <w:p>
      <w:pPr>
        <w:spacing w:after="0" w:before="0" w:line="240" w:lineRule="auto"/>
      </w:pPr>
      <w:r>
        <w:rPr>
          <w:rFonts w:ascii="Courier New" w:hAnsi="Courier New" w:eastAsia="Courier New"/>
          <w:sz w:val="15"/>
        </w:rPr>
        <w:t xml:space="preserve"> 130                  "is_boundary", "is_dot"):</w:t>
      </w:r>
    </w:p>
    <w:p>
      <w:pPr>
        <w:spacing w:after="0" w:before="0" w:line="240" w:lineRule="auto"/>
      </w:pPr>
      <w:r>
        <w:rPr>
          <w:rFonts w:ascii="Courier New" w:hAnsi="Courier New" w:eastAsia="Courier New"/>
          <w:sz w:val="15"/>
        </w:rPr>
        <w:t xml:space="preserve"> 131          f[col] = d[col]</w:t>
      </w:r>
    </w:p>
    <w:p>
      <w:pPr>
        <w:spacing w:after="0" w:before="0" w:line="240" w:lineRule="auto"/>
      </w:pPr>
      <w:r>
        <w:rPr>
          <w:rFonts w:ascii="Courier New" w:hAnsi="Courier New" w:eastAsia="Courier New"/>
          <w:sz w:val="15"/>
        </w:rPr>
        <w:t xml:space="preserve"> 132      return f.sort_values(["match_key", "inning", "delivery_seq"]).reset_index(drop=True)</w:t>
      </w:r>
    </w:p>
    <w:p>
      <w:pPr>
        <w:spacing w:after="0" w:before="0" w:line="240" w:lineRule="auto"/>
      </w:pPr>
      <w:r>
        <w:rPr>
          <w:rFonts w:ascii="Courier New" w:hAnsi="Courier New" w:eastAsia="Courier New"/>
          <w:sz w:val="15"/>
        </w:rPr>
        <w:t xml:space="preserve"> 133  </w:t>
      </w:r>
    </w:p>
    <w:p>
      <w:pPr>
        <w:spacing w:after="0" w:before="0" w:line="240" w:lineRule="auto"/>
      </w:pPr>
      <w:r>
        <w:rPr>
          <w:rFonts w:ascii="Courier New" w:hAnsi="Courier New" w:eastAsia="Courier New"/>
          <w:sz w:val="15"/>
        </w:rPr>
        <w:t xml:space="preserve"> 134  </w:t>
      </w:r>
    </w:p>
    <w:p>
      <w:pPr>
        <w:spacing w:after="0" w:before="0" w:line="240" w:lineRule="auto"/>
      </w:pPr>
      <w:r>
        <w:rPr>
          <w:rFonts w:ascii="Courier New" w:hAnsi="Courier New" w:eastAsia="Courier New"/>
          <w:sz w:val="15"/>
        </w:rPr>
        <w:t xml:space="preserve"> 135  # ------------------------------------------------------------------ E9 aggregates</w:t>
      </w:r>
    </w:p>
    <w:p>
      <w:pPr>
        <w:spacing w:after="0" w:before="0" w:line="240" w:lineRule="auto"/>
      </w:pPr>
      <w:r>
        <w:rPr>
          <w:rFonts w:ascii="Courier New" w:hAnsi="Courier New" w:eastAsia="Courier New"/>
          <w:sz w:val="15"/>
        </w:rPr>
        <w:t xml:space="preserve"> 136  </w:t>
      </w:r>
    </w:p>
    <w:p>
      <w:pPr>
        <w:spacing w:after="0" w:before="0" w:line="240" w:lineRule="auto"/>
      </w:pPr>
      <w:r>
        <w:rPr>
          <w:rFonts w:ascii="Courier New" w:hAnsi="Courier New" w:eastAsia="Courier New"/>
          <w:sz w:val="15"/>
        </w:rPr>
        <w:t xml:space="preserve"> 137  def _innings_stats(fd: pd.DataFrame) -&gt; pd.DataFrame:</w:t>
      </w:r>
    </w:p>
    <w:p>
      <w:pPr>
        <w:spacing w:after="0" w:before="0" w:line="240" w:lineRule="auto"/>
      </w:pPr>
      <w:r>
        <w:rPr>
          <w:rFonts w:ascii="Courier New" w:hAnsi="Courier New" w:eastAsia="Courier New"/>
          <w:sz w:val="15"/>
        </w:rPr>
        <w:t xml:space="preserve"> 138      reg = fd[fd.is_super_over_innings == 0]</w:t>
      </w:r>
    </w:p>
    <w:p>
      <w:pPr>
        <w:spacing w:after="0" w:before="0" w:line="240" w:lineRule="auto"/>
      </w:pPr>
      <w:r>
        <w:rPr>
          <w:rFonts w:ascii="Courier New" w:hAnsi="Courier New" w:eastAsia="Courier New"/>
          <w:sz w:val="15"/>
        </w:rPr>
        <w:t xml:space="preserve"> 139      pp = reg.phase_key == 1</w:t>
      </w:r>
    </w:p>
    <w:p>
      <w:pPr>
        <w:spacing w:after="0" w:before="0" w:line="240" w:lineRule="auto"/>
      </w:pPr>
      <w:r>
        <w:rPr>
          <w:rFonts w:ascii="Courier New" w:hAnsi="Courier New" w:eastAsia="Courier New"/>
          <w:sz w:val="15"/>
        </w:rPr>
        <w:t xml:space="preserve"> 140      g = reg.assign(</w:t>
      </w:r>
    </w:p>
    <w:p>
      <w:pPr>
        <w:spacing w:after="0" w:before="0" w:line="240" w:lineRule="auto"/>
      </w:pPr>
      <w:r>
        <w:rPr>
          <w:rFonts w:ascii="Courier New" w:hAnsi="Courier New" w:eastAsia="Courier New"/>
          <w:sz w:val="15"/>
        </w:rPr>
        <w:t xml:space="preserve"> 141          pp_runs=reg.total_runs.where(pp, 0), pp_wickets=reg.is_wicket.where(pp, 0),</w:t>
      </w:r>
    </w:p>
    <w:p>
      <w:pPr>
        <w:spacing w:after="0" w:before="0" w:line="240" w:lineRule="auto"/>
      </w:pPr>
      <w:r>
        <w:rPr>
          <w:rFonts w:ascii="Courier New" w:hAnsi="Courier New" w:eastAsia="Courier New"/>
          <w:sz w:val="15"/>
        </w:rPr>
        <w:t xml:space="preserve"> 142          pp_legal=reg.is_legal_for_bowler.where(pp, 0), pp_boundaries=reg.is_boundary.where(pp, 0),</w:t>
      </w:r>
    </w:p>
    <w:p>
      <w:pPr>
        <w:spacing w:after="0" w:before="0" w:line="240" w:lineRule="auto"/>
      </w:pPr>
      <w:r>
        <w:rPr>
          <w:rFonts w:ascii="Courier New" w:hAnsi="Courier New" w:eastAsia="Courier New"/>
          <w:sz w:val="15"/>
        </w:rPr>
        <w:t xml:space="preserve"> 143          pp_dots=reg.is_dot.where(pp, 0),</w:t>
      </w:r>
    </w:p>
    <w:p>
      <w:pPr>
        <w:spacing w:after="0" w:before="0" w:line="240" w:lineRule="auto"/>
      </w:pPr>
      <w:r>
        <w:rPr>
          <w:rFonts w:ascii="Courier New" w:hAnsi="Courier New" w:eastAsia="Courier New"/>
          <w:sz w:val="15"/>
        </w:rPr>
        <w:t xml:space="preserve"> 144      ).groupby(["match_key", "inning"]).agg(</w:t>
      </w:r>
    </w:p>
    <w:p>
      <w:pPr>
        <w:spacing w:after="0" w:before="0" w:line="240" w:lineRule="auto"/>
      </w:pPr>
      <w:r>
        <w:rPr>
          <w:rFonts w:ascii="Courier New" w:hAnsi="Courier New" w:eastAsia="Courier New"/>
          <w:sz w:val="15"/>
        </w:rPr>
        <w:t xml:space="preserve"> 145          pp_runs=("pp_runs", "sum"), pp_wickets=("pp_wickets", "sum"),</w:t>
      </w:r>
    </w:p>
    <w:p>
      <w:pPr>
        <w:spacing w:after="0" w:before="0" w:line="240" w:lineRule="auto"/>
      </w:pPr>
      <w:r>
        <w:rPr>
          <w:rFonts w:ascii="Courier New" w:hAnsi="Courier New" w:eastAsia="Courier New"/>
          <w:sz w:val="15"/>
        </w:rPr>
        <w:t xml:space="preserve"> 146          pp_legal_balls=("pp_legal", "sum"), pp_boundaries=("pp_boundaries", "sum"),</w:t>
      </w:r>
    </w:p>
    <w:p>
      <w:pPr>
        <w:spacing w:after="0" w:before="0" w:line="240" w:lineRule="auto"/>
      </w:pPr>
      <w:r>
        <w:rPr>
          <w:rFonts w:ascii="Courier New" w:hAnsi="Courier New" w:eastAsia="Courier New"/>
          <w:sz w:val="15"/>
        </w:rPr>
        <w:t xml:space="preserve"> 147          pp_dots=("pp_dots", "sum"), total_runs=("total_runs", "sum"), wickets=("is_wicket", "sum"),</w:t>
      </w:r>
    </w:p>
    <w:p>
      <w:pPr>
        <w:spacing w:after="0" w:before="0" w:line="240" w:lineRule="auto"/>
      </w:pPr>
      <w:r>
        <w:rPr>
          <w:rFonts w:ascii="Courier New" w:hAnsi="Courier New" w:eastAsia="Courier New"/>
          <w:sz w:val="15"/>
        </w:rPr>
        <w:t xml:space="preserve"> 148          legal_balls=("is_legal_for_bowler", "sum"), batting_team_key=("batting_team_key", "first"),</w:t>
      </w:r>
    </w:p>
    <w:p>
      <w:pPr>
        <w:spacing w:after="0" w:before="0" w:line="240" w:lineRule="auto"/>
      </w:pPr>
      <w:r>
        <w:rPr>
          <w:rFonts w:ascii="Courier New" w:hAnsi="Courier New" w:eastAsia="Courier New"/>
          <w:sz w:val="15"/>
        </w:rPr>
        <w:t xml:space="preserve"> 149      ).reset_index()</w:t>
      </w:r>
    </w:p>
    <w:p>
      <w:pPr>
        <w:spacing w:after="0" w:before="0" w:line="240" w:lineRule="auto"/>
      </w:pPr>
      <w:r>
        <w:rPr>
          <w:rFonts w:ascii="Courier New" w:hAnsi="Courier New" w:eastAsia="Courier New"/>
          <w:sz w:val="15"/>
        </w:rPr>
        <w:t xml:space="preserve"> 150      g["pp_dot_pct"] = _rate(g.pp_dots, g.pp_legal_balls, 100)</w:t>
      </w:r>
    </w:p>
    <w:p>
      <w:pPr>
        <w:spacing w:after="0" w:before="0" w:line="240" w:lineRule="auto"/>
      </w:pPr>
      <w:r>
        <w:rPr>
          <w:rFonts w:ascii="Courier New" w:hAnsi="Courier New" w:eastAsia="Courier New"/>
          <w:sz w:val="15"/>
        </w:rPr>
        <w:t xml:space="preserve"> 151      g["pp_run_rate"] = _rate(g.pp_runs, g.pp_legal_balls, 6)</w:t>
      </w:r>
    </w:p>
    <w:p>
      <w:pPr>
        <w:spacing w:after="0" w:before="0" w:line="240" w:lineRule="auto"/>
      </w:pPr>
      <w:r>
        <w:rPr>
          <w:rFonts w:ascii="Courier New" w:hAnsi="Courier New" w:eastAsia="Courier New"/>
          <w:sz w:val="15"/>
        </w:rPr>
        <w:t xml:space="preserve"> 152      return g.drop(columns="pp_dots")</w:t>
      </w:r>
    </w:p>
    <w:p>
      <w:pPr>
        <w:spacing w:after="0" w:before="0" w:line="240" w:lineRule="auto"/>
      </w:pPr>
      <w:r>
        <w:rPr>
          <w:rFonts w:ascii="Courier New" w:hAnsi="Courier New" w:eastAsia="Courier New"/>
          <w:sz w:val="15"/>
        </w:rPr>
        <w:t xml:space="preserve"> 153  </w:t>
      </w:r>
    </w:p>
    <w:p>
      <w:pPr>
        <w:spacing w:after="0" w:before="0" w:line="240" w:lineRule="auto"/>
      </w:pPr>
      <w:r>
        <w:rPr>
          <w:rFonts w:ascii="Courier New" w:hAnsi="Courier New" w:eastAsia="Courier New"/>
          <w:sz w:val="15"/>
        </w:rPr>
        <w:t xml:space="preserve"> 154  </w:t>
      </w:r>
    </w:p>
    <w:p>
      <w:pPr>
        <w:spacing w:after="0" w:before="0" w:line="240" w:lineRule="auto"/>
      </w:pPr>
      <w:r>
        <w:rPr>
          <w:rFonts w:ascii="Courier New" w:hAnsi="Courier New" w:eastAsia="Courier New"/>
          <w:sz w:val="15"/>
        </w:rPr>
        <w:t xml:space="preserve"> 155  def fact_match_summary(matches, dims, fd) -&gt; pd.DataFrame:</w:t>
      </w:r>
    </w:p>
    <w:p>
      <w:pPr>
        <w:spacing w:after="0" w:before="0" w:line="240" w:lineRule="auto"/>
      </w:pPr>
      <w:r>
        <w:rPr>
          <w:rFonts w:ascii="Courier New" w:hAnsi="Courier New" w:eastAsia="Courier New"/>
          <w:sz w:val="15"/>
        </w:rPr>
        <w:t xml:space="preserve"> 156      dm = dims["match"]</w:t>
      </w:r>
    </w:p>
    <w:p>
      <w:pPr>
        <w:spacing w:after="0" w:before="0" w:line="240" w:lineRule="auto"/>
      </w:pPr>
      <w:r>
        <w:rPr>
          <w:rFonts w:ascii="Courier New" w:hAnsi="Courier New" w:eastAsia="Courier New"/>
          <w:sz w:val="15"/>
        </w:rPr>
        <w:t xml:space="preserve"> 157      team = dims["team"].set_index("canonical_name")["team_key"]</w:t>
      </w:r>
    </w:p>
    <w:p>
      <w:pPr>
        <w:spacing w:after="0" w:before="0" w:line="240" w:lineRule="auto"/>
      </w:pPr>
      <w:r>
        <w:rPr>
          <w:rFonts w:ascii="Courier New" w:hAnsi="Courier New" w:eastAsia="Courier New"/>
          <w:sz w:val="15"/>
        </w:rPr>
        <w:t xml:space="preserve"> 158      src = matches.set_index("match_id")</w:t>
      </w:r>
    </w:p>
    <w:p>
      <w:pPr>
        <w:spacing w:after="0" w:before="0" w:line="240" w:lineRule="auto"/>
      </w:pPr>
      <w:r>
        <w:rPr>
          <w:rFonts w:ascii="Courier New" w:hAnsi="Courier New" w:eastAsia="Courier New"/>
          <w:sz w:val="15"/>
        </w:rPr>
        <w:t xml:space="preserve"> 159      winner = dm["source_match_id"].map(src["winner"]).map(team)</w:t>
      </w:r>
    </w:p>
    <w:p>
      <w:pPr>
        <w:spacing w:after="0" w:before="0" w:line="240" w:lineRule="auto"/>
      </w:pPr>
      <w:r>
        <w:rPr>
          <w:rFonts w:ascii="Courier New" w:hAnsi="Courier New" w:eastAsia="Courier New"/>
          <w:sz w:val="15"/>
        </w:rPr>
        <w:t xml:space="preserve"> 160      inn = _innings_stats(fd)</w:t>
      </w:r>
    </w:p>
    <w:p>
      <w:pPr>
        <w:spacing w:after="0" w:before="0" w:line="240" w:lineRule="auto"/>
      </w:pPr>
      <w:r>
        <w:rPr>
          <w:rFonts w:ascii="Courier New" w:hAnsi="Courier New" w:eastAsia="Courier New"/>
          <w:sz w:val="15"/>
        </w:rPr>
        <w:t xml:space="preserve"> 161      out = dm[["match_key", "season_key", "venue_key", "toss_winner_key", "toss_decision",</w:t>
      </w:r>
    </w:p>
    <w:p>
      <w:pPr>
        <w:spacing w:after="0" w:before="0" w:line="240" w:lineRule="auto"/>
      </w:pPr>
      <w:r>
        <w:rPr>
          <w:rFonts w:ascii="Courier New" w:hAnsi="Courier New" w:eastAsia="Courier New"/>
          <w:sz w:val="15"/>
        </w:rPr>
        <w:t xml:space="preserve"> 162                "match_status", "result_type", "is_super_over", "is_dl_applied",</w:t>
      </w:r>
    </w:p>
    <w:p>
      <w:pPr>
        <w:spacing w:after="0" w:before="0" w:line="240" w:lineRule="auto"/>
      </w:pPr>
      <w:r>
        <w:rPr>
          <w:rFonts w:ascii="Courier New" w:hAnsi="Courier New" w:eastAsia="Courier New"/>
          <w:sz w:val="15"/>
        </w:rPr>
        <w:t xml:space="preserve"> 163                "team1_key", "team2_key"]].copy()</w:t>
      </w:r>
    </w:p>
    <w:p>
      <w:pPr>
        <w:spacing w:after="0" w:before="0" w:line="240" w:lineRule="auto"/>
      </w:pPr>
      <w:r>
        <w:rPr>
          <w:rFonts w:ascii="Courier New" w:hAnsi="Courier New" w:eastAsia="Courier New"/>
          <w:sz w:val="15"/>
        </w:rPr>
        <w:t xml:space="preserve"> 164      out["winner_key"] = winner.astype("Int64")</w:t>
      </w:r>
    </w:p>
    <w:p>
      <w:pPr>
        <w:spacing w:after="0" w:before="0" w:line="240" w:lineRule="auto"/>
      </w:pPr>
      <w:r>
        <w:rPr>
          <w:rFonts w:ascii="Courier New" w:hAnsi="Courier New" w:eastAsia="Courier New"/>
          <w:sz w:val="15"/>
        </w:rPr>
        <w:t xml:space="preserve"> 165  </w:t>
      </w:r>
    </w:p>
    <w:p>
      <w:pPr>
        <w:spacing w:after="0" w:before="0" w:line="240" w:lineRule="auto"/>
      </w:pPr>
      <w:r>
        <w:rPr>
          <w:rFonts w:ascii="Courier New" w:hAnsi="Courier New" w:eastAsia="Courier New"/>
          <w:sz w:val="15"/>
        </w:rPr>
        <w:t xml:space="preserve"> 166      stat_cols = ["pp_runs", "pp_wickets", "pp_legal_balls", "pp_boundaries", "pp_dot_pct",</w:t>
      </w:r>
    </w:p>
    <w:p>
      <w:pPr>
        <w:spacing w:after="0" w:before="0" w:line="240" w:lineRule="auto"/>
      </w:pPr>
      <w:r>
        <w:rPr>
          <w:rFonts w:ascii="Courier New" w:hAnsi="Courier New" w:eastAsia="Courier New"/>
          <w:sz w:val="15"/>
        </w:rPr>
        <w:t xml:space="preserve"> 167                   "pp_run_rate", "total_runs", "wickets", "legal_balls"]</w:t>
      </w:r>
    </w:p>
    <w:p>
      <w:pPr>
        <w:spacing w:after="0" w:before="0" w:line="240" w:lineRule="auto"/>
      </w:pPr>
      <w:r>
        <w:rPr>
          <w:rFonts w:ascii="Courier New" w:hAnsi="Courier New" w:eastAsia="Courier New"/>
          <w:sz w:val="15"/>
        </w:rPr>
        <w:t xml:space="preserve"> 168      for i in (1, 2):</w:t>
      </w:r>
    </w:p>
    <w:p>
      <w:pPr>
        <w:spacing w:after="0" w:before="0" w:line="240" w:lineRule="auto"/>
      </w:pPr>
      <w:r>
        <w:rPr>
          <w:rFonts w:ascii="Courier New" w:hAnsi="Courier New" w:eastAsia="Courier New"/>
          <w:sz w:val="15"/>
        </w:rPr>
        <w:t xml:space="preserve"> 169          part = inn[inn.inning == i].set_index("match_key")</w:t>
      </w:r>
    </w:p>
    <w:p>
      <w:pPr>
        <w:spacing w:after="0" w:before="0" w:line="240" w:lineRule="auto"/>
      </w:pPr>
      <w:r>
        <w:rPr>
          <w:rFonts w:ascii="Courier New" w:hAnsi="Courier New" w:eastAsia="Courier New"/>
          <w:sz w:val="15"/>
        </w:rPr>
        <w:t xml:space="preserve"> 170          for c in stat_cols:</w:t>
      </w:r>
    </w:p>
    <w:p>
      <w:pPr>
        <w:spacing w:after="0" w:before="0" w:line="240" w:lineRule="auto"/>
      </w:pPr>
      <w:r>
        <w:rPr>
          <w:rFonts w:ascii="Courier New" w:hAnsi="Courier New" w:eastAsia="Courier New"/>
          <w:sz w:val="15"/>
        </w:rPr>
        <w:t xml:space="preserve"> 171              out[f"inn{i}_{c}"] = out["match_key"].map(part[c])</w:t>
      </w:r>
    </w:p>
    <w:p>
      <w:pPr>
        <w:spacing w:after="0" w:before="0" w:line="240" w:lineRule="auto"/>
      </w:pPr>
      <w:r>
        <w:rPr>
          <w:rFonts w:ascii="Courier New" w:hAnsi="Courier New" w:eastAsia="Courier New"/>
          <w:sz w:val="15"/>
        </w:rPr>
        <w:t xml:space="preserve"> 172          out[f"inn{i}_team"] = out["match_key"].map(part["batting_team_key"])</w:t>
      </w:r>
    </w:p>
    <w:p>
      <w:pPr>
        <w:spacing w:after="0" w:before="0" w:line="240" w:lineRule="auto"/>
      </w:pPr>
      <w:r>
        <w:rPr>
          <w:rFonts w:ascii="Courier New" w:hAnsi="Courier New" w:eastAsia="Courier New"/>
          <w:sz w:val="15"/>
        </w:rPr>
        <w:t xml:space="preserve"> 173  </w:t>
      </w:r>
    </w:p>
    <w:p>
      <w:pPr>
        <w:spacing w:after="0" w:before="0" w:line="240" w:lineRule="auto"/>
      </w:pPr>
      <w:r>
        <w:rPr>
          <w:rFonts w:ascii="Courier New" w:hAnsi="Courier New" w:eastAsia="Courier New"/>
          <w:sz w:val="15"/>
        </w:rPr>
        <w:t xml:space="preserve"> 174      # Batting-first team from innings 1; without deliveries, infer from the toss.</w:t>
      </w:r>
    </w:p>
    <w:p>
      <w:pPr>
        <w:spacing w:after="0" w:before="0" w:line="240" w:lineRule="auto"/>
      </w:pPr>
      <w:r>
        <w:rPr>
          <w:rFonts w:ascii="Courier New" w:hAnsi="Courier New" w:eastAsia="Courier New"/>
          <w:sz w:val="15"/>
        </w:rPr>
        <w:t xml:space="preserve"> 175      other = np.where(out.toss_winner_key == out.team1_key, out.team2_key, out.team1_key)</w:t>
      </w:r>
    </w:p>
    <w:p>
      <w:pPr>
        <w:spacing w:after="0" w:before="0" w:line="240" w:lineRule="auto"/>
      </w:pPr>
      <w:r>
        <w:rPr>
          <w:rFonts w:ascii="Courier New" w:hAnsi="Courier New" w:eastAsia="Courier New"/>
          <w:sz w:val="15"/>
        </w:rPr>
        <w:t xml:space="preserve"> 176      from_toss = np.where(out.toss_decision == "bat", out.toss_winner_key, other)</w:t>
      </w:r>
    </w:p>
    <w:p>
      <w:pPr>
        <w:spacing w:after="0" w:before="0" w:line="240" w:lineRule="auto"/>
      </w:pPr>
      <w:r>
        <w:rPr>
          <w:rFonts w:ascii="Courier New" w:hAnsi="Courier New" w:eastAsia="Courier New"/>
          <w:sz w:val="15"/>
        </w:rPr>
        <w:t xml:space="preserve"> 177      out["bat_first_team_key"] = out["inn1_team"].fillna(pd.Series(from_toss, index=out.index)).astype(int)</w:t>
      </w:r>
    </w:p>
    <w:p>
      <w:pPr>
        <w:spacing w:after="0" w:before="0" w:line="240" w:lineRule="auto"/>
      </w:pPr>
      <w:r>
        <w:rPr>
          <w:rFonts w:ascii="Courier New" w:hAnsi="Courier New" w:eastAsia="Courier New"/>
          <w:sz w:val="15"/>
        </w:rPr>
        <w:t xml:space="preserve"> 178      out["chase_team_key"] = np.where(out.bat_first_team_key == out.team1_key, out.team2_key, out.team1_key)</w:t>
      </w:r>
    </w:p>
    <w:p>
      <w:pPr>
        <w:spacing w:after="0" w:before="0" w:line="240" w:lineRule="auto"/>
      </w:pPr>
      <w:r>
        <w:rPr>
          <w:rFonts w:ascii="Courier New" w:hAnsi="Courier New" w:eastAsia="Courier New"/>
          <w:sz w:val="15"/>
        </w:rPr>
        <w:t xml:space="preserve"> 179      out["toss_winner_bat_first"] = (out.toss_winner_key == out.bat_first_team_key).astype(int)</w:t>
      </w:r>
    </w:p>
    <w:p>
      <w:pPr>
        <w:spacing w:after="0" w:before="0" w:line="240" w:lineRule="auto"/>
      </w:pPr>
      <w:r>
        <w:rPr>
          <w:rFonts w:ascii="Courier New" w:hAnsi="Courier New" w:eastAsia="Courier New"/>
          <w:sz w:val="15"/>
        </w:rPr>
        <w:t xml:space="preserve"> 180      out["bat_first_won"] = (out.winner_key == out.bat_first_team_key).astype("Int64").where(</w:t>
      </w:r>
    </w:p>
    <w:p>
      <w:pPr>
        <w:spacing w:after="0" w:before="0" w:line="240" w:lineRule="auto"/>
      </w:pPr>
      <w:r>
        <w:rPr>
          <w:rFonts w:ascii="Courier New" w:hAnsi="Courier New" w:eastAsia="Courier New"/>
          <w:sz w:val="15"/>
        </w:rPr>
        <w:t xml:space="preserve"> 181          out.winner_key.notna())</w:t>
      </w:r>
    </w:p>
    <w:p>
      <w:pPr>
        <w:spacing w:after="0" w:before="0" w:line="240" w:lineRule="auto"/>
      </w:pPr>
      <w:r>
        <w:rPr>
          <w:rFonts w:ascii="Courier New" w:hAnsi="Courier New" w:eastAsia="Courier New"/>
          <w:sz w:val="15"/>
        </w:rPr>
        <w:t xml:space="preserve"> 182      out["ml_eligible"] = (</w:t>
      </w:r>
    </w:p>
    <w:p>
      <w:pPr>
        <w:spacing w:after="0" w:before="0" w:line="240" w:lineRule="auto"/>
      </w:pPr>
      <w:r>
        <w:rPr>
          <w:rFonts w:ascii="Courier New" w:hAnsi="Courier New" w:eastAsia="Courier New"/>
          <w:sz w:val="15"/>
        </w:rPr>
        <w:t xml:space="preserve"> 183          (out.match_status == "completed") &amp; (out.is_super_over == 0) &amp; (out.is_dl_applied == 0)</w:t>
      </w:r>
    </w:p>
    <w:p>
      <w:pPr>
        <w:spacing w:after="0" w:before="0" w:line="240" w:lineRule="auto"/>
      </w:pPr>
      <w:r>
        <w:rPr>
          <w:rFonts w:ascii="Courier New" w:hAnsi="Courier New" w:eastAsia="Courier New"/>
          <w:sz w:val="15"/>
        </w:rPr>
        <w:t xml:space="preserve"> 184          &amp; out.winner_key.notna() &amp; out.inn1_legal_balls.notna() &amp; out.inn2_legal_balls.notna()</w:t>
      </w:r>
    </w:p>
    <w:p>
      <w:pPr>
        <w:spacing w:after="0" w:before="0" w:line="240" w:lineRule="auto"/>
      </w:pPr>
      <w:r>
        <w:rPr>
          <w:rFonts w:ascii="Courier New" w:hAnsi="Courier New" w:eastAsia="Courier New"/>
          <w:sz w:val="15"/>
        </w:rPr>
        <w:t xml:space="preserve"> 185      ).astype(int)</w:t>
      </w:r>
    </w:p>
    <w:p>
      <w:pPr>
        <w:spacing w:after="0" w:before="0" w:line="240" w:lineRule="auto"/>
      </w:pPr>
      <w:r>
        <w:rPr>
          <w:rFonts w:ascii="Courier New" w:hAnsi="Courier New" w:eastAsia="Courier New"/>
          <w:sz w:val="15"/>
        </w:rPr>
        <w:t xml:space="preserve"> 186      cols = ["match_key", "season_key", "venue_key", "bat_first_team_key", "chase_team_key",</w:t>
      </w:r>
    </w:p>
    <w:p>
      <w:pPr>
        <w:spacing w:after="0" w:before="0" w:line="240" w:lineRule="auto"/>
      </w:pPr>
      <w:r>
        <w:rPr>
          <w:rFonts w:ascii="Courier New" w:hAnsi="Courier New" w:eastAsia="Courier New"/>
          <w:sz w:val="15"/>
        </w:rPr>
        <w:t xml:space="preserve"> 187              "toss_winner_key", "toss_decision", "toss_winner_bat_first"]</w:t>
      </w:r>
    </w:p>
    <w:p>
      <w:pPr>
        <w:spacing w:after="0" w:before="0" w:line="240" w:lineRule="auto"/>
      </w:pPr>
      <w:r>
        <w:rPr>
          <w:rFonts w:ascii="Courier New" w:hAnsi="Courier New" w:eastAsia="Courier New"/>
          <w:sz w:val="15"/>
        </w:rPr>
        <w:t xml:space="preserve"> 188      cols += [f"inn{i}_{c}" for i in (1, 2) for c in</w:t>
      </w:r>
    </w:p>
    <w:p>
      <w:pPr>
        <w:spacing w:after="0" w:before="0" w:line="240" w:lineRule="auto"/>
      </w:pPr>
      <w:r>
        <w:rPr>
          <w:rFonts w:ascii="Courier New" w:hAnsi="Courier New" w:eastAsia="Courier New"/>
          <w:sz w:val="15"/>
        </w:rPr>
        <w:t xml:space="preserve"> 189               ("pp_runs", "pp_wickets", "pp_legal_balls", "pp_boundaries", "pp_dot_pct", "pp_run_rate",</w:t>
      </w:r>
    </w:p>
    <w:p>
      <w:pPr>
        <w:spacing w:after="0" w:before="0" w:line="240" w:lineRule="auto"/>
      </w:pPr>
      <w:r>
        <w:rPr>
          <w:rFonts w:ascii="Courier New" w:hAnsi="Courier New" w:eastAsia="Courier New"/>
          <w:sz w:val="15"/>
        </w:rPr>
        <w:t xml:space="preserve"> 190                "total_runs", "wickets", "legal_balls")]</w:t>
      </w:r>
    </w:p>
    <w:p>
      <w:pPr>
        <w:spacing w:after="0" w:before="0" w:line="240" w:lineRule="auto"/>
      </w:pPr>
      <w:r>
        <w:rPr>
          <w:rFonts w:ascii="Courier New" w:hAnsi="Courier New" w:eastAsia="Courier New"/>
          <w:sz w:val="15"/>
        </w:rPr>
        <w:t xml:space="preserve"> 191      cols += ["winner_key", "result_type", "match_status", "bat_first_won", "ml_eligible"]</w:t>
      </w:r>
    </w:p>
    <w:p>
      <w:pPr>
        <w:spacing w:after="0" w:before="0" w:line="240" w:lineRule="auto"/>
      </w:pPr>
      <w:r>
        <w:rPr>
          <w:rFonts w:ascii="Courier New" w:hAnsi="Courier New" w:eastAsia="Courier New"/>
          <w:sz w:val="15"/>
        </w:rPr>
        <w:t xml:space="preserve"> 192      return out[cols]</w:t>
      </w:r>
    </w:p>
    <w:p>
      <w:pPr>
        <w:spacing w:after="0" w:before="0" w:line="240" w:lineRule="auto"/>
      </w:pPr>
      <w:r>
        <w:rPr>
          <w:rFonts w:ascii="Courier New" w:hAnsi="Courier New" w:eastAsia="Courier New"/>
          <w:sz w:val="15"/>
        </w:rPr>
        <w:t xml:space="preserve"> 193  </w:t>
      </w:r>
    </w:p>
    <w:p>
      <w:pPr>
        <w:spacing w:after="0" w:before="0" w:line="240" w:lineRule="auto"/>
      </w:pPr>
      <w:r>
        <w:rPr>
          <w:rFonts w:ascii="Courier New" w:hAnsi="Courier New" w:eastAsia="Courier New"/>
          <w:sz w:val="15"/>
        </w:rPr>
        <w:t xml:space="preserve"> 194  </w:t>
      </w:r>
    </w:p>
    <w:p>
      <w:pPr>
        <w:spacing w:after="0" w:before="0" w:line="240" w:lineRule="auto"/>
      </w:pPr>
      <w:r>
        <w:rPr>
          <w:rFonts w:ascii="Courier New" w:hAnsi="Courier New" w:eastAsia="Courier New"/>
          <w:sz w:val="15"/>
        </w:rPr>
        <w:t xml:space="preserve"> 195  def fact_player_season_phase(fd: pd.DataFrame, threshold: int = QUALIFY_BALLS) -&gt; pd.DataFrame:</w:t>
      </w:r>
    </w:p>
    <w:p>
      <w:pPr>
        <w:spacing w:after="0" w:before="0" w:line="240" w:lineRule="auto"/>
      </w:pPr>
      <w:r>
        <w:rPr>
          <w:rFonts w:ascii="Courier New" w:hAnsi="Courier New" w:eastAsia="Courier New"/>
          <w:sz w:val="15"/>
        </w:rPr>
        <w:t xml:space="preserve"> 196      reg = fd[fd.is_super_over_innings == 0].copy()</w:t>
      </w:r>
    </w:p>
    <w:p>
      <w:pPr>
        <w:spacing w:after="0" w:before="0" w:line="240" w:lineRule="auto"/>
      </w:pPr>
      <w:r>
        <w:rPr>
          <w:rFonts w:ascii="Courier New" w:hAnsi="Courier New" w:eastAsia="Courier New"/>
          <w:sz w:val="15"/>
        </w:rPr>
        <w:t xml:space="preserve"> 197      keys = ["season_key", "phase_key"]</w:t>
      </w:r>
    </w:p>
    <w:p>
      <w:pPr>
        <w:spacing w:after="0" w:before="0" w:line="240" w:lineRule="auto"/>
      </w:pPr>
      <w:r>
        <w:rPr>
          <w:rFonts w:ascii="Courier New" w:hAnsi="Courier New" w:eastAsia="Courier New"/>
          <w:sz w:val="15"/>
        </w:rPr>
        <w:t xml:space="preserve"> 198  </w:t>
      </w:r>
    </w:p>
    <w:p>
      <w:pPr>
        <w:spacing w:after="0" w:before="0" w:line="240" w:lineRule="auto"/>
      </w:pPr>
      <w:r>
        <w:rPr>
          <w:rFonts w:ascii="Courier New" w:hAnsi="Courier New" w:eastAsia="Courier New"/>
          <w:sz w:val="15"/>
        </w:rPr>
        <w:t xml:space="preserve"> 199      reg["runs_conceded"] = reg.batsman_runs + reg.extra_runs.where(</w:t>
      </w:r>
    </w:p>
    <w:p>
      <w:pPr>
        <w:spacing w:after="0" w:before="0" w:line="240" w:lineRule="auto"/>
      </w:pPr>
      <w:r>
        <w:rPr>
          <w:rFonts w:ascii="Courier New" w:hAnsi="Courier New" w:eastAsia="Courier New"/>
          <w:sz w:val="15"/>
        </w:rPr>
        <w:t xml:space="preserve"> 200          reg.extras_type.isin(["wides", "noballs"]), 0)</w:t>
      </w:r>
    </w:p>
    <w:p>
      <w:pPr>
        <w:spacing w:after="0" w:before="0" w:line="240" w:lineRule="auto"/>
      </w:pPr>
      <w:r>
        <w:rPr>
          <w:rFonts w:ascii="Courier New" w:hAnsi="Courier New" w:eastAsia="Courier New"/>
          <w:sz w:val="15"/>
        </w:rPr>
        <w:t xml:space="preserve"> 201      reg["bowler_wicket"] = reg.dismissal_kind.isin(BOWLER_WICKET_KINDS).astype(int)</w:t>
      </w:r>
    </w:p>
    <w:p>
      <w:pPr>
        <w:spacing w:after="0" w:before="0" w:line="240" w:lineRule="auto"/>
      </w:pPr>
      <w:r>
        <w:rPr>
          <w:rFonts w:ascii="Courier New" w:hAnsi="Courier New" w:eastAsia="Courier New"/>
          <w:sz w:val="15"/>
        </w:rPr>
        <w:t xml:space="preserve"> 202      reg["batter_dot"] = ((reg.is_faced_by_batter == 1) &amp; (reg.batsman_runs == 0)).astype(int)</w:t>
      </w:r>
    </w:p>
    <w:p>
      <w:pPr>
        <w:spacing w:after="0" w:before="0" w:line="240" w:lineRule="auto"/>
      </w:pPr>
      <w:r>
        <w:rPr>
          <w:rFonts w:ascii="Courier New" w:hAnsi="Courier New" w:eastAsia="Courier New"/>
          <w:sz w:val="15"/>
        </w:rPr>
        <w:t xml:space="preserve"> 203  </w:t>
      </w:r>
    </w:p>
    <w:p>
      <w:pPr>
        <w:spacing w:after="0" w:before="0" w:line="240" w:lineRule="auto"/>
      </w:pPr>
      <w:r>
        <w:rPr>
          <w:rFonts w:ascii="Courier New" w:hAnsi="Courier New" w:eastAsia="Courier New"/>
          <w:sz w:val="15"/>
        </w:rPr>
        <w:t xml:space="preserve"> 204      bat = reg.groupby(["batter_key", *keys]).agg(</w:t>
      </w:r>
    </w:p>
    <w:p>
      <w:pPr>
        <w:spacing w:after="0" w:before="0" w:line="240" w:lineRule="auto"/>
      </w:pPr>
      <w:r>
        <w:rPr>
          <w:rFonts w:ascii="Courier New" w:hAnsi="Courier New" w:eastAsia="Courier New"/>
          <w:sz w:val="15"/>
        </w:rPr>
        <w:t xml:space="preserve"> 205          balls=("is_faced_by_batter", "sum"), runs=("batsman_runs", "sum"),</w:t>
      </w:r>
    </w:p>
    <w:p>
      <w:pPr>
        <w:spacing w:after="0" w:before="0" w:line="240" w:lineRule="auto"/>
      </w:pPr>
      <w:r>
        <w:rPr>
          <w:rFonts w:ascii="Courier New" w:hAnsi="Courier New" w:eastAsia="Courier New"/>
          <w:sz w:val="15"/>
        </w:rPr>
        <w:t xml:space="preserve"> 206          boundaries=("is_boundary", "sum"), dots=("batter_dot", "sum"),</w:t>
      </w:r>
    </w:p>
    <w:p>
      <w:pPr>
        <w:spacing w:after="0" w:before="0" w:line="240" w:lineRule="auto"/>
      </w:pPr>
      <w:r>
        <w:rPr>
          <w:rFonts w:ascii="Courier New" w:hAnsi="Courier New" w:eastAsia="Courier New"/>
          <w:sz w:val="15"/>
        </w:rPr>
        <w:t xml:space="preserve"> 207      ).reset_index().rename(columns={"batter_key": "player_key"})</w:t>
      </w:r>
    </w:p>
    <w:p>
      <w:pPr>
        <w:spacing w:after="0" w:before="0" w:line="240" w:lineRule="auto"/>
      </w:pPr>
      <w:r>
        <w:rPr>
          <w:rFonts w:ascii="Courier New" w:hAnsi="Courier New" w:eastAsia="Courier New"/>
          <w:sz w:val="15"/>
        </w:rPr>
        <w:t xml:space="preserve"> 208      outs = reg[reg.player_dismissed_key.notna() &amp; ~reg.dismissal_kind.isin(NOT_OUT_KINDS)]</w:t>
      </w:r>
    </w:p>
    <w:p>
      <w:pPr>
        <w:spacing w:after="0" w:before="0" w:line="240" w:lineRule="auto"/>
      </w:pPr>
      <w:r>
        <w:rPr>
          <w:rFonts w:ascii="Courier New" w:hAnsi="Courier New" w:eastAsia="Courier New"/>
          <w:sz w:val="15"/>
        </w:rPr>
        <w:t xml:space="preserve"> 209      outs = outs.groupby(["player_dismissed_key", *keys]).size().rename("wickets").reset_index()</w:t>
      </w:r>
    </w:p>
    <w:p>
      <w:pPr>
        <w:spacing w:after="0" w:before="0" w:line="240" w:lineRule="auto"/>
      </w:pPr>
      <w:r>
        <w:rPr>
          <w:rFonts w:ascii="Courier New" w:hAnsi="Courier New" w:eastAsia="Courier New"/>
          <w:sz w:val="15"/>
        </w:rPr>
        <w:t xml:space="preserve"> 210      outs = outs.rename(columns={"player_dismissed_key": "player_key"}).astype({"player_key": int})</w:t>
      </w:r>
    </w:p>
    <w:p>
      <w:pPr>
        <w:spacing w:after="0" w:before="0" w:line="240" w:lineRule="auto"/>
      </w:pPr>
      <w:r>
        <w:rPr>
          <w:rFonts w:ascii="Courier New" w:hAnsi="Courier New" w:eastAsia="Courier New"/>
          <w:sz w:val="15"/>
        </w:rPr>
        <w:t xml:space="preserve"> 211      bat = bat.merge(outs, on=["player_key", *keys], how="outer")</w:t>
      </w:r>
    </w:p>
    <w:p>
      <w:pPr>
        <w:spacing w:after="0" w:before="0" w:line="240" w:lineRule="auto"/>
      </w:pPr>
      <w:r>
        <w:rPr>
          <w:rFonts w:ascii="Courier New" w:hAnsi="Courier New" w:eastAsia="Courier New"/>
          <w:sz w:val="15"/>
        </w:rPr>
        <w:t xml:space="preserve"> 212      bat["role_type"] = "batting"</w:t>
      </w:r>
    </w:p>
    <w:p>
      <w:pPr>
        <w:spacing w:after="0" w:before="0" w:line="240" w:lineRule="auto"/>
      </w:pPr>
      <w:r>
        <w:rPr>
          <w:rFonts w:ascii="Courier New" w:hAnsi="Courier New" w:eastAsia="Courier New"/>
          <w:sz w:val="15"/>
        </w:rPr>
        <w:t xml:space="preserve"> 213  </w:t>
      </w:r>
    </w:p>
    <w:p>
      <w:pPr>
        <w:spacing w:after="0" w:before="0" w:line="240" w:lineRule="auto"/>
      </w:pPr>
      <w:r>
        <w:rPr>
          <w:rFonts w:ascii="Courier New" w:hAnsi="Courier New" w:eastAsia="Courier New"/>
          <w:sz w:val="15"/>
        </w:rPr>
        <w:t xml:space="preserve"> 214      bowl = reg.groupby(["bowler_key", *keys]).agg(</w:t>
      </w:r>
    </w:p>
    <w:p>
      <w:pPr>
        <w:spacing w:after="0" w:before="0" w:line="240" w:lineRule="auto"/>
      </w:pPr>
      <w:r>
        <w:rPr>
          <w:rFonts w:ascii="Courier New" w:hAnsi="Courier New" w:eastAsia="Courier New"/>
          <w:sz w:val="15"/>
        </w:rPr>
        <w:t xml:space="preserve"> 215          balls=("is_legal_for_bowler", "sum"), runs=("runs_conceded", "sum"),</w:t>
      </w:r>
    </w:p>
    <w:p>
      <w:pPr>
        <w:spacing w:after="0" w:before="0" w:line="240" w:lineRule="auto"/>
      </w:pPr>
      <w:r>
        <w:rPr>
          <w:rFonts w:ascii="Courier New" w:hAnsi="Courier New" w:eastAsia="Courier New"/>
          <w:sz w:val="15"/>
        </w:rPr>
        <w:t xml:space="preserve"> 216          wickets=("bowler_wicket", "sum"), boundaries=("is_boundary", "sum"), dots=("is_dot", "sum"),</w:t>
      </w:r>
    </w:p>
    <w:p>
      <w:pPr>
        <w:spacing w:after="0" w:before="0" w:line="240" w:lineRule="auto"/>
      </w:pPr>
      <w:r>
        <w:rPr>
          <w:rFonts w:ascii="Courier New" w:hAnsi="Courier New" w:eastAsia="Courier New"/>
          <w:sz w:val="15"/>
        </w:rPr>
        <w:t xml:space="preserve"> 217      ).reset_index().rename(columns={"bowler_key": "player_key"})</w:t>
      </w:r>
    </w:p>
    <w:p>
      <w:pPr>
        <w:spacing w:after="0" w:before="0" w:line="240" w:lineRule="auto"/>
      </w:pPr>
      <w:r>
        <w:rPr>
          <w:rFonts w:ascii="Courier New" w:hAnsi="Courier New" w:eastAsia="Courier New"/>
          <w:sz w:val="15"/>
        </w:rPr>
        <w:t xml:space="preserve"> 218      bowl["role_type"] = "bowling"</w:t>
      </w:r>
    </w:p>
    <w:p>
      <w:pPr>
        <w:spacing w:after="0" w:before="0" w:line="240" w:lineRule="auto"/>
      </w:pPr>
      <w:r>
        <w:rPr>
          <w:rFonts w:ascii="Courier New" w:hAnsi="Courier New" w:eastAsia="Courier New"/>
          <w:sz w:val="15"/>
        </w:rPr>
        <w:t xml:space="preserve"> 219  </w:t>
      </w:r>
    </w:p>
    <w:p>
      <w:pPr>
        <w:spacing w:after="0" w:before="0" w:line="240" w:lineRule="auto"/>
      </w:pPr>
      <w:r>
        <w:rPr>
          <w:rFonts w:ascii="Courier New" w:hAnsi="Courier New" w:eastAsia="Courier New"/>
          <w:sz w:val="15"/>
        </w:rPr>
        <w:t xml:space="preserve"> 220      f = pd.concat([bat, bowl], ignore_index=True)</w:t>
      </w:r>
    </w:p>
    <w:p>
      <w:pPr>
        <w:spacing w:after="0" w:before="0" w:line="240" w:lineRule="auto"/>
      </w:pPr>
      <w:r>
        <w:rPr>
          <w:rFonts w:ascii="Courier New" w:hAnsi="Courier New" w:eastAsia="Courier New"/>
          <w:sz w:val="15"/>
        </w:rPr>
        <w:t xml:space="preserve"> 221      f["player_key"] = f["player_key"].astype(int)</w:t>
      </w:r>
    </w:p>
    <w:p>
      <w:pPr>
        <w:spacing w:after="0" w:before="0" w:line="240" w:lineRule="auto"/>
      </w:pPr>
      <w:r>
        <w:rPr>
          <w:rFonts w:ascii="Courier New" w:hAnsi="Courier New" w:eastAsia="Courier New"/>
          <w:sz w:val="15"/>
        </w:rPr>
        <w:t xml:space="preserve"> 222  </w:t>
      </w:r>
    </w:p>
    <w:p>
      <w:pPr>
        <w:spacing w:after="0" w:before="0" w:line="240" w:lineRule="auto"/>
      </w:pPr>
      <w:r>
        <w:rPr>
          <w:rFonts w:ascii="Courier New" w:hAnsi="Courier New" w:eastAsia="Courier New"/>
          <w:sz w:val="15"/>
        </w:rPr>
        <w:t xml:space="preserve"> 223      # Complete grid: every phase for every player-season-role that has any balls.</w:t>
      </w:r>
    </w:p>
    <w:p>
      <w:pPr>
        <w:spacing w:after="0" w:before="0" w:line="240" w:lineRule="auto"/>
      </w:pPr>
      <w:r>
        <w:rPr>
          <w:rFonts w:ascii="Courier New" w:hAnsi="Courier New" w:eastAsia="Courier New"/>
          <w:sz w:val="15"/>
        </w:rPr>
        <w:t xml:space="preserve"> 224      grid = f[["player_key", "season_key", "role_type"]].drop_duplicates().merge(</w:t>
      </w:r>
    </w:p>
    <w:p>
      <w:pPr>
        <w:spacing w:after="0" w:before="0" w:line="240" w:lineRule="auto"/>
      </w:pPr>
      <w:r>
        <w:rPr>
          <w:rFonts w:ascii="Courier New" w:hAnsi="Courier New" w:eastAsia="Courier New"/>
          <w:sz w:val="15"/>
        </w:rPr>
        <w:t xml:space="preserve"> 225          pd.DataFrame({"phase_key": [p[0] for p in PHASES]}), how="cross")</w:t>
      </w:r>
    </w:p>
    <w:p>
      <w:pPr>
        <w:spacing w:after="0" w:before="0" w:line="240" w:lineRule="auto"/>
      </w:pPr>
      <w:r>
        <w:rPr>
          <w:rFonts w:ascii="Courier New" w:hAnsi="Courier New" w:eastAsia="Courier New"/>
          <w:sz w:val="15"/>
        </w:rPr>
        <w:t xml:space="preserve"> 226      f = grid.merge(f, on=["player_key", "season_key", "role_type", "phase_key"], how="left")</w:t>
      </w:r>
    </w:p>
    <w:p>
      <w:pPr>
        <w:spacing w:after="0" w:before="0" w:line="240" w:lineRule="auto"/>
      </w:pPr>
      <w:r>
        <w:rPr>
          <w:rFonts w:ascii="Courier New" w:hAnsi="Courier New" w:eastAsia="Courier New"/>
          <w:sz w:val="15"/>
        </w:rPr>
        <w:t xml:space="preserve"> 227      for c in ("balls", "runs", "wickets", "boundaries", "dots"):</w:t>
      </w:r>
    </w:p>
    <w:p>
      <w:pPr>
        <w:spacing w:after="0" w:before="0" w:line="240" w:lineRule="auto"/>
      </w:pPr>
      <w:r>
        <w:rPr>
          <w:rFonts w:ascii="Courier New" w:hAnsi="Courier New" w:eastAsia="Courier New"/>
          <w:sz w:val="15"/>
        </w:rPr>
        <w:t xml:space="preserve"> 228          f[c] = f[c].fillna(0).astype(int)</w:t>
      </w:r>
    </w:p>
    <w:p>
      <w:pPr>
        <w:spacing w:after="0" w:before="0" w:line="240" w:lineRule="auto"/>
      </w:pPr>
      <w:r>
        <w:rPr>
          <w:rFonts w:ascii="Courier New" w:hAnsi="Courier New" w:eastAsia="Courier New"/>
          <w:sz w:val="15"/>
        </w:rPr>
        <w:t xml:space="preserve"> 229  </w:t>
      </w:r>
    </w:p>
    <w:p>
      <w:pPr>
        <w:spacing w:after="0" w:before="0" w:line="240" w:lineRule="auto"/>
      </w:pPr>
      <w:r>
        <w:rPr>
          <w:rFonts w:ascii="Courier New" w:hAnsi="Courier New" w:eastAsia="Courier New"/>
          <w:sz w:val="15"/>
        </w:rPr>
        <w:t xml:space="preserve"> 230      grp = ["player_key", "season_key", "role_type"]</w:t>
      </w:r>
    </w:p>
    <w:p>
      <w:pPr>
        <w:spacing w:after="0" w:before="0" w:line="240" w:lineRule="auto"/>
      </w:pPr>
      <w:r>
        <w:rPr>
          <w:rFonts w:ascii="Courier New" w:hAnsi="Courier New" w:eastAsia="Courier New"/>
          <w:sz w:val="15"/>
        </w:rPr>
        <w:t xml:space="preserve"> 231      f["season_balls"] = f.groupby(grp)["balls"].transform("sum")</w:t>
      </w:r>
    </w:p>
    <w:p>
      <w:pPr>
        <w:spacing w:after="0" w:before="0" w:line="240" w:lineRule="auto"/>
      </w:pPr>
      <w:r>
        <w:rPr>
          <w:rFonts w:ascii="Courier New" w:hAnsi="Courier New" w:eastAsia="Courier New"/>
          <w:sz w:val="15"/>
        </w:rPr>
        <w:t xml:space="preserve"> 232      f = f[f.season_balls &gt; 0].copy()</w:t>
      </w:r>
    </w:p>
    <w:p>
      <w:pPr>
        <w:spacing w:after="0" w:before="0" w:line="240" w:lineRule="auto"/>
      </w:pPr>
      <w:r>
        <w:rPr>
          <w:rFonts w:ascii="Courier New" w:hAnsi="Courier New" w:eastAsia="Courier New"/>
          <w:sz w:val="15"/>
        </w:rPr>
        <w:t xml:space="preserve"> 233      league = f.groupby(["season_key", "role_type", "phase_key"])["balls"].sum()</w:t>
      </w:r>
    </w:p>
    <w:p>
      <w:pPr>
        <w:spacing w:after="0" w:before="0" w:line="240" w:lineRule="auto"/>
      </w:pPr>
      <w:r>
        <w:rPr>
          <w:rFonts w:ascii="Courier New" w:hAnsi="Courier New" w:eastAsia="Courier New"/>
          <w:sz w:val="15"/>
        </w:rPr>
        <w:t xml:space="preserve"> 234      league_share = league / league.groupby(level=["season_key", "role_type"]).transform("sum")</w:t>
      </w:r>
    </w:p>
    <w:p>
      <w:pPr>
        <w:spacing w:after="0" w:before="0" w:line="240" w:lineRule="auto"/>
      </w:pPr>
      <w:r>
        <w:rPr>
          <w:rFonts w:ascii="Courier New" w:hAnsi="Courier New" w:eastAsia="Courier New"/>
          <w:sz w:val="15"/>
        </w:rPr>
        <w:t xml:space="preserve"> 235      f["phase_share"] = f.balls / f.season_balls</w:t>
      </w:r>
    </w:p>
    <w:p>
      <w:pPr>
        <w:spacing w:after="0" w:before="0" w:line="240" w:lineRule="auto"/>
      </w:pPr>
      <w:r>
        <w:rPr>
          <w:rFonts w:ascii="Courier New" w:hAnsi="Courier New" w:eastAsia="Courier New"/>
          <w:sz w:val="15"/>
        </w:rPr>
        <w:t xml:space="preserve"> 236      f["league_phase_share"] = [league_share.get((s, r, p), np.nan) for s, r, p in</w:t>
      </w:r>
    </w:p>
    <w:p>
      <w:pPr>
        <w:spacing w:after="0" w:before="0" w:line="240" w:lineRule="auto"/>
      </w:pPr>
      <w:r>
        <w:rPr>
          <w:rFonts w:ascii="Courier New" w:hAnsi="Courier New" w:eastAsia="Courier New"/>
          <w:sz w:val="15"/>
        </w:rPr>
        <w:t xml:space="preserve"> 237                                 zip(f.season_key, f.role_type, f.phase_key)]</w:t>
      </w:r>
    </w:p>
    <w:p>
      <w:pPr>
        <w:spacing w:after="0" w:before="0" w:line="240" w:lineRule="auto"/>
      </w:pPr>
      <w:r>
        <w:rPr>
          <w:rFonts w:ascii="Courier New" w:hAnsi="Courier New" w:eastAsia="Courier New"/>
          <w:sz w:val="15"/>
        </w:rPr>
        <w:t xml:space="preserve"> 238      f["phase_index"] = _rate(f.phase_share, f.league_phase_share, 1)</w:t>
      </w:r>
    </w:p>
    <w:p>
      <w:pPr>
        <w:spacing w:after="0" w:before="0" w:line="240" w:lineRule="auto"/>
      </w:pPr>
      <w:r>
        <w:rPr>
          <w:rFonts w:ascii="Courier New" w:hAnsi="Courier New" w:eastAsia="Courier New"/>
          <w:sz w:val="15"/>
        </w:rPr>
        <w:t xml:space="preserve"> 239      f["phase_index"] = f["phase_index"].fillna(0.0)</w:t>
      </w:r>
    </w:p>
    <w:p>
      <w:pPr>
        <w:spacing w:after="0" w:before="0" w:line="240" w:lineRule="auto"/>
      </w:pPr>
      <w:r>
        <w:rPr>
          <w:rFonts w:ascii="Courier New" w:hAnsi="Courier New" w:eastAsia="Courier New"/>
          <w:sz w:val="15"/>
        </w:rPr>
        <w:t xml:space="preserve"> 240      f["strike_rate"] = np.where(f.role_type == "batting", _rate(f.runs, f.balls, 100), np.nan)</w:t>
      </w:r>
    </w:p>
    <w:p>
      <w:pPr>
        <w:spacing w:after="0" w:before="0" w:line="240" w:lineRule="auto"/>
      </w:pPr>
      <w:r>
        <w:rPr>
          <w:rFonts w:ascii="Courier New" w:hAnsi="Courier New" w:eastAsia="Courier New"/>
          <w:sz w:val="15"/>
        </w:rPr>
        <w:t xml:space="preserve"> 241      f["economy"] = np.where(f.role_type == "bowling", _rate(f.runs, f.balls, 6), np.nan)</w:t>
      </w:r>
    </w:p>
    <w:p>
      <w:pPr>
        <w:spacing w:after="0" w:before="0" w:line="240" w:lineRule="auto"/>
      </w:pPr>
      <w:r>
        <w:rPr>
          <w:rFonts w:ascii="Courier New" w:hAnsi="Courier New" w:eastAsia="Courier New"/>
          <w:sz w:val="15"/>
        </w:rPr>
        <w:t xml:space="preserve"> 242      f["qualifies"] = (f.season_balls &gt;= threshold).astype(int)</w:t>
      </w:r>
    </w:p>
    <w:p>
      <w:pPr>
        <w:spacing w:after="0" w:before="0" w:line="240" w:lineRule="auto"/>
      </w:pPr>
      <w:r>
        <w:rPr>
          <w:rFonts w:ascii="Courier New" w:hAnsi="Courier New" w:eastAsia="Courier New"/>
          <w:sz w:val="15"/>
        </w:rPr>
        <w:t xml:space="preserve"> 243  </w:t>
      </w:r>
    </w:p>
    <w:p>
      <w:pPr>
        <w:spacing w:after="0" w:before="0" w:line="240" w:lineRule="auto"/>
      </w:pPr>
      <w:r>
        <w:rPr>
          <w:rFonts w:ascii="Courier New" w:hAnsi="Courier New" w:eastAsia="Courier New"/>
          <w:sz w:val="15"/>
        </w:rPr>
        <w:t xml:space="preserve"> 244      # Primary phase: highest phase_index; ties broken by more balls, then earlier phase.</w:t>
      </w:r>
    </w:p>
    <w:p>
      <w:pPr>
        <w:spacing w:after="0" w:before="0" w:line="240" w:lineRule="auto"/>
      </w:pPr>
      <w:r>
        <w:rPr>
          <w:rFonts w:ascii="Courier New" w:hAnsi="Courier New" w:eastAsia="Courier New"/>
          <w:sz w:val="15"/>
        </w:rPr>
        <w:t xml:space="preserve"> 245      ranked = f[f.qualifies == 1].sort_values(grp + ["phase_index", "balls", "phase_key"],</w:t>
      </w:r>
    </w:p>
    <w:p>
      <w:pPr>
        <w:spacing w:after="0" w:before="0" w:line="240" w:lineRule="auto"/>
      </w:pPr>
      <w:r>
        <w:rPr>
          <w:rFonts w:ascii="Courier New" w:hAnsi="Courier New" w:eastAsia="Courier New"/>
          <w:sz w:val="15"/>
        </w:rPr>
        <w:t xml:space="preserve"> 246                                               ascending=[True, True, True, False, False, True])</w:t>
      </w:r>
    </w:p>
    <w:p>
      <w:pPr>
        <w:spacing w:after="0" w:before="0" w:line="240" w:lineRule="auto"/>
      </w:pPr>
      <w:r>
        <w:rPr>
          <w:rFonts w:ascii="Courier New" w:hAnsi="Courier New" w:eastAsia="Courier New"/>
          <w:sz w:val="15"/>
        </w:rPr>
        <w:t xml:space="preserve"> 247      primary = ranked.drop_duplicates(grp).set_index(grp + ["phase_key"]).index</w:t>
      </w:r>
    </w:p>
    <w:p>
      <w:pPr>
        <w:spacing w:after="0" w:before="0" w:line="240" w:lineRule="auto"/>
      </w:pPr>
      <w:r>
        <w:rPr>
          <w:rFonts w:ascii="Courier New" w:hAnsi="Courier New" w:eastAsia="Courier New"/>
          <w:sz w:val="15"/>
        </w:rPr>
        <w:t xml:space="preserve"> 248      f["is_primary_phase"] = f.set_index(grp + ["phase_key"]).index.isin(primary).astype(int)</w:t>
      </w:r>
    </w:p>
    <w:p>
      <w:pPr>
        <w:spacing w:after="0" w:before="0" w:line="240" w:lineRule="auto"/>
      </w:pPr>
      <w:r>
        <w:rPr>
          <w:rFonts w:ascii="Courier New" w:hAnsi="Courier New" w:eastAsia="Courier New"/>
          <w:sz w:val="15"/>
        </w:rPr>
        <w:t xml:space="preserve"> 249      cols = ["player_key", "season_key", "role_type", "phase_key", "balls", "runs", "wickets",</w:t>
      </w:r>
    </w:p>
    <w:p>
      <w:pPr>
        <w:spacing w:after="0" w:before="0" w:line="240" w:lineRule="auto"/>
      </w:pPr>
      <w:r>
        <w:rPr>
          <w:rFonts w:ascii="Courier New" w:hAnsi="Courier New" w:eastAsia="Courier New"/>
          <w:sz w:val="15"/>
        </w:rPr>
        <w:t xml:space="preserve"> 250              "boundaries", "dots", "strike_rate", "economy", "season_balls", "phase_share",</w:t>
      </w:r>
    </w:p>
    <w:p>
      <w:pPr>
        <w:spacing w:after="0" w:before="0" w:line="240" w:lineRule="auto"/>
      </w:pPr>
      <w:r>
        <w:rPr>
          <w:rFonts w:ascii="Courier New" w:hAnsi="Courier New" w:eastAsia="Courier New"/>
          <w:sz w:val="15"/>
        </w:rPr>
        <w:t xml:space="preserve"> 251              "league_phase_share", "phase_index", "qualifies", "is_primary_phase"]</w:t>
      </w:r>
    </w:p>
    <w:p>
      <w:pPr>
        <w:spacing w:after="0" w:before="0" w:line="240" w:lineRule="auto"/>
      </w:pPr>
      <w:r>
        <w:rPr>
          <w:rFonts w:ascii="Courier New" w:hAnsi="Courier New" w:eastAsia="Courier New"/>
          <w:sz w:val="15"/>
        </w:rPr>
        <w:t xml:space="preserve"> 252      return f[cols].sort_values(grp + ["phase_key"]).reset_index(drop=True)</w:t>
      </w:r>
    </w:p>
    <w:p>
      <w:pPr>
        <w:spacing w:after="0" w:before="0" w:line="240" w:lineRule="auto"/>
      </w:pPr>
      <w:r>
        <w:rPr>
          <w:rFonts w:ascii="Courier New" w:hAnsi="Courier New" w:eastAsia="Courier New"/>
          <w:sz w:val="15"/>
        </w:rPr>
        <w:t xml:space="preserve"> 253  </w:t>
      </w:r>
    </w:p>
    <w:p>
      <w:pPr>
        <w:spacing w:after="0" w:before="0" w:line="240" w:lineRule="auto"/>
      </w:pPr>
      <w:r>
        <w:rPr>
          <w:rFonts w:ascii="Courier New" w:hAnsi="Courier New" w:eastAsia="Courier New"/>
          <w:sz w:val="15"/>
        </w:rPr>
        <w:t xml:space="preserve"> 254  </w:t>
      </w:r>
    </w:p>
    <w:p>
      <w:pPr>
        <w:spacing w:after="0" w:before="0" w:line="240" w:lineRule="auto"/>
      </w:pPr>
      <w:r>
        <w:rPr>
          <w:rFonts w:ascii="Courier New" w:hAnsi="Courier New" w:eastAsia="Courier New"/>
          <w:sz w:val="15"/>
        </w:rPr>
        <w:t xml:space="preserve"> 255  def build(clean: CleanResult, threshold: int = QUALIFY_BALLS) -&gt; dict[str, pd.DataFrame]:</w:t>
      </w:r>
    </w:p>
    <w:p>
      <w:pPr>
        <w:spacing w:after="0" w:before="0" w:line="240" w:lineRule="auto"/>
      </w:pPr>
      <w:r>
        <w:rPr>
          <w:rFonts w:ascii="Courier New" w:hAnsi="Courier New" w:eastAsia="Courier New"/>
          <w:sz w:val="15"/>
        </w:rPr>
        <w:t xml:space="preserve"> 256      m, d = clean.matches, clean.deliveries</w:t>
      </w:r>
    </w:p>
    <w:p>
      <w:pPr>
        <w:spacing w:after="0" w:before="0" w:line="240" w:lineRule="auto"/>
      </w:pPr>
      <w:r>
        <w:rPr>
          <w:rFonts w:ascii="Courier New" w:hAnsi="Courier New" w:eastAsia="Courier New"/>
          <w:sz w:val="15"/>
        </w:rPr>
        <w:t xml:space="preserve"> 257      dims = {</w:t>
      </w:r>
    </w:p>
    <w:p>
      <w:pPr>
        <w:spacing w:after="0" w:before="0" w:line="240" w:lineRule="auto"/>
      </w:pPr>
      <w:r>
        <w:rPr>
          <w:rFonts w:ascii="Courier New" w:hAnsi="Courier New" w:eastAsia="Courier New"/>
          <w:sz w:val="15"/>
        </w:rPr>
        <w:t xml:space="preserve"> 258          "season": dim_season(m),</w:t>
      </w:r>
    </w:p>
    <w:p>
      <w:pPr>
        <w:spacing w:after="0" w:before="0" w:line="240" w:lineRule="auto"/>
      </w:pPr>
      <w:r>
        <w:rPr>
          <w:rFonts w:ascii="Courier New" w:hAnsi="Courier New" w:eastAsia="Courier New"/>
          <w:sz w:val="15"/>
        </w:rPr>
        <w:t xml:space="preserve"> 259          "phase": dim_phase(),</w:t>
      </w:r>
    </w:p>
    <w:p>
      <w:pPr>
        <w:spacing w:after="0" w:before="0" w:line="240" w:lineRule="auto"/>
      </w:pPr>
      <w:r>
        <w:rPr>
          <w:rFonts w:ascii="Courier New" w:hAnsi="Courier New" w:eastAsia="Courier New"/>
          <w:sz w:val="15"/>
        </w:rPr>
        <w:t xml:space="preserve"> 260          "team": dim_team(m, d, clean.team_map),</w:t>
      </w:r>
    </w:p>
    <w:p>
      <w:pPr>
        <w:spacing w:after="0" w:before="0" w:line="240" w:lineRule="auto"/>
      </w:pPr>
      <w:r>
        <w:rPr>
          <w:rFonts w:ascii="Courier New" w:hAnsi="Courier New" w:eastAsia="Courier New"/>
          <w:sz w:val="15"/>
        </w:rPr>
        <w:t xml:space="preserve"> 261          "venue": dim_venue(m, clean.venue_map),</w:t>
      </w:r>
    </w:p>
    <w:p>
      <w:pPr>
        <w:spacing w:after="0" w:before="0" w:line="240" w:lineRule="auto"/>
      </w:pPr>
      <w:r>
        <w:rPr>
          <w:rFonts w:ascii="Courier New" w:hAnsi="Courier New" w:eastAsia="Courier New"/>
          <w:sz w:val="15"/>
        </w:rPr>
        <w:t xml:space="preserve"> 262          "player": dim_player(m, d),</w:t>
      </w:r>
    </w:p>
    <w:p>
      <w:pPr>
        <w:spacing w:after="0" w:before="0" w:line="240" w:lineRule="auto"/>
      </w:pPr>
      <w:r>
        <w:rPr>
          <w:rFonts w:ascii="Courier New" w:hAnsi="Courier New" w:eastAsia="Courier New"/>
          <w:sz w:val="15"/>
        </w:rPr>
        <w:t xml:space="preserve"> 263      }</w:t>
      </w:r>
    </w:p>
    <w:p>
      <w:pPr>
        <w:spacing w:after="0" w:before="0" w:line="240" w:lineRule="auto"/>
      </w:pPr>
      <w:r>
        <w:rPr>
          <w:rFonts w:ascii="Courier New" w:hAnsi="Courier New" w:eastAsia="Courier New"/>
          <w:sz w:val="15"/>
        </w:rPr>
        <w:t xml:space="preserve"> 264      dims["match"] = dim_match(m, dims)</w:t>
      </w:r>
    </w:p>
    <w:p>
      <w:pPr>
        <w:spacing w:after="0" w:before="0" w:line="240" w:lineRule="auto"/>
      </w:pPr>
      <w:r>
        <w:rPr>
          <w:rFonts w:ascii="Courier New" w:hAnsi="Courier New" w:eastAsia="Courier New"/>
          <w:sz w:val="15"/>
        </w:rPr>
        <w:t xml:space="preserve"> 265      fd = fact_delivery(d, dims)</w:t>
      </w:r>
    </w:p>
    <w:p>
      <w:pPr>
        <w:spacing w:after="0" w:before="0" w:line="240" w:lineRule="auto"/>
      </w:pPr>
      <w:r>
        <w:rPr>
          <w:rFonts w:ascii="Courier New" w:hAnsi="Courier New" w:eastAsia="Courier New"/>
          <w:sz w:val="15"/>
        </w:rPr>
        <w:t xml:space="preserve"> 266      return {</w:t>
      </w:r>
    </w:p>
    <w:p>
      <w:pPr>
        <w:spacing w:after="0" w:before="0" w:line="240" w:lineRule="auto"/>
      </w:pPr>
      <w:r>
        <w:rPr>
          <w:rFonts w:ascii="Courier New" w:hAnsi="Courier New" w:eastAsia="Courier New"/>
          <w:sz w:val="15"/>
        </w:rPr>
        <w:t xml:space="preserve"> 267          "dim_season": dims["season"],</w:t>
      </w:r>
    </w:p>
    <w:p>
      <w:pPr>
        <w:spacing w:after="0" w:before="0" w:line="240" w:lineRule="auto"/>
      </w:pPr>
      <w:r>
        <w:rPr>
          <w:rFonts w:ascii="Courier New" w:hAnsi="Courier New" w:eastAsia="Courier New"/>
          <w:sz w:val="15"/>
        </w:rPr>
        <w:t xml:space="preserve"> 268          "dim_phase": dims["phase"],</w:t>
      </w:r>
    </w:p>
    <w:p>
      <w:pPr>
        <w:spacing w:after="0" w:before="0" w:line="240" w:lineRule="auto"/>
      </w:pPr>
      <w:r>
        <w:rPr>
          <w:rFonts w:ascii="Courier New" w:hAnsi="Courier New" w:eastAsia="Courier New"/>
          <w:sz w:val="15"/>
        </w:rPr>
        <w:t xml:space="preserve"> 269          "dim_team": dims["team"],</w:t>
      </w:r>
    </w:p>
    <w:p>
      <w:pPr>
        <w:spacing w:after="0" w:before="0" w:line="240" w:lineRule="auto"/>
      </w:pPr>
      <w:r>
        <w:rPr>
          <w:rFonts w:ascii="Courier New" w:hAnsi="Courier New" w:eastAsia="Courier New"/>
          <w:sz w:val="15"/>
        </w:rPr>
        <w:t xml:space="preserve"> 270          "dim_venue": dims["venue"],</w:t>
      </w:r>
    </w:p>
    <w:p>
      <w:pPr>
        <w:spacing w:after="0" w:before="0" w:line="240" w:lineRule="auto"/>
      </w:pPr>
      <w:r>
        <w:rPr>
          <w:rFonts w:ascii="Courier New" w:hAnsi="Courier New" w:eastAsia="Courier New"/>
          <w:sz w:val="15"/>
        </w:rPr>
        <w:t xml:space="preserve"> 271          "dim_player": dims["player"],</w:t>
      </w:r>
    </w:p>
    <w:p>
      <w:pPr>
        <w:spacing w:after="0" w:before="0" w:line="240" w:lineRule="auto"/>
      </w:pPr>
      <w:r>
        <w:rPr>
          <w:rFonts w:ascii="Courier New" w:hAnsi="Courier New" w:eastAsia="Courier New"/>
          <w:sz w:val="15"/>
        </w:rPr>
        <w:t xml:space="preserve"> 272          "dim_match": dims["match"],</w:t>
      </w:r>
    </w:p>
    <w:p>
      <w:pPr>
        <w:spacing w:after="0" w:before="0" w:line="240" w:lineRule="auto"/>
      </w:pPr>
      <w:r>
        <w:rPr>
          <w:rFonts w:ascii="Courier New" w:hAnsi="Courier New" w:eastAsia="Courier New"/>
          <w:sz w:val="15"/>
        </w:rPr>
        <w:t xml:space="preserve"> 273          "fact_delivery": fd,</w:t>
      </w:r>
    </w:p>
    <w:p>
      <w:pPr>
        <w:spacing w:after="0" w:before="0" w:line="240" w:lineRule="auto"/>
      </w:pPr>
      <w:r>
        <w:rPr>
          <w:rFonts w:ascii="Courier New" w:hAnsi="Courier New" w:eastAsia="Courier New"/>
          <w:sz w:val="15"/>
        </w:rPr>
        <w:t xml:space="preserve"> 274          "fact_match_summary": fact_match_summary(m, dims, fd),</w:t>
      </w:r>
    </w:p>
    <w:p>
      <w:pPr>
        <w:spacing w:after="0" w:before="0" w:line="240" w:lineRule="auto"/>
      </w:pPr>
      <w:r>
        <w:rPr>
          <w:rFonts w:ascii="Courier New" w:hAnsi="Courier New" w:eastAsia="Courier New"/>
          <w:sz w:val="15"/>
        </w:rPr>
        <w:t xml:space="preserve"> 275          "fact_player_season_phase": fact_player_season_phase(fd, threshold),</w:t>
      </w:r>
    </w:p>
    <w:p>
      <w:pPr>
        <w:spacing w:after="0" w:before="0" w:line="240" w:lineRule="auto"/>
      </w:pPr>
      <w:r>
        <w:rPr>
          <w:rFonts w:ascii="Courier New" w:hAnsi="Courier New" w:eastAsia="Courier New"/>
          <w:sz w:val="15"/>
        </w:rPr>
        <w:t xml:space="preserve"> 276      }</w:t>
      </w:r>
    </w:p>
    <w:p>
      <w:pPr>
        <w:pStyle w:val="Heading1"/>
      </w:pPr>
      <w:r>
        <w:t>12. src/scd2.py (E10)</w:t>
      </w:r>
    </w:p>
    <w:p>
      <w:r>
        <w:t>SCD Type 2 dimension of each player's primary phase, the drift table and the threshold sensitivity check.</w:t>
      </w:r>
    </w:p>
    <w:p>
      <w:pPr>
        <w:spacing w:after="0" w:before="0" w:line="240" w:lineRule="auto"/>
      </w:pPr>
      <w:r>
        <w:rPr>
          <w:rFonts w:ascii="Courier New" w:hAnsi="Courier New" w:eastAsia="Courier New"/>
          <w:sz w:val="15"/>
        </w:rPr>
        <w:t xml:space="preserve">   1  """E10: SCD Type 2 dimension dim_player_phase_profile (rules in section 8.4) and the drift table.</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The dimension is built by replaying seasons in order through `apply_season`,</w:t>
      </w:r>
    </w:p>
    <w:p>
      <w:pPr>
        <w:spacing w:after="0" w:before="0" w:line="240" w:lineRule="auto"/>
      </w:pPr>
      <w:r>
        <w:rPr>
          <w:rFonts w:ascii="Courier New" w:hAnsi="Courier New" w:eastAsia="Courier New"/>
          <w:sz w:val="15"/>
        </w:rPr>
        <w:t xml:space="preserve">   4  exactly as an incremental season-by-season load would maintain it.</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from __future__ import annotations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import pandas as pd</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from .config import QUALIFY_BALLS</w:t>
      </w:r>
    </w:p>
    <w:p>
      <w:pPr>
        <w:spacing w:after="0" w:before="0" w:line="240" w:lineRule="auto"/>
      </w:pPr>
      <w:r>
        <w:rPr>
          <w:rFonts w:ascii="Courier New" w:hAnsi="Courier New" w:eastAsia="Courier New"/>
          <w:sz w:val="15"/>
        </w:rPr>
        <w:t xml:space="preserve">  11  from .transform import fact_player_season_phase</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KEY = ("player_key", "role_type")</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def season_primaries(fpsp: pd.DataFrame, season_years: pd.Series) -&gt; pd.DataFrame:</w:t>
      </w:r>
    </w:p>
    <w:p>
      <w:pPr>
        <w:spacing w:after="0" w:before="0" w:line="240" w:lineRule="auto"/>
      </w:pPr>
      <w:r>
        <w:rPr>
          <w:rFonts w:ascii="Courier New" w:hAnsi="Courier New" w:eastAsia="Courier New"/>
          <w:sz w:val="15"/>
        </w:rPr>
        <w:t xml:space="preserve">  17      """One row per qualifying player x season x role: its primary phase and index."""</w:t>
      </w:r>
    </w:p>
    <w:p>
      <w:pPr>
        <w:spacing w:after="0" w:before="0" w:line="240" w:lineRule="auto"/>
      </w:pPr>
      <w:r>
        <w:rPr>
          <w:rFonts w:ascii="Courier New" w:hAnsi="Courier New" w:eastAsia="Courier New"/>
          <w:sz w:val="15"/>
        </w:rPr>
        <w:t xml:space="preserve">  18      p = fpsp[(fpsp.qualifies == 1) &amp; (fpsp.is_primary_phase == 1)].copy()</w:t>
      </w:r>
    </w:p>
    <w:p>
      <w:pPr>
        <w:spacing w:after="0" w:before="0" w:line="240" w:lineRule="auto"/>
      </w:pPr>
      <w:r>
        <w:rPr>
          <w:rFonts w:ascii="Courier New" w:hAnsi="Courier New" w:eastAsia="Courier New"/>
          <w:sz w:val="15"/>
        </w:rPr>
        <w:t xml:space="preserve">  19      p["season"] = p["season_key"].map(season_years).astype(int)</w:t>
      </w:r>
    </w:p>
    <w:p>
      <w:pPr>
        <w:spacing w:after="0" w:before="0" w:line="240" w:lineRule="auto"/>
      </w:pPr>
      <w:r>
        <w:rPr>
          <w:rFonts w:ascii="Courier New" w:hAnsi="Courier New" w:eastAsia="Courier New"/>
          <w:sz w:val="15"/>
        </w:rPr>
        <w:t xml:space="preserve">  20      return p[["player_key", "role_type", "season", "phase_key", "phase_index"]].rename(</w:t>
      </w:r>
    </w:p>
    <w:p>
      <w:pPr>
        <w:spacing w:after="0" w:before="0" w:line="240" w:lineRule="auto"/>
      </w:pPr>
      <w:r>
        <w:rPr>
          <w:rFonts w:ascii="Courier New" w:hAnsi="Courier New" w:eastAsia="Courier New"/>
          <w:sz w:val="15"/>
        </w:rPr>
        <w:t xml:space="preserve">  21          columns={"phase_key": "primary_phase_key"})</w:t>
      </w:r>
    </w:p>
    <w:p>
      <w:pPr>
        <w:spacing w:after="0" w:before="0" w:line="240" w:lineRule="auto"/>
      </w:pPr>
      <w:r>
        <w:rPr>
          <w:rFonts w:ascii="Courier New" w:hAnsi="Courier New" w:eastAsia="Courier New"/>
          <w:sz w:val="15"/>
        </w:rPr>
        <w:t xml:space="preserve">  22  </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def apply_season(rows: list[dict], season: int, primaries: pd.DataFrame) -&gt; list[dict]:</w:t>
      </w:r>
    </w:p>
    <w:p>
      <w:pPr>
        <w:spacing w:after="0" w:before="0" w:line="240" w:lineRule="auto"/>
      </w:pPr>
      <w:r>
        <w:rPr>
          <w:rFonts w:ascii="Courier New" w:hAnsi="Courier New" w:eastAsia="Courier New"/>
          <w:sz w:val="15"/>
        </w:rPr>
        <w:t xml:space="preserve">  25      """Apply one season's qualifying primaries to the dimension rows (mutates and returns rows).</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 No open row: open one from this season.</w:t>
      </w:r>
    </w:p>
    <w:p>
      <w:pPr>
        <w:spacing w:after="0" w:before="0" w:line="240" w:lineRule="auto"/>
      </w:pPr>
      <w:r>
        <w:rPr>
          <w:rFonts w:ascii="Courier New" w:hAnsi="Courier New" w:eastAsia="Courier New"/>
          <w:sz w:val="15"/>
        </w:rPr>
        <w:t xml:space="preserve">  28      - Same phase as the open row: extend it (no new row).</w:t>
      </w:r>
    </w:p>
    <w:p>
      <w:pPr>
        <w:spacing w:after="0" w:before="0" w:line="240" w:lineRule="auto"/>
      </w:pPr>
      <w:r>
        <w:rPr>
          <w:rFonts w:ascii="Courier New" w:hAnsi="Courier New" w:eastAsia="Courier New"/>
          <w:sz w:val="15"/>
        </w:rPr>
        <w:t xml:space="preserve">  29      - Different phase: close the open row at its last qualifying season, open a new one.</w:t>
      </w:r>
    </w:p>
    <w:p>
      <w:pPr>
        <w:spacing w:after="0" w:before="0" w:line="240" w:lineRule="auto"/>
      </w:pPr>
      <w:r>
        <w:rPr>
          <w:rFonts w:ascii="Courier New" w:hAnsi="Courier New" w:eastAsia="Courier New"/>
          <w:sz w:val="15"/>
        </w:rPr>
        <w:t xml:space="preserve">  30      - Players who did not qualify this season are untouched (gap rule).</w:t>
      </w:r>
    </w:p>
    <w:p>
      <w:pPr>
        <w:spacing w:after="0" w:before="0" w:line="240" w:lineRule="auto"/>
      </w:pPr>
      <w:r>
        <w:rPr>
          <w:rFonts w:ascii="Courier New" w:hAnsi="Courier New" w:eastAsia="Courier New"/>
          <w:sz w:val="15"/>
        </w:rPr>
        <w:t xml:space="preserve">  31      """</w:t>
      </w:r>
    </w:p>
    <w:p>
      <w:pPr>
        <w:spacing w:after="0" w:before="0" w:line="240" w:lineRule="auto"/>
      </w:pPr>
      <w:r>
        <w:rPr>
          <w:rFonts w:ascii="Courier New" w:hAnsi="Courier New" w:eastAsia="Courier New"/>
          <w:sz w:val="15"/>
        </w:rPr>
        <w:t xml:space="preserve">  32      open_rows = {(r["player_key"], r["role_type"]): r for r in rows if r["is_current"]}</w:t>
      </w:r>
    </w:p>
    <w:p>
      <w:pPr>
        <w:spacing w:after="0" w:before="0" w:line="240" w:lineRule="auto"/>
      </w:pPr>
      <w:r>
        <w:rPr>
          <w:rFonts w:ascii="Courier New" w:hAnsi="Courier New" w:eastAsia="Courier New"/>
          <w:sz w:val="15"/>
        </w:rPr>
        <w:t xml:space="preserve">  33      for p in primaries.itertuples(index=False):</w:t>
      </w:r>
    </w:p>
    <w:p>
      <w:pPr>
        <w:spacing w:after="0" w:before="0" w:line="240" w:lineRule="auto"/>
      </w:pPr>
      <w:r>
        <w:rPr>
          <w:rFonts w:ascii="Courier New" w:hAnsi="Courier New" w:eastAsia="Courier New"/>
          <w:sz w:val="15"/>
        </w:rPr>
        <w:t xml:space="preserve">  34          k = (p.player_key, p.role_type)</w:t>
      </w:r>
    </w:p>
    <w:p>
      <w:pPr>
        <w:spacing w:after="0" w:before="0" w:line="240" w:lineRule="auto"/>
      </w:pPr>
      <w:r>
        <w:rPr>
          <w:rFonts w:ascii="Courier New" w:hAnsi="Courier New" w:eastAsia="Courier New"/>
          <w:sz w:val="15"/>
        </w:rPr>
        <w:t xml:space="preserve">  35          cur = open_rows.get(k)</w:t>
      </w:r>
    </w:p>
    <w:p>
      <w:pPr>
        <w:spacing w:after="0" w:before="0" w:line="240" w:lineRule="auto"/>
      </w:pPr>
      <w:r>
        <w:rPr>
          <w:rFonts w:ascii="Courier New" w:hAnsi="Courier New" w:eastAsia="Courier New"/>
          <w:sz w:val="15"/>
        </w:rPr>
        <w:t xml:space="preserve">  36          if cur is not None and cur["primary_phase_key"] == p.primary_phase_key:</w:t>
      </w:r>
    </w:p>
    <w:p>
      <w:pPr>
        <w:spacing w:after="0" w:before="0" w:line="240" w:lineRule="auto"/>
      </w:pPr>
      <w:r>
        <w:rPr>
          <w:rFonts w:ascii="Courier New" w:hAnsi="Courier New" w:eastAsia="Courier New"/>
          <w:sz w:val="15"/>
        </w:rPr>
        <w:t xml:space="preserve">  37              cur["last_seen_season"] = season</w:t>
      </w:r>
    </w:p>
    <w:p>
      <w:pPr>
        <w:spacing w:after="0" w:before="0" w:line="240" w:lineRule="auto"/>
      </w:pPr>
      <w:r>
        <w:rPr>
          <w:rFonts w:ascii="Courier New" w:hAnsi="Courier New" w:eastAsia="Courier New"/>
          <w:sz w:val="15"/>
        </w:rPr>
        <w:t xml:space="preserve">  38              cur["qualifying_seasons"] += 1</w:t>
      </w:r>
    </w:p>
    <w:p>
      <w:pPr>
        <w:spacing w:after="0" w:before="0" w:line="240" w:lineRule="auto"/>
      </w:pPr>
      <w:r>
        <w:rPr>
          <w:rFonts w:ascii="Courier New" w:hAnsi="Courier New" w:eastAsia="Courier New"/>
          <w:sz w:val="15"/>
        </w:rPr>
        <w:t xml:space="preserve">  39              continue</w:t>
      </w:r>
    </w:p>
    <w:p>
      <w:pPr>
        <w:spacing w:after="0" w:before="0" w:line="240" w:lineRule="auto"/>
      </w:pPr>
      <w:r>
        <w:rPr>
          <w:rFonts w:ascii="Courier New" w:hAnsi="Courier New" w:eastAsia="Courier New"/>
          <w:sz w:val="15"/>
        </w:rPr>
        <w:t xml:space="preserve">  40          if cur is not None:</w:t>
      </w:r>
    </w:p>
    <w:p>
      <w:pPr>
        <w:spacing w:after="0" w:before="0" w:line="240" w:lineRule="auto"/>
      </w:pPr>
      <w:r>
        <w:rPr>
          <w:rFonts w:ascii="Courier New" w:hAnsi="Courier New" w:eastAsia="Courier New"/>
          <w:sz w:val="15"/>
        </w:rPr>
        <w:t xml:space="preserve">  41              cur["valid_to_season"] = cur["last_seen_season"]</w:t>
      </w:r>
    </w:p>
    <w:p>
      <w:pPr>
        <w:spacing w:after="0" w:before="0" w:line="240" w:lineRule="auto"/>
      </w:pPr>
      <w:r>
        <w:rPr>
          <w:rFonts w:ascii="Courier New" w:hAnsi="Courier New" w:eastAsia="Courier New"/>
          <w:sz w:val="15"/>
        </w:rPr>
        <w:t xml:space="preserve">  42              cur["is_current"] = 0</w:t>
      </w:r>
    </w:p>
    <w:p>
      <w:pPr>
        <w:spacing w:after="0" w:before="0" w:line="240" w:lineRule="auto"/>
      </w:pPr>
      <w:r>
        <w:rPr>
          <w:rFonts w:ascii="Courier New" w:hAnsi="Courier New" w:eastAsia="Courier New"/>
          <w:sz w:val="15"/>
        </w:rPr>
        <w:t xml:space="preserve">  43          new = {"player_key": p.player_key, "role_type": p.role_type,</w:t>
      </w:r>
    </w:p>
    <w:p>
      <w:pPr>
        <w:spacing w:after="0" w:before="0" w:line="240" w:lineRule="auto"/>
      </w:pPr>
      <w:r>
        <w:rPr>
          <w:rFonts w:ascii="Courier New" w:hAnsi="Courier New" w:eastAsia="Courier New"/>
          <w:sz w:val="15"/>
        </w:rPr>
        <w:t xml:space="preserve">  44                 "primary_phase_key": p.primary_phase_key, "phase_index_value": p.phase_index,</w:t>
      </w:r>
    </w:p>
    <w:p>
      <w:pPr>
        <w:spacing w:after="0" w:before="0" w:line="240" w:lineRule="auto"/>
      </w:pPr>
      <w:r>
        <w:rPr>
          <w:rFonts w:ascii="Courier New" w:hAnsi="Courier New" w:eastAsia="Courier New"/>
          <w:sz w:val="15"/>
        </w:rPr>
        <w:t xml:space="preserve">  45                 "valid_from_season": season, "valid_to_season": None, "last_seen_season": season,</w:t>
      </w:r>
    </w:p>
    <w:p>
      <w:pPr>
        <w:spacing w:after="0" w:before="0" w:line="240" w:lineRule="auto"/>
      </w:pPr>
      <w:r>
        <w:rPr>
          <w:rFonts w:ascii="Courier New" w:hAnsi="Courier New" w:eastAsia="Courier New"/>
          <w:sz w:val="15"/>
        </w:rPr>
        <w:t xml:space="preserve">  46                 "qualifying_seasons": 1, "is_current": 1}</w:t>
      </w:r>
    </w:p>
    <w:p>
      <w:pPr>
        <w:spacing w:after="0" w:before="0" w:line="240" w:lineRule="auto"/>
      </w:pPr>
      <w:r>
        <w:rPr>
          <w:rFonts w:ascii="Courier New" w:hAnsi="Courier New" w:eastAsia="Courier New"/>
          <w:sz w:val="15"/>
        </w:rPr>
        <w:t xml:space="preserve">  47          rows.append(new)</w:t>
      </w:r>
    </w:p>
    <w:p>
      <w:pPr>
        <w:spacing w:after="0" w:before="0" w:line="240" w:lineRule="auto"/>
      </w:pPr>
      <w:r>
        <w:rPr>
          <w:rFonts w:ascii="Courier New" w:hAnsi="Courier New" w:eastAsia="Courier New"/>
          <w:sz w:val="15"/>
        </w:rPr>
        <w:t xml:space="preserve">  48          open_rows[k] = new</w:t>
      </w:r>
    </w:p>
    <w:p>
      <w:pPr>
        <w:spacing w:after="0" w:before="0" w:line="240" w:lineRule="auto"/>
      </w:pPr>
      <w:r>
        <w:rPr>
          <w:rFonts w:ascii="Courier New" w:hAnsi="Courier New" w:eastAsia="Courier New"/>
          <w:sz w:val="15"/>
        </w:rPr>
        <w:t xml:space="preserve">  49      return rows</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w:t>
      </w:r>
    </w:p>
    <w:p>
      <w:pPr>
        <w:spacing w:after="0" w:before="0" w:line="240" w:lineRule="auto"/>
      </w:pPr>
      <w:r>
        <w:rPr>
          <w:rFonts w:ascii="Courier New" w:hAnsi="Courier New" w:eastAsia="Courier New"/>
          <w:sz w:val="15"/>
        </w:rPr>
        <w:t xml:space="preserve">  52  def build_profile(primaries: pd.DataFrame, threshold: int = QUALIFY_BALLS) -&gt; pd.DataFrame:</w:t>
      </w:r>
    </w:p>
    <w:p>
      <w:pPr>
        <w:spacing w:after="0" w:before="0" w:line="240" w:lineRule="auto"/>
      </w:pPr>
      <w:r>
        <w:rPr>
          <w:rFonts w:ascii="Courier New" w:hAnsi="Courier New" w:eastAsia="Courier New"/>
          <w:sz w:val="15"/>
        </w:rPr>
        <w:t xml:space="preserve">  53      rows: list[dict] = []</w:t>
      </w:r>
    </w:p>
    <w:p>
      <w:pPr>
        <w:spacing w:after="0" w:before="0" w:line="240" w:lineRule="auto"/>
      </w:pPr>
      <w:r>
        <w:rPr>
          <w:rFonts w:ascii="Courier New" w:hAnsi="Courier New" w:eastAsia="Courier New"/>
          <w:sz w:val="15"/>
        </w:rPr>
        <w:t xml:space="preserve">  54      for season in sorted(primaries["season"].unique()):</w:t>
      </w:r>
    </w:p>
    <w:p>
      <w:pPr>
        <w:spacing w:after="0" w:before="0" w:line="240" w:lineRule="auto"/>
      </w:pPr>
      <w:r>
        <w:rPr>
          <w:rFonts w:ascii="Courier New" w:hAnsi="Courier New" w:eastAsia="Courier New"/>
          <w:sz w:val="15"/>
        </w:rPr>
        <w:t xml:space="preserve">  55          batch = primaries[primaries.season == season].sort_values(list(KEY))</w:t>
      </w:r>
    </w:p>
    <w:p>
      <w:pPr>
        <w:spacing w:after="0" w:before="0" w:line="240" w:lineRule="auto"/>
      </w:pPr>
      <w:r>
        <w:rPr>
          <w:rFonts w:ascii="Courier New" w:hAnsi="Courier New" w:eastAsia="Courier New"/>
          <w:sz w:val="15"/>
        </w:rPr>
        <w:t xml:space="preserve">  56          apply_season(rows, int(season), batch)</w:t>
      </w:r>
    </w:p>
    <w:p>
      <w:pPr>
        <w:spacing w:after="0" w:before="0" w:line="240" w:lineRule="auto"/>
      </w:pPr>
      <w:r>
        <w:rPr>
          <w:rFonts w:ascii="Courier New" w:hAnsi="Courier New" w:eastAsia="Courier New"/>
          <w:sz w:val="15"/>
        </w:rPr>
        <w:t xml:space="preserve">  57      cols = ["profile_key", "player_key", "role_type", "primary_phase_key", "phase_index_value",</w:t>
      </w:r>
    </w:p>
    <w:p>
      <w:pPr>
        <w:spacing w:after="0" w:before="0" w:line="240" w:lineRule="auto"/>
      </w:pPr>
      <w:r>
        <w:rPr>
          <w:rFonts w:ascii="Courier New" w:hAnsi="Courier New" w:eastAsia="Courier New"/>
          <w:sz w:val="15"/>
        </w:rPr>
        <w:t xml:space="preserve">  58              "valid_from_season", "valid_to_season", "last_seen_season", "qualifying_seasons",</w:t>
      </w:r>
    </w:p>
    <w:p>
      <w:pPr>
        <w:spacing w:after="0" w:before="0" w:line="240" w:lineRule="auto"/>
      </w:pPr>
      <w:r>
        <w:rPr>
          <w:rFonts w:ascii="Courier New" w:hAnsi="Courier New" w:eastAsia="Courier New"/>
          <w:sz w:val="15"/>
        </w:rPr>
        <w:t xml:space="preserve">  59              "is_current", "threshold_balls"]</w:t>
      </w:r>
    </w:p>
    <w:p>
      <w:pPr>
        <w:spacing w:after="0" w:before="0" w:line="240" w:lineRule="auto"/>
      </w:pPr>
      <w:r>
        <w:rPr>
          <w:rFonts w:ascii="Courier New" w:hAnsi="Courier New" w:eastAsia="Courier New"/>
          <w:sz w:val="15"/>
        </w:rPr>
        <w:t xml:space="preserve">  60      df = pd.DataFrame(rows)</w:t>
      </w:r>
    </w:p>
    <w:p>
      <w:pPr>
        <w:spacing w:after="0" w:before="0" w:line="240" w:lineRule="auto"/>
      </w:pPr>
      <w:r>
        <w:rPr>
          <w:rFonts w:ascii="Courier New" w:hAnsi="Courier New" w:eastAsia="Courier New"/>
          <w:sz w:val="15"/>
        </w:rPr>
        <w:t xml:space="preserve">  61      if df.empty:</w:t>
      </w:r>
    </w:p>
    <w:p>
      <w:pPr>
        <w:spacing w:after="0" w:before="0" w:line="240" w:lineRule="auto"/>
      </w:pPr>
      <w:r>
        <w:rPr>
          <w:rFonts w:ascii="Courier New" w:hAnsi="Courier New" w:eastAsia="Courier New"/>
          <w:sz w:val="15"/>
        </w:rPr>
        <w:t xml:space="preserve">  62          return pd.DataFrame(columns=cols)</w:t>
      </w:r>
    </w:p>
    <w:p>
      <w:pPr>
        <w:spacing w:after="0" w:before="0" w:line="240" w:lineRule="auto"/>
      </w:pPr>
      <w:r>
        <w:rPr>
          <w:rFonts w:ascii="Courier New" w:hAnsi="Courier New" w:eastAsia="Courier New"/>
          <w:sz w:val="15"/>
        </w:rPr>
        <w:t xml:space="preserve">  63      df = df.sort_values([*KEY, "valid_from_season"]).reset_index(drop=True)</w:t>
      </w:r>
    </w:p>
    <w:p>
      <w:pPr>
        <w:spacing w:after="0" w:before="0" w:line="240" w:lineRule="auto"/>
      </w:pPr>
      <w:r>
        <w:rPr>
          <w:rFonts w:ascii="Courier New" w:hAnsi="Courier New" w:eastAsia="Courier New"/>
          <w:sz w:val="15"/>
        </w:rPr>
        <w:t xml:space="preserve">  64      df["profile_key"] = range(1, len(df) + 1)</w:t>
      </w:r>
    </w:p>
    <w:p>
      <w:pPr>
        <w:spacing w:after="0" w:before="0" w:line="240" w:lineRule="auto"/>
      </w:pPr>
      <w:r>
        <w:rPr>
          <w:rFonts w:ascii="Courier New" w:hAnsi="Courier New" w:eastAsia="Courier New"/>
          <w:sz w:val="15"/>
        </w:rPr>
        <w:t xml:space="preserve">  65      df["valid_to_season"] = df["valid_to_season"].astype("Int64")</w:t>
      </w:r>
    </w:p>
    <w:p>
      <w:pPr>
        <w:spacing w:after="0" w:before="0" w:line="240" w:lineRule="auto"/>
      </w:pPr>
      <w:r>
        <w:rPr>
          <w:rFonts w:ascii="Courier New" w:hAnsi="Courier New" w:eastAsia="Courier New"/>
          <w:sz w:val="15"/>
        </w:rPr>
        <w:t xml:space="preserve">  66      df["threshold_balls"] = threshold</w:t>
      </w:r>
    </w:p>
    <w:p>
      <w:pPr>
        <w:spacing w:after="0" w:before="0" w:line="240" w:lineRule="auto"/>
      </w:pPr>
      <w:r>
        <w:rPr>
          <w:rFonts w:ascii="Courier New" w:hAnsi="Courier New" w:eastAsia="Courier New"/>
          <w:sz w:val="15"/>
        </w:rPr>
        <w:t xml:space="preserve">  67      return df[cols]</w:t>
      </w:r>
    </w:p>
    <w:p>
      <w:pPr>
        <w:spacing w:after="0" w:before="0" w:line="240" w:lineRule="auto"/>
      </w:pPr>
      <w:r>
        <w:rPr>
          <w:rFonts w:ascii="Courier New" w:hAnsi="Courier New" w:eastAsia="Courier New"/>
          <w:sz w:val="15"/>
        </w:rPr>
        <w:t xml:space="preserve">  68  </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def drift_table(profile: pd.DataFrame, fpsp: pd.DataFrame, season_years: pd.Series,</w:t>
      </w:r>
    </w:p>
    <w:p>
      <w:pPr>
        <w:spacing w:after="0" w:before="0" w:line="240" w:lineRule="auto"/>
      </w:pPr>
      <w:r>
        <w:rPr>
          <w:rFonts w:ascii="Courier New" w:hAnsi="Courier New" w:eastAsia="Courier New"/>
          <w:sz w:val="15"/>
        </w:rPr>
        <w:t xml:space="preserve">  71                  players: pd.DataFrame, phases: pd.DataFrame) -&gt; pd.DataFrame:</w:t>
      </w:r>
    </w:p>
    <w:p>
      <w:pPr>
        <w:spacing w:after="0" w:before="0" w:line="240" w:lineRule="auto"/>
      </w:pPr>
      <w:r>
        <w:rPr>
          <w:rFonts w:ascii="Courier New" w:hAnsi="Courier New" w:eastAsia="Courier New"/>
          <w:sz w:val="15"/>
        </w:rPr>
        <w:t xml:space="preserve">  72      """Each change of primary phase, with the indices of both phases in both seasons."""</w:t>
      </w:r>
    </w:p>
    <w:p>
      <w:pPr>
        <w:spacing w:after="0" w:before="0" w:line="240" w:lineRule="auto"/>
      </w:pPr>
      <w:r>
        <w:rPr>
          <w:rFonts w:ascii="Courier New" w:hAnsi="Courier New" w:eastAsia="Courier New"/>
          <w:sz w:val="15"/>
        </w:rPr>
        <w:t xml:space="preserve">  73      p = profile.sort_values([*KEY, "valid_from_season"])</w:t>
      </w:r>
    </w:p>
    <w:p>
      <w:pPr>
        <w:spacing w:after="0" w:before="0" w:line="240" w:lineRule="auto"/>
      </w:pPr>
      <w:r>
        <w:rPr>
          <w:rFonts w:ascii="Courier New" w:hAnsi="Courier New" w:eastAsia="Courier New"/>
          <w:sz w:val="15"/>
        </w:rPr>
        <w:t xml:space="preserve">  74      nxt = p.groupby(list(KEY)).shift(-1)</w:t>
      </w:r>
    </w:p>
    <w:p>
      <w:pPr>
        <w:spacing w:after="0" w:before="0" w:line="240" w:lineRule="auto"/>
      </w:pPr>
      <w:r>
        <w:rPr>
          <w:rFonts w:ascii="Courier New" w:hAnsi="Courier New" w:eastAsia="Courier New"/>
          <w:sz w:val="15"/>
        </w:rPr>
        <w:t xml:space="preserve">  75      t = p.assign(to_phase_key=nxt["primary_phase_key"], to_season=nxt["valid_from_season"])</w:t>
      </w:r>
    </w:p>
    <w:p>
      <w:pPr>
        <w:spacing w:after="0" w:before="0" w:line="240" w:lineRule="auto"/>
      </w:pPr>
      <w:r>
        <w:rPr>
          <w:rFonts w:ascii="Courier New" w:hAnsi="Courier New" w:eastAsia="Courier New"/>
          <w:sz w:val="15"/>
        </w:rPr>
        <w:t xml:space="preserve">  76      t = t[t.to_phase_key.notna()].copy()</w:t>
      </w:r>
    </w:p>
    <w:p>
      <w:pPr>
        <w:spacing w:after="0" w:before="0" w:line="240" w:lineRule="auto"/>
      </w:pPr>
      <w:r>
        <w:rPr>
          <w:rFonts w:ascii="Courier New" w:hAnsi="Courier New" w:eastAsia="Courier New"/>
          <w:sz w:val="15"/>
        </w:rPr>
        <w:t xml:space="preserve">  77      t["to_phase_key"] = t["to_phase_key"].astype(int)</w:t>
      </w:r>
    </w:p>
    <w:p>
      <w:pPr>
        <w:spacing w:after="0" w:before="0" w:line="240" w:lineRule="auto"/>
      </w:pPr>
      <w:r>
        <w:rPr>
          <w:rFonts w:ascii="Courier New" w:hAnsi="Courier New" w:eastAsia="Courier New"/>
          <w:sz w:val="15"/>
        </w:rPr>
        <w:t xml:space="preserve">  78      t["to_season"] = t["to_season"].astype(int)</w:t>
      </w:r>
    </w:p>
    <w:p>
      <w:pPr>
        <w:spacing w:after="0" w:before="0" w:line="240" w:lineRule="auto"/>
      </w:pPr>
      <w:r>
        <w:rPr>
          <w:rFonts w:ascii="Courier New" w:hAnsi="Courier New" w:eastAsia="Courier New"/>
          <w:sz w:val="15"/>
        </w:rPr>
        <w:t xml:space="preserve">  79      t = t.rename(columns={"primary_phase_key": "from_phase_key", "valid_to_season": "from_season"})</w:t>
      </w:r>
    </w:p>
    <w:p>
      <w:pPr>
        <w:spacing w:after="0" w:before="0" w:line="240" w:lineRule="auto"/>
      </w:pPr>
      <w:r>
        <w:rPr>
          <w:rFonts w:ascii="Courier New" w:hAnsi="Courier New" w:eastAsia="Courier New"/>
          <w:sz w:val="15"/>
        </w:rPr>
        <w:t xml:space="preserve">  80  </w:t>
      </w:r>
    </w:p>
    <w:p>
      <w:pPr>
        <w:spacing w:after="0" w:before="0" w:line="240" w:lineRule="auto"/>
      </w:pPr>
      <w:r>
        <w:rPr>
          <w:rFonts w:ascii="Courier New" w:hAnsi="Courier New" w:eastAsia="Courier New"/>
          <w:sz w:val="15"/>
        </w:rPr>
        <w:t xml:space="preserve">  81      idx = fpsp.assign(season=fpsp.season_key.map(season_years)).set_index(</w:t>
      </w:r>
    </w:p>
    <w:p>
      <w:pPr>
        <w:spacing w:after="0" w:before="0" w:line="240" w:lineRule="auto"/>
      </w:pPr>
      <w:r>
        <w:rPr>
          <w:rFonts w:ascii="Courier New" w:hAnsi="Courier New" w:eastAsia="Courier New"/>
          <w:sz w:val="15"/>
        </w:rPr>
        <w:t xml:space="preserve">  82          ["player_key", "role_type", "season", "phase_key"])["phase_index"]</w:t>
      </w:r>
    </w:p>
    <w:p>
      <w:pPr>
        <w:spacing w:after="0" w:before="0" w:line="240" w:lineRule="auto"/>
      </w:pPr>
      <w:r>
        <w:rPr>
          <w:rFonts w:ascii="Courier New" w:hAnsi="Courier New" w:eastAsia="Courier New"/>
          <w:sz w:val="15"/>
        </w:rPr>
        <w:t xml:space="preserve">  83  </w:t>
      </w:r>
    </w:p>
    <w:p>
      <w:pPr>
        <w:spacing w:after="0" w:before="0" w:line="240" w:lineRule="auto"/>
      </w:pPr>
      <w:r>
        <w:rPr>
          <w:rFonts w:ascii="Courier New" w:hAnsi="Courier New" w:eastAsia="Courier New"/>
          <w:sz w:val="15"/>
        </w:rPr>
        <w:t xml:space="preserve">  84      def lookup(season_col, phase_col):</w:t>
      </w:r>
    </w:p>
    <w:p>
      <w:pPr>
        <w:spacing w:after="0" w:before="0" w:line="240" w:lineRule="auto"/>
      </w:pPr>
      <w:r>
        <w:rPr>
          <w:rFonts w:ascii="Courier New" w:hAnsi="Courier New" w:eastAsia="Courier New"/>
          <w:sz w:val="15"/>
        </w:rPr>
        <w:t xml:space="preserve">  85          return [idx.get((a, b, int(c), int(d)), 0.0)</w:t>
      </w:r>
    </w:p>
    <w:p>
      <w:pPr>
        <w:spacing w:after="0" w:before="0" w:line="240" w:lineRule="auto"/>
      </w:pPr>
      <w:r>
        <w:rPr>
          <w:rFonts w:ascii="Courier New" w:hAnsi="Courier New" w:eastAsia="Courier New"/>
          <w:sz w:val="15"/>
        </w:rPr>
        <w:t xml:space="preserve">  86                  for a, b, c, d in zip(t.player_key, t.role_type, t[season_col], t[phase_col])]</w:t>
      </w:r>
    </w:p>
    <w:p>
      <w:pPr>
        <w:spacing w:after="0" w:before="0" w:line="240" w:lineRule="auto"/>
      </w:pPr>
      <w:r>
        <w:rPr>
          <w:rFonts w:ascii="Courier New" w:hAnsi="Courier New" w:eastAsia="Courier New"/>
          <w:sz w:val="15"/>
        </w:rPr>
        <w:t xml:space="preserve">  87  </w:t>
      </w:r>
    </w:p>
    <w:p>
      <w:pPr>
        <w:spacing w:after="0" w:before="0" w:line="240" w:lineRule="auto"/>
      </w:pPr>
      <w:r>
        <w:rPr>
          <w:rFonts w:ascii="Courier New" w:hAnsi="Courier New" w:eastAsia="Courier New"/>
          <w:sz w:val="15"/>
        </w:rPr>
        <w:t xml:space="preserve">  88      t["from_phase_index_before"] = lookup("from_season", "from_phase_key")</w:t>
      </w:r>
    </w:p>
    <w:p>
      <w:pPr>
        <w:spacing w:after="0" w:before="0" w:line="240" w:lineRule="auto"/>
      </w:pPr>
      <w:r>
        <w:rPr>
          <w:rFonts w:ascii="Courier New" w:hAnsi="Courier New" w:eastAsia="Courier New"/>
          <w:sz w:val="15"/>
        </w:rPr>
        <w:t xml:space="preserve">  89      t["to_phase_index_before"] = lookup("from_season", "to_phase_key")</w:t>
      </w:r>
    </w:p>
    <w:p>
      <w:pPr>
        <w:spacing w:after="0" w:before="0" w:line="240" w:lineRule="auto"/>
      </w:pPr>
      <w:r>
        <w:rPr>
          <w:rFonts w:ascii="Courier New" w:hAnsi="Courier New" w:eastAsia="Courier New"/>
          <w:sz w:val="15"/>
        </w:rPr>
        <w:t xml:space="preserve">  90      t["from_phase_index_after"] = lookup("to_season", "from_phase_key")</w:t>
      </w:r>
    </w:p>
    <w:p>
      <w:pPr>
        <w:spacing w:after="0" w:before="0" w:line="240" w:lineRule="auto"/>
      </w:pPr>
      <w:r>
        <w:rPr>
          <w:rFonts w:ascii="Courier New" w:hAnsi="Courier New" w:eastAsia="Courier New"/>
          <w:sz w:val="15"/>
        </w:rPr>
        <w:t xml:space="preserve">  91      t["to_phase_index_after"] = lookup("to_season", "to_phase_key")</w:t>
      </w:r>
    </w:p>
    <w:p>
      <w:pPr>
        <w:spacing w:after="0" w:before="0" w:line="240" w:lineRule="auto"/>
      </w:pPr>
      <w:r>
        <w:rPr>
          <w:rFonts w:ascii="Courier New" w:hAnsi="Courier New" w:eastAsia="Courier New"/>
          <w:sz w:val="15"/>
        </w:rPr>
        <w:t xml:space="preserve">  92      t["seasons_between"] = t["to_season"] - t["from_season"]</w:t>
      </w:r>
    </w:p>
    <w:p>
      <w:pPr>
        <w:spacing w:after="0" w:before="0" w:line="240" w:lineRule="auto"/>
      </w:pPr>
      <w:r>
        <w:rPr>
          <w:rFonts w:ascii="Courier New" w:hAnsi="Courier New" w:eastAsia="Courier New"/>
          <w:sz w:val="15"/>
        </w:rPr>
        <w:t xml:space="preserve">  93      name = players.set_index("player_key")["canonical_name"]</w:t>
      </w:r>
    </w:p>
    <w:p>
      <w:pPr>
        <w:spacing w:after="0" w:before="0" w:line="240" w:lineRule="auto"/>
      </w:pPr>
      <w:r>
        <w:rPr>
          <w:rFonts w:ascii="Courier New" w:hAnsi="Courier New" w:eastAsia="Courier New"/>
          <w:sz w:val="15"/>
        </w:rPr>
        <w:t xml:space="preserve">  94      phase = phases.set_index("phase_key")["phase_name"]</w:t>
      </w:r>
    </w:p>
    <w:p>
      <w:pPr>
        <w:spacing w:after="0" w:before="0" w:line="240" w:lineRule="auto"/>
      </w:pPr>
      <w:r>
        <w:rPr>
          <w:rFonts w:ascii="Courier New" w:hAnsi="Courier New" w:eastAsia="Courier New"/>
          <w:sz w:val="15"/>
        </w:rPr>
        <w:t xml:space="preserve">  95      t["player"] = t["player_key"].map(name)</w:t>
      </w:r>
    </w:p>
    <w:p>
      <w:pPr>
        <w:spacing w:after="0" w:before="0" w:line="240" w:lineRule="auto"/>
      </w:pPr>
      <w:r>
        <w:rPr>
          <w:rFonts w:ascii="Courier New" w:hAnsi="Courier New" w:eastAsia="Courier New"/>
          <w:sz w:val="15"/>
        </w:rPr>
        <w:t xml:space="preserve">  96      t["from_phase"] = t["from_phase_key"].map(phase)</w:t>
      </w:r>
    </w:p>
    <w:p>
      <w:pPr>
        <w:spacing w:after="0" w:before="0" w:line="240" w:lineRule="auto"/>
      </w:pPr>
      <w:r>
        <w:rPr>
          <w:rFonts w:ascii="Courier New" w:hAnsi="Courier New" w:eastAsia="Courier New"/>
          <w:sz w:val="15"/>
        </w:rPr>
        <w:t xml:space="preserve">  97      t["to_phase"] = t["to_phase_key"].map(phase)</w:t>
      </w:r>
    </w:p>
    <w:p>
      <w:pPr>
        <w:spacing w:after="0" w:before="0" w:line="240" w:lineRule="auto"/>
      </w:pPr>
      <w:r>
        <w:rPr>
          <w:rFonts w:ascii="Courier New" w:hAnsi="Courier New" w:eastAsia="Courier New"/>
          <w:sz w:val="15"/>
        </w:rPr>
        <w:t xml:space="preserve">  98      cols = ["player", "player_key", "role_type", "from_phase", "to_phase", "from_season", "to_season",</w:t>
      </w:r>
    </w:p>
    <w:p>
      <w:pPr>
        <w:spacing w:after="0" w:before="0" w:line="240" w:lineRule="auto"/>
      </w:pPr>
      <w:r>
        <w:rPr>
          <w:rFonts w:ascii="Courier New" w:hAnsi="Courier New" w:eastAsia="Courier New"/>
          <w:sz w:val="15"/>
        </w:rPr>
        <w:t xml:space="preserve">  99              "seasons_between", "from_phase_index_before", "to_phase_index_before",</w:t>
      </w:r>
    </w:p>
    <w:p>
      <w:pPr>
        <w:spacing w:after="0" w:before="0" w:line="240" w:lineRule="auto"/>
      </w:pPr>
      <w:r>
        <w:rPr>
          <w:rFonts w:ascii="Courier New" w:hAnsi="Courier New" w:eastAsia="Courier New"/>
          <w:sz w:val="15"/>
        </w:rPr>
        <w:t xml:space="preserve"> 100              "from_phase_index_after", "to_phase_index_after"]</w:t>
      </w:r>
    </w:p>
    <w:p>
      <w:pPr>
        <w:spacing w:after="0" w:before="0" w:line="240" w:lineRule="auto"/>
      </w:pPr>
      <w:r>
        <w:rPr>
          <w:rFonts w:ascii="Courier New" w:hAnsi="Courier New" w:eastAsia="Courier New"/>
          <w:sz w:val="15"/>
        </w:rPr>
        <w:t xml:space="preserve"> 101      out = t[cols].copy()</w:t>
      </w:r>
    </w:p>
    <w:p>
      <w:pPr>
        <w:spacing w:after="0" w:before="0" w:line="240" w:lineRule="auto"/>
      </w:pPr>
      <w:r>
        <w:rPr>
          <w:rFonts w:ascii="Courier New" w:hAnsi="Courier New" w:eastAsia="Courier New"/>
          <w:sz w:val="15"/>
        </w:rPr>
        <w:t xml:space="preserve"> 102      for c in cols[-4:]:</w:t>
      </w:r>
    </w:p>
    <w:p>
      <w:pPr>
        <w:spacing w:after="0" w:before="0" w:line="240" w:lineRule="auto"/>
      </w:pPr>
      <w:r>
        <w:rPr>
          <w:rFonts w:ascii="Courier New" w:hAnsi="Courier New" w:eastAsia="Courier New"/>
          <w:sz w:val="15"/>
        </w:rPr>
        <w:t xml:space="preserve"> 103          out[c] = out[c].astype(float).round(3)</w:t>
      </w:r>
    </w:p>
    <w:p>
      <w:pPr>
        <w:spacing w:after="0" w:before="0" w:line="240" w:lineRule="auto"/>
      </w:pPr>
      <w:r>
        <w:rPr>
          <w:rFonts w:ascii="Courier New" w:hAnsi="Courier New" w:eastAsia="Courier New"/>
          <w:sz w:val="15"/>
        </w:rPr>
        <w:t xml:space="preserve"> 104      return out.sort_values(["role_type", "player", "to_season"]).reset_index(drop=True)</w:t>
      </w:r>
    </w:p>
    <w:p>
      <w:pPr>
        <w:spacing w:after="0" w:before="0" w:line="240" w:lineRule="auto"/>
      </w:pPr>
      <w:r>
        <w:rPr>
          <w:rFonts w:ascii="Courier New" w:hAnsi="Courier New" w:eastAsia="Courier New"/>
          <w:sz w:val="15"/>
        </w:rPr>
        <w:t xml:space="preserve"> 105  </w:t>
      </w:r>
    </w:p>
    <w:p>
      <w:pPr>
        <w:spacing w:after="0" w:before="0" w:line="240" w:lineRule="auto"/>
      </w:pPr>
      <w:r>
        <w:rPr>
          <w:rFonts w:ascii="Courier New" w:hAnsi="Courier New" w:eastAsia="Courier New"/>
          <w:sz w:val="15"/>
        </w:rPr>
        <w:t xml:space="preserve"> 106  </w:t>
      </w:r>
    </w:p>
    <w:p>
      <w:pPr>
        <w:spacing w:after="0" w:before="0" w:line="240" w:lineRule="auto"/>
      </w:pPr>
      <w:r>
        <w:rPr>
          <w:rFonts w:ascii="Courier New" w:hAnsi="Courier New" w:eastAsia="Courier New"/>
          <w:sz w:val="15"/>
        </w:rPr>
        <w:t xml:space="preserve"> 107  def sensitivity(fact_delivery: pd.DataFrame, season_years: pd.Series, thresholds) -&gt; pd.DataFrame:</w:t>
      </w:r>
    </w:p>
    <w:p>
      <w:pPr>
        <w:spacing w:after="0" w:before="0" w:line="240" w:lineRule="auto"/>
      </w:pPr>
      <w:r>
        <w:rPr>
          <w:rFonts w:ascii="Courier New" w:hAnsi="Courier New" w:eastAsia="Courier New"/>
          <w:sz w:val="15"/>
        </w:rPr>
        <w:t xml:space="preserve"> 108      """Drift counts at several qualification thresholds."""</w:t>
      </w:r>
    </w:p>
    <w:p>
      <w:pPr>
        <w:spacing w:after="0" w:before="0" w:line="240" w:lineRule="auto"/>
      </w:pPr>
      <w:r>
        <w:rPr>
          <w:rFonts w:ascii="Courier New" w:hAnsi="Courier New" w:eastAsia="Courier New"/>
          <w:sz w:val="15"/>
        </w:rPr>
        <w:t xml:space="preserve"> 109      rows = []</w:t>
      </w:r>
    </w:p>
    <w:p>
      <w:pPr>
        <w:spacing w:after="0" w:before="0" w:line="240" w:lineRule="auto"/>
      </w:pPr>
      <w:r>
        <w:rPr>
          <w:rFonts w:ascii="Courier New" w:hAnsi="Courier New" w:eastAsia="Courier New"/>
          <w:sz w:val="15"/>
        </w:rPr>
        <w:t xml:space="preserve"> 110      for th in thresholds:</w:t>
      </w:r>
    </w:p>
    <w:p>
      <w:pPr>
        <w:spacing w:after="0" w:before="0" w:line="240" w:lineRule="auto"/>
      </w:pPr>
      <w:r>
        <w:rPr>
          <w:rFonts w:ascii="Courier New" w:hAnsi="Courier New" w:eastAsia="Courier New"/>
          <w:sz w:val="15"/>
        </w:rPr>
        <w:t xml:space="preserve"> 111          fpsp = fact_player_season_phase(fact_delivery, th)</w:t>
      </w:r>
    </w:p>
    <w:p>
      <w:pPr>
        <w:spacing w:after="0" w:before="0" w:line="240" w:lineRule="auto"/>
      </w:pPr>
      <w:r>
        <w:rPr>
          <w:rFonts w:ascii="Courier New" w:hAnsi="Courier New" w:eastAsia="Courier New"/>
          <w:sz w:val="15"/>
        </w:rPr>
        <w:t xml:space="preserve"> 112          prim = season_primaries(fpsp, season_years)</w:t>
      </w:r>
    </w:p>
    <w:p>
      <w:pPr>
        <w:spacing w:after="0" w:before="0" w:line="240" w:lineRule="auto"/>
      </w:pPr>
      <w:r>
        <w:rPr>
          <w:rFonts w:ascii="Courier New" w:hAnsi="Courier New" w:eastAsia="Courier New"/>
          <w:sz w:val="15"/>
        </w:rPr>
        <w:t xml:space="preserve"> 113          prof = build_profile(prim, th)</w:t>
      </w:r>
    </w:p>
    <w:p>
      <w:pPr>
        <w:spacing w:after="0" w:before="0" w:line="240" w:lineRule="auto"/>
      </w:pPr>
      <w:r>
        <w:rPr>
          <w:rFonts w:ascii="Courier New" w:hAnsi="Courier New" w:eastAsia="Courier New"/>
          <w:sz w:val="15"/>
        </w:rPr>
        <w:t xml:space="preserve"> 114          for role in ("batting", "bowling"):</w:t>
      </w:r>
    </w:p>
    <w:p>
      <w:pPr>
        <w:spacing w:after="0" w:before="0" w:line="240" w:lineRule="auto"/>
      </w:pPr>
      <w:r>
        <w:rPr>
          <w:rFonts w:ascii="Courier New" w:hAnsi="Courier New" w:eastAsia="Courier New"/>
          <w:sz w:val="15"/>
        </w:rPr>
        <w:t xml:space="preserve"> 115              pr = prof[prof.role_type == role]</w:t>
      </w:r>
    </w:p>
    <w:p>
      <w:pPr>
        <w:spacing w:after="0" w:before="0" w:line="240" w:lineRule="auto"/>
      </w:pPr>
      <w:r>
        <w:rPr>
          <w:rFonts w:ascii="Courier New" w:hAnsi="Courier New" w:eastAsia="Courier New"/>
          <w:sz w:val="15"/>
        </w:rPr>
        <w:t xml:space="preserve"> 116              spells = pr.groupby("player_key").size()</w:t>
      </w:r>
    </w:p>
    <w:p>
      <w:pPr>
        <w:spacing w:after="0" w:before="0" w:line="240" w:lineRule="auto"/>
      </w:pPr>
      <w:r>
        <w:rPr>
          <w:rFonts w:ascii="Courier New" w:hAnsi="Courier New" w:eastAsia="Courier New"/>
          <w:sz w:val="15"/>
        </w:rPr>
        <w:t xml:space="preserve"> 117              multi = prim[prim.role_type == role].groupby("player_key").size()</w:t>
      </w:r>
    </w:p>
    <w:p>
      <w:pPr>
        <w:spacing w:after="0" w:before="0" w:line="240" w:lineRule="auto"/>
      </w:pPr>
      <w:r>
        <w:rPr>
          <w:rFonts w:ascii="Courier New" w:hAnsi="Courier New" w:eastAsia="Courier New"/>
          <w:sz w:val="15"/>
        </w:rPr>
        <w:t xml:space="preserve"> 118              rows.append({</w:t>
      </w:r>
    </w:p>
    <w:p>
      <w:pPr>
        <w:spacing w:after="0" w:before="0" w:line="240" w:lineRule="auto"/>
      </w:pPr>
      <w:r>
        <w:rPr>
          <w:rFonts w:ascii="Courier New" w:hAnsi="Courier New" w:eastAsia="Courier New"/>
          <w:sz w:val="15"/>
        </w:rPr>
        <w:t xml:space="preserve"> 119                  "threshold_balls": th, "role_type": role,</w:t>
      </w:r>
    </w:p>
    <w:p>
      <w:pPr>
        <w:spacing w:after="0" w:before="0" w:line="240" w:lineRule="auto"/>
      </w:pPr>
      <w:r>
        <w:rPr>
          <w:rFonts w:ascii="Courier New" w:hAnsi="Courier New" w:eastAsia="Courier New"/>
          <w:sz w:val="15"/>
        </w:rPr>
        <w:t xml:space="preserve"> 120                  "qualifying_player_seasons": int((prim.role_type == role).sum()),</w:t>
      </w:r>
    </w:p>
    <w:p>
      <w:pPr>
        <w:spacing w:after="0" w:before="0" w:line="240" w:lineRule="auto"/>
      </w:pPr>
      <w:r>
        <w:rPr>
          <w:rFonts w:ascii="Courier New" w:hAnsi="Courier New" w:eastAsia="Courier New"/>
          <w:sz w:val="15"/>
        </w:rPr>
        <w:t xml:space="preserve"> 121                  "players_with_2plus_qualifying_seasons": int((multi &gt;= 2).sum()),</w:t>
      </w:r>
    </w:p>
    <w:p>
      <w:pPr>
        <w:spacing w:after="0" w:before="0" w:line="240" w:lineRule="auto"/>
      </w:pPr>
      <w:r>
        <w:rPr>
          <w:rFonts w:ascii="Courier New" w:hAnsi="Courier New" w:eastAsia="Courier New"/>
          <w:sz w:val="15"/>
        </w:rPr>
        <w:t xml:space="preserve"> 122                  "phase_changes": int((spells - 1).sum()),</w:t>
      </w:r>
    </w:p>
    <w:p>
      <w:pPr>
        <w:spacing w:after="0" w:before="0" w:line="240" w:lineRule="auto"/>
      </w:pPr>
      <w:r>
        <w:rPr>
          <w:rFonts w:ascii="Courier New" w:hAnsi="Courier New" w:eastAsia="Courier New"/>
          <w:sz w:val="15"/>
        </w:rPr>
        <w:t xml:space="preserve"> 123                  "players_who_changed": int((spells &gt; 1).sum()),</w:t>
      </w:r>
    </w:p>
    <w:p>
      <w:pPr>
        <w:spacing w:after="0" w:before="0" w:line="240" w:lineRule="auto"/>
      </w:pPr>
      <w:r>
        <w:rPr>
          <w:rFonts w:ascii="Courier New" w:hAnsi="Courier New" w:eastAsia="Courier New"/>
          <w:sz w:val="15"/>
        </w:rPr>
        <w:t xml:space="preserve"> 124              })</w:t>
      </w:r>
    </w:p>
    <w:p>
      <w:pPr>
        <w:spacing w:after="0" w:before="0" w:line="240" w:lineRule="auto"/>
      </w:pPr>
      <w:r>
        <w:rPr>
          <w:rFonts w:ascii="Courier New" w:hAnsi="Courier New" w:eastAsia="Courier New"/>
          <w:sz w:val="15"/>
        </w:rPr>
        <w:t xml:space="preserve"> 125      return pd.DataFrame(rows)</w:t>
      </w:r>
    </w:p>
    <w:p>
      <w:pPr>
        <w:pStyle w:val="Heading1"/>
      </w:pPr>
      <w:r>
        <w:t>13. sql/ddl.sql (E7–E10)</w:t>
      </w:r>
    </w:p>
    <w:p>
      <w:r>
        <w:t>Warehouse schema: staging, clean, dimension and fact tables with keys.</w:t>
      </w:r>
    </w:p>
    <w:p>
      <w:pPr>
        <w:spacing w:after="0" w:before="0" w:line="240" w:lineRule="auto"/>
      </w:pPr>
      <w:r>
        <w:rPr>
          <w:rFonts w:ascii="Courier New" w:hAnsi="Courier New" w:eastAsia="Courier New"/>
          <w:sz w:val="15"/>
        </w:rPr>
        <w:t xml:space="preserve">   1  -- IPL Phase-Performance and Style-Drift Data Warehouse: star schema (deliverable D5).</w:t>
      </w:r>
    </w:p>
    <w:p>
      <w:pPr>
        <w:spacing w:after="0" w:before="0" w:line="240" w:lineRule="auto"/>
      </w:pPr>
      <w:r>
        <w:rPr>
          <w:rFonts w:ascii="Courier New" w:hAnsi="Courier New" w:eastAsia="Courier New"/>
          <w:sz w:val="15"/>
        </w:rPr>
        <w:t xml:space="preserve">   2  -- Layer 4 (warehouse) and layer 5 (marts). Rebuilt on every pipeline run.</w:t>
      </w:r>
    </w:p>
    <w:p>
      <w:pPr>
        <w:spacing w:after="0" w:before="0" w:line="240" w:lineRule="auto"/>
      </w:pPr>
      <w:r>
        <w:rPr>
          <w:rFonts w:ascii="Courier New" w:hAnsi="Courier New" w:eastAsia="Courier New"/>
          <w:sz w:val="15"/>
        </w:rPr>
        <w:t xml:space="preserve">   3  -- Column comments ("-- ...") are parsed by src/dictionary.py into docs/data_dictionary.csv.</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PRAGMA foreign_keys = ON;</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DROP TABLE IF EXISTS dim_player_phase_profile;</w:t>
      </w:r>
    </w:p>
    <w:p>
      <w:pPr>
        <w:spacing w:after="0" w:before="0" w:line="240" w:lineRule="auto"/>
      </w:pPr>
      <w:r>
        <w:rPr>
          <w:rFonts w:ascii="Courier New" w:hAnsi="Courier New" w:eastAsia="Courier New"/>
          <w:sz w:val="15"/>
        </w:rPr>
        <w:t xml:space="preserve">   8  DROP TABLE IF EXISTS fact_player_season_phase;</w:t>
      </w:r>
    </w:p>
    <w:p>
      <w:pPr>
        <w:spacing w:after="0" w:before="0" w:line="240" w:lineRule="auto"/>
      </w:pPr>
      <w:r>
        <w:rPr>
          <w:rFonts w:ascii="Courier New" w:hAnsi="Courier New" w:eastAsia="Courier New"/>
          <w:sz w:val="15"/>
        </w:rPr>
        <w:t xml:space="preserve">   9  DROP TABLE IF EXISTS fact_match_summary;</w:t>
      </w:r>
    </w:p>
    <w:p>
      <w:pPr>
        <w:spacing w:after="0" w:before="0" w:line="240" w:lineRule="auto"/>
      </w:pPr>
      <w:r>
        <w:rPr>
          <w:rFonts w:ascii="Courier New" w:hAnsi="Courier New" w:eastAsia="Courier New"/>
          <w:sz w:val="15"/>
        </w:rPr>
        <w:t xml:space="preserve">  10  DROP TABLE IF EXISTS fact_delivery;</w:t>
      </w:r>
    </w:p>
    <w:p>
      <w:pPr>
        <w:spacing w:after="0" w:before="0" w:line="240" w:lineRule="auto"/>
      </w:pPr>
      <w:r>
        <w:rPr>
          <w:rFonts w:ascii="Courier New" w:hAnsi="Courier New" w:eastAsia="Courier New"/>
          <w:sz w:val="15"/>
        </w:rPr>
        <w:t xml:space="preserve">  11  DROP TABLE IF EXISTS dim_match;</w:t>
      </w:r>
    </w:p>
    <w:p>
      <w:pPr>
        <w:spacing w:after="0" w:before="0" w:line="240" w:lineRule="auto"/>
      </w:pPr>
      <w:r>
        <w:rPr>
          <w:rFonts w:ascii="Courier New" w:hAnsi="Courier New" w:eastAsia="Courier New"/>
          <w:sz w:val="15"/>
        </w:rPr>
        <w:t xml:space="preserve">  12  DROP TABLE IF EXISTS dim_phase;</w:t>
      </w:r>
    </w:p>
    <w:p>
      <w:pPr>
        <w:spacing w:after="0" w:before="0" w:line="240" w:lineRule="auto"/>
      </w:pPr>
      <w:r>
        <w:rPr>
          <w:rFonts w:ascii="Courier New" w:hAnsi="Courier New" w:eastAsia="Courier New"/>
          <w:sz w:val="15"/>
        </w:rPr>
        <w:t xml:space="preserve">  13  DROP TABLE IF EXISTS dim_season;</w:t>
      </w:r>
    </w:p>
    <w:p>
      <w:pPr>
        <w:spacing w:after="0" w:before="0" w:line="240" w:lineRule="auto"/>
      </w:pPr>
      <w:r>
        <w:rPr>
          <w:rFonts w:ascii="Courier New" w:hAnsi="Courier New" w:eastAsia="Courier New"/>
          <w:sz w:val="15"/>
        </w:rPr>
        <w:t xml:space="preserve">  14  DROP TABLE IF EXISTS dim_player;</w:t>
      </w:r>
    </w:p>
    <w:p>
      <w:pPr>
        <w:spacing w:after="0" w:before="0" w:line="240" w:lineRule="auto"/>
      </w:pPr>
      <w:r>
        <w:rPr>
          <w:rFonts w:ascii="Courier New" w:hAnsi="Courier New" w:eastAsia="Courier New"/>
          <w:sz w:val="15"/>
        </w:rPr>
        <w:t xml:space="preserve">  15  DROP TABLE IF EXISTS dim_venue;</w:t>
      </w:r>
    </w:p>
    <w:p>
      <w:pPr>
        <w:spacing w:after="0" w:before="0" w:line="240" w:lineRule="auto"/>
      </w:pPr>
      <w:r>
        <w:rPr>
          <w:rFonts w:ascii="Courier New" w:hAnsi="Courier New" w:eastAsia="Courier New"/>
          <w:sz w:val="15"/>
        </w:rPr>
        <w:t xml:space="preserve">  16  DROP TABLE IF EXISTS dim_team;</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 @table dim_team: Team dimension, SCD Type 2 on team name; one row per franchise name spell.</w:t>
      </w:r>
    </w:p>
    <w:p>
      <w:pPr>
        <w:spacing w:after="0" w:before="0" w:line="240" w:lineRule="auto"/>
      </w:pPr>
      <w:r>
        <w:rPr>
          <w:rFonts w:ascii="Courier New" w:hAnsi="Courier New" w:eastAsia="Courier New"/>
          <w:sz w:val="15"/>
        </w:rPr>
        <w:t xml:space="preserve">  19  CREATE TABLE dim_team (</w:t>
      </w:r>
    </w:p>
    <w:p>
      <w:pPr>
        <w:spacing w:after="0" w:before="0" w:line="240" w:lineRule="auto"/>
      </w:pPr>
      <w:r>
        <w:rPr>
          <w:rFonts w:ascii="Courier New" w:hAnsi="Courier New" w:eastAsia="Courier New"/>
          <w:sz w:val="15"/>
        </w:rPr>
        <w:t xml:space="preserve">  20      team_key            INTEGER PRIMARY KEY,  -- Surrogate key</w:t>
      </w:r>
    </w:p>
    <w:p>
      <w:pPr>
        <w:spacing w:after="0" w:before="0" w:line="240" w:lineRule="auto"/>
      </w:pPr>
      <w:r>
        <w:rPr>
          <w:rFonts w:ascii="Courier New" w:hAnsi="Courier New" w:eastAsia="Courier New"/>
          <w:sz w:val="15"/>
        </w:rPr>
        <w:t xml:space="preserve">  21      franchise_id        TEXT NOT NULL,        -- Stable franchise code shared across renames (e.g. DEL)</w:t>
      </w:r>
    </w:p>
    <w:p>
      <w:pPr>
        <w:spacing w:after="0" w:before="0" w:line="240" w:lineRule="auto"/>
      </w:pPr>
      <w:r>
        <w:rPr>
          <w:rFonts w:ascii="Courier New" w:hAnsi="Courier New" w:eastAsia="Courier New"/>
          <w:sz w:val="15"/>
        </w:rPr>
        <w:t xml:space="preserve">  22      canonical_name      TEXT NOT NULL UNIQUE, -- Canonical team name for this spell</w:t>
      </w:r>
    </w:p>
    <w:p>
      <w:pPr>
        <w:spacing w:after="0" w:before="0" w:line="240" w:lineRule="auto"/>
      </w:pPr>
      <w:r>
        <w:rPr>
          <w:rFonts w:ascii="Courier New" w:hAnsi="Courier New" w:eastAsia="Courier New"/>
          <w:sz w:val="15"/>
        </w:rPr>
        <w:t xml:space="preserve">  23      valid_from_season   INTEGER NOT NULL,     -- First season this name was used</w:t>
      </w:r>
    </w:p>
    <w:p>
      <w:pPr>
        <w:spacing w:after="0" w:before="0" w:line="240" w:lineRule="auto"/>
      </w:pPr>
      <w:r>
        <w:rPr>
          <w:rFonts w:ascii="Courier New" w:hAnsi="Courier New" w:eastAsia="Courier New"/>
          <w:sz w:val="15"/>
        </w:rPr>
        <w:t xml:space="preserve">  24      valid_to_season     INTEGER,              -- Last season of this name; NULL while current</w:t>
      </w:r>
    </w:p>
    <w:p>
      <w:pPr>
        <w:spacing w:after="0" w:before="0" w:line="240" w:lineRule="auto"/>
      </w:pPr>
      <w:r>
        <w:rPr>
          <w:rFonts w:ascii="Courier New" w:hAnsi="Courier New" w:eastAsia="Courier New"/>
          <w:sz w:val="15"/>
        </w:rPr>
        <w:t xml:space="preserve">  25      is_current          INTEGER NOT NULL CHECK (is_current IN (0, 1))  -- 1 for the franchise's latest name if it played in the latest season</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w:t>
      </w:r>
    </w:p>
    <w:p>
      <w:pPr>
        <w:spacing w:after="0" w:before="0" w:line="240" w:lineRule="auto"/>
      </w:pPr>
      <w:r>
        <w:rPr>
          <w:rFonts w:ascii="Courier New" w:hAnsi="Courier New" w:eastAsia="Courier New"/>
          <w:sz w:val="15"/>
        </w:rPr>
        <w:t xml:space="preserve">  28  -- @table dim_venue: Canonical venues.</w:t>
      </w:r>
    </w:p>
    <w:p>
      <w:pPr>
        <w:spacing w:after="0" w:before="0" w:line="240" w:lineRule="auto"/>
      </w:pPr>
      <w:r>
        <w:rPr>
          <w:rFonts w:ascii="Courier New" w:hAnsi="Courier New" w:eastAsia="Courier New"/>
          <w:sz w:val="15"/>
        </w:rPr>
        <w:t xml:space="preserve">  29  CREATE TABLE dim_venue (</w:t>
      </w:r>
    </w:p>
    <w:p>
      <w:pPr>
        <w:spacing w:after="0" w:before="0" w:line="240" w:lineRule="auto"/>
      </w:pPr>
      <w:r>
        <w:rPr>
          <w:rFonts w:ascii="Courier New" w:hAnsi="Courier New" w:eastAsia="Courier New"/>
          <w:sz w:val="15"/>
        </w:rPr>
        <w:t xml:space="preserve">  30      venue_key           INTEGER PRIMARY KEY,  -- Surrogate key</w:t>
      </w:r>
    </w:p>
    <w:p>
      <w:pPr>
        <w:spacing w:after="0" w:before="0" w:line="240" w:lineRule="auto"/>
      </w:pPr>
      <w:r>
        <w:rPr>
          <w:rFonts w:ascii="Courier New" w:hAnsi="Courier New" w:eastAsia="Courier New"/>
          <w:sz w:val="15"/>
        </w:rPr>
        <w:t xml:space="preserve">  31      canonical_name      TEXT NOT NULL UNIQUE, -- Canonical venue name (variants in map_venue)</w:t>
      </w:r>
    </w:p>
    <w:p>
      <w:pPr>
        <w:spacing w:after="0" w:before="0" w:line="240" w:lineRule="auto"/>
      </w:pPr>
      <w:r>
        <w:rPr>
          <w:rFonts w:ascii="Courier New" w:hAnsi="Courier New" w:eastAsia="Courier New"/>
          <w:sz w:val="15"/>
        </w:rPr>
        <w:t xml:space="preserve">  32      city                TEXT                  -- City, filled from the venue mapping when missing</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 @table dim_player: Canonical players.</w:t>
      </w:r>
    </w:p>
    <w:p>
      <w:pPr>
        <w:spacing w:after="0" w:before="0" w:line="240" w:lineRule="auto"/>
      </w:pPr>
      <w:r>
        <w:rPr>
          <w:rFonts w:ascii="Courier New" w:hAnsi="Courier New" w:eastAsia="Courier New"/>
          <w:sz w:val="15"/>
        </w:rPr>
        <w:t xml:space="preserve">  36  CREATE TABLE dim_player (</w:t>
      </w:r>
    </w:p>
    <w:p>
      <w:pPr>
        <w:spacing w:after="0" w:before="0" w:line="240" w:lineRule="auto"/>
      </w:pPr>
      <w:r>
        <w:rPr>
          <w:rFonts w:ascii="Courier New" w:hAnsi="Courier New" w:eastAsia="Courier New"/>
          <w:sz w:val="15"/>
        </w:rPr>
        <w:t xml:space="preserve">  37      player_key          INTEGER PRIMARY KEY,  -- Surrogate key</w:t>
      </w:r>
    </w:p>
    <w:p>
      <w:pPr>
        <w:spacing w:after="0" w:before="0" w:line="240" w:lineRule="auto"/>
      </w:pPr>
      <w:r>
        <w:rPr>
          <w:rFonts w:ascii="Courier New" w:hAnsi="Courier New" w:eastAsia="Courier New"/>
          <w:sz w:val="15"/>
        </w:rPr>
        <w:t xml:space="preserve">  38      canonical_name      TEXT NOT NULL UNIQUE  -- Canonical player name (variants in map_player)</w:t>
      </w:r>
    </w:p>
    <w:p>
      <w:pPr>
        <w:spacing w:after="0" w:before="0" w:line="240" w:lineRule="auto"/>
      </w:pPr>
      <w:r>
        <w:rPr>
          <w:rFonts w:ascii="Courier New" w:hAnsi="Courier New" w:eastAsia="Courier New"/>
          <w:sz w:val="15"/>
        </w:rPr>
        <w:t xml:space="preserve">  39  );</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 @table dim_season: Seasons.</w:t>
      </w:r>
    </w:p>
    <w:p>
      <w:pPr>
        <w:spacing w:after="0" w:before="0" w:line="240" w:lineRule="auto"/>
      </w:pPr>
      <w:r>
        <w:rPr>
          <w:rFonts w:ascii="Courier New" w:hAnsi="Courier New" w:eastAsia="Courier New"/>
          <w:sz w:val="15"/>
        </w:rPr>
        <w:t xml:space="preserve">  42  CREATE TABLE dim_season (</w:t>
      </w:r>
    </w:p>
    <w:p>
      <w:pPr>
        <w:spacing w:after="0" w:before="0" w:line="240" w:lineRule="auto"/>
      </w:pPr>
      <w:r>
        <w:rPr>
          <w:rFonts w:ascii="Courier New" w:hAnsi="Courier New" w:eastAsia="Courier New"/>
          <w:sz w:val="15"/>
        </w:rPr>
        <w:t xml:space="preserve">  43      season_key          INTEGER PRIMARY KEY,  -- Surrogate key</w:t>
      </w:r>
    </w:p>
    <w:p>
      <w:pPr>
        <w:spacing w:after="0" w:before="0" w:line="240" w:lineRule="auto"/>
      </w:pPr>
      <w:r>
        <w:rPr>
          <w:rFonts w:ascii="Courier New" w:hAnsi="Courier New" w:eastAsia="Courier New"/>
          <w:sz w:val="15"/>
        </w:rPr>
        <w:t xml:space="preserve">  44      year                INTEGER NOT NULL UNIQUE  -- Calendar year the season was played</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w:t>
      </w:r>
    </w:p>
    <w:p>
      <w:pPr>
        <w:spacing w:after="0" w:before="0" w:line="240" w:lineRule="auto"/>
      </w:pPr>
      <w:r>
        <w:rPr>
          <w:rFonts w:ascii="Courier New" w:hAnsi="Courier New" w:eastAsia="Courier New"/>
          <w:sz w:val="15"/>
        </w:rPr>
        <w:t xml:space="preserve">  47  -- @table dim_phase: Innings phases (3 rows).</w:t>
      </w:r>
    </w:p>
    <w:p>
      <w:pPr>
        <w:spacing w:after="0" w:before="0" w:line="240" w:lineRule="auto"/>
      </w:pPr>
      <w:r>
        <w:rPr>
          <w:rFonts w:ascii="Courier New" w:hAnsi="Courier New" w:eastAsia="Courier New"/>
          <w:sz w:val="15"/>
        </w:rPr>
        <w:t xml:space="preserve">  48  CREATE TABLE dim_phase (</w:t>
      </w:r>
    </w:p>
    <w:p>
      <w:pPr>
        <w:spacing w:after="0" w:before="0" w:line="240" w:lineRule="auto"/>
      </w:pPr>
      <w:r>
        <w:rPr>
          <w:rFonts w:ascii="Courier New" w:hAnsi="Courier New" w:eastAsia="Courier New"/>
          <w:sz w:val="15"/>
        </w:rPr>
        <w:t xml:space="preserve">  49      phase_key           INTEGER PRIMARY KEY,  -- 1 Powerplay, 2 Middle, 3 Death</w:t>
      </w:r>
    </w:p>
    <w:p>
      <w:pPr>
        <w:spacing w:after="0" w:before="0" w:line="240" w:lineRule="auto"/>
      </w:pPr>
      <w:r>
        <w:rPr>
          <w:rFonts w:ascii="Courier New" w:hAnsi="Courier New" w:eastAsia="Courier New"/>
          <w:sz w:val="15"/>
        </w:rPr>
        <w:t xml:space="preserve">  50      phase_name          TEXT NOT NULL UNIQUE, -- Phase name</w:t>
      </w:r>
    </w:p>
    <w:p>
      <w:pPr>
        <w:spacing w:after="0" w:before="0" w:line="240" w:lineRule="auto"/>
      </w:pPr>
      <w:r>
        <w:rPr>
          <w:rFonts w:ascii="Courier New" w:hAnsi="Courier New" w:eastAsia="Courier New"/>
          <w:sz w:val="15"/>
        </w:rPr>
        <w:t xml:space="preserve">  51      start_over          INTEGER NOT NULL,     -- First over of the phase (1-based)</w:t>
      </w:r>
    </w:p>
    <w:p>
      <w:pPr>
        <w:spacing w:after="0" w:before="0" w:line="240" w:lineRule="auto"/>
      </w:pPr>
      <w:r>
        <w:rPr>
          <w:rFonts w:ascii="Courier New" w:hAnsi="Courier New" w:eastAsia="Courier New"/>
          <w:sz w:val="15"/>
        </w:rPr>
        <w:t xml:space="preserve">  52      end_over            INTEGER NOT NULL      -- Last over of the phase (1-based)</w:t>
      </w:r>
    </w:p>
    <w:p>
      <w:pPr>
        <w:spacing w:after="0" w:before="0" w:line="240" w:lineRule="auto"/>
      </w:pPr>
      <w:r>
        <w:rPr>
          <w:rFonts w:ascii="Courier New" w:hAnsi="Courier New" w:eastAsia="Courier New"/>
          <w:sz w:val="15"/>
        </w:rPr>
        <w:t xml:space="preserve">  53  );</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 @table dim_match: Match dimension.</w:t>
      </w:r>
    </w:p>
    <w:p>
      <w:pPr>
        <w:spacing w:after="0" w:before="0" w:line="240" w:lineRule="auto"/>
      </w:pPr>
      <w:r>
        <w:rPr>
          <w:rFonts w:ascii="Courier New" w:hAnsi="Courier New" w:eastAsia="Courier New"/>
          <w:sz w:val="15"/>
        </w:rPr>
        <w:t xml:space="preserve">  56  CREATE TABLE dim_match (</w:t>
      </w:r>
    </w:p>
    <w:p>
      <w:pPr>
        <w:spacing w:after="0" w:before="0" w:line="240" w:lineRule="auto"/>
      </w:pPr>
      <w:r>
        <w:rPr>
          <w:rFonts w:ascii="Courier New" w:hAnsi="Courier New" w:eastAsia="Courier New"/>
          <w:sz w:val="15"/>
        </w:rPr>
        <w:t xml:space="preserve">  57      match_key           INTEGER PRIMARY KEY,  -- Surrogate key</w:t>
      </w:r>
    </w:p>
    <w:p>
      <w:pPr>
        <w:spacing w:after="0" w:before="0" w:line="240" w:lineRule="auto"/>
      </w:pPr>
      <w:r>
        <w:rPr>
          <w:rFonts w:ascii="Courier New" w:hAnsi="Courier New" w:eastAsia="Courier New"/>
          <w:sz w:val="15"/>
        </w:rPr>
        <w:t xml:space="preserve">  58      source_match_id     INTEGER NOT NULL UNIQUE,  -- Match id in the source files</w:t>
      </w:r>
    </w:p>
    <w:p>
      <w:pPr>
        <w:spacing w:after="0" w:before="0" w:line="240" w:lineRule="auto"/>
      </w:pPr>
      <w:r>
        <w:rPr>
          <w:rFonts w:ascii="Courier New" w:hAnsi="Courier New" w:eastAsia="Courier New"/>
          <w:sz w:val="15"/>
        </w:rPr>
        <w:t xml:space="preserve">  59      season_key          INTEGER NOT NULL REFERENCES dim_season(season_key),  -- Season</w:t>
      </w:r>
    </w:p>
    <w:p>
      <w:pPr>
        <w:spacing w:after="0" w:before="0" w:line="240" w:lineRule="auto"/>
      </w:pPr>
      <w:r>
        <w:rPr>
          <w:rFonts w:ascii="Courier New" w:hAnsi="Courier New" w:eastAsia="Courier New"/>
          <w:sz w:val="15"/>
        </w:rPr>
        <w:t xml:space="preserve">  60      match_date          TEXT NOT NULL,        -- Match date (ISO yyyy-mm-dd)</w:t>
      </w:r>
    </w:p>
    <w:p>
      <w:pPr>
        <w:spacing w:after="0" w:before="0" w:line="240" w:lineRule="auto"/>
      </w:pPr>
      <w:r>
        <w:rPr>
          <w:rFonts w:ascii="Courier New" w:hAnsi="Courier New" w:eastAsia="Courier New"/>
          <w:sz w:val="15"/>
        </w:rPr>
        <w:t xml:space="preserve">  61      venue_key           INTEGER NOT NULL REFERENCES dim_venue(venue_key),  -- Venue</w:t>
      </w:r>
    </w:p>
    <w:p>
      <w:pPr>
        <w:spacing w:after="0" w:before="0" w:line="240" w:lineRule="auto"/>
      </w:pPr>
      <w:r>
        <w:rPr>
          <w:rFonts w:ascii="Courier New" w:hAnsi="Courier New" w:eastAsia="Courier New"/>
          <w:sz w:val="15"/>
        </w:rPr>
        <w:t xml:space="preserve">  62      team1_key           INTEGER NOT NULL REFERENCES dim_team(team_key),  -- Team listed first in the source</w:t>
      </w:r>
    </w:p>
    <w:p>
      <w:pPr>
        <w:spacing w:after="0" w:before="0" w:line="240" w:lineRule="auto"/>
      </w:pPr>
      <w:r>
        <w:rPr>
          <w:rFonts w:ascii="Courier New" w:hAnsi="Courier New" w:eastAsia="Courier New"/>
          <w:sz w:val="15"/>
        </w:rPr>
        <w:t xml:space="preserve">  63      team2_key           INTEGER NOT NULL REFERENCES dim_team(team_key),  -- Team listed second in the source</w:t>
      </w:r>
    </w:p>
    <w:p>
      <w:pPr>
        <w:spacing w:after="0" w:before="0" w:line="240" w:lineRule="auto"/>
      </w:pPr>
      <w:r>
        <w:rPr>
          <w:rFonts w:ascii="Courier New" w:hAnsi="Courier New" w:eastAsia="Courier New"/>
          <w:sz w:val="15"/>
        </w:rPr>
        <w:t xml:space="preserve">  64      toss_winner_key     INTEGER NOT NULL REFERENCES dim_team(team_key),  -- Toss winner</w:t>
      </w:r>
    </w:p>
    <w:p>
      <w:pPr>
        <w:spacing w:after="0" w:before="0" w:line="240" w:lineRule="auto"/>
      </w:pPr>
      <w:r>
        <w:rPr>
          <w:rFonts w:ascii="Courier New" w:hAnsi="Courier New" w:eastAsia="Courier New"/>
          <w:sz w:val="15"/>
        </w:rPr>
        <w:t xml:space="preserve">  65      toss_decision       TEXT NOT NULL CHECK (toss_decision IN ('bat', 'field')),  -- Toss decision</w:t>
      </w:r>
    </w:p>
    <w:p>
      <w:pPr>
        <w:spacing w:after="0" w:before="0" w:line="240" w:lineRule="auto"/>
      </w:pPr>
      <w:r>
        <w:rPr>
          <w:rFonts w:ascii="Courier New" w:hAnsi="Courier New" w:eastAsia="Courier New"/>
          <w:sz w:val="15"/>
        </w:rPr>
        <w:t xml:space="preserve">  66      match_status        TEXT NOT NULL CHECK (match_status IN ('completed', 'tie', 'no_result')),  -- Match status</w:t>
      </w:r>
    </w:p>
    <w:p>
      <w:pPr>
        <w:spacing w:after="0" w:before="0" w:line="240" w:lineRule="auto"/>
      </w:pPr>
      <w:r>
        <w:rPr>
          <w:rFonts w:ascii="Courier New" w:hAnsi="Courier New" w:eastAsia="Courier New"/>
          <w:sz w:val="15"/>
        </w:rPr>
        <w:t xml:space="preserve">  67      result_type         TEXT,                 -- runs, wickets, tie or no_result</w:t>
      </w:r>
    </w:p>
    <w:p>
      <w:pPr>
        <w:spacing w:after="0" w:before="0" w:line="240" w:lineRule="auto"/>
      </w:pPr>
      <w:r>
        <w:rPr>
          <w:rFonts w:ascii="Courier New" w:hAnsi="Courier New" w:eastAsia="Courier New"/>
          <w:sz w:val="15"/>
        </w:rPr>
        <w:t xml:space="preserve">  68      result_margin       INTEGER,              -- Winning margin in runs or wickets</w:t>
      </w:r>
    </w:p>
    <w:p>
      <w:pPr>
        <w:spacing w:after="0" w:before="0" w:line="240" w:lineRule="auto"/>
      </w:pPr>
      <w:r>
        <w:rPr>
          <w:rFonts w:ascii="Courier New" w:hAnsi="Courier New" w:eastAsia="Courier New"/>
          <w:sz w:val="15"/>
        </w:rPr>
        <w:t xml:space="preserve">  69      target_runs         INTEGER,              -- Target set for the chasing side (source value)</w:t>
      </w:r>
    </w:p>
    <w:p>
      <w:pPr>
        <w:spacing w:after="0" w:before="0" w:line="240" w:lineRule="auto"/>
      </w:pPr>
      <w:r>
        <w:rPr>
          <w:rFonts w:ascii="Courier New" w:hAnsi="Courier New" w:eastAsia="Courier New"/>
          <w:sz w:val="15"/>
        </w:rPr>
        <w:t xml:space="preserve">  70      target_overs        REAL,                 -- Overs available to the chasing side (source value)</w:t>
      </w:r>
    </w:p>
    <w:p>
      <w:pPr>
        <w:spacing w:after="0" w:before="0" w:line="240" w:lineRule="auto"/>
      </w:pPr>
      <w:r>
        <w:rPr>
          <w:rFonts w:ascii="Courier New" w:hAnsi="Courier New" w:eastAsia="Courier New"/>
          <w:sz w:val="15"/>
        </w:rPr>
        <w:t xml:space="preserve">  71      is_super_over       INTEGER NOT NULL CHECK (is_super_over IN (0, 1)),  -- 1 if a Super Over was played</w:t>
      </w:r>
    </w:p>
    <w:p>
      <w:pPr>
        <w:spacing w:after="0" w:before="0" w:line="240" w:lineRule="auto"/>
      </w:pPr>
      <w:r>
        <w:rPr>
          <w:rFonts w:ascii="Courier New" w:hAnsi="Courier New" w:eastAsia="Courier New"/>
          <w:sz w:val="15"/>
        </w:rPr>
        <w:t xml:space="preserve">  72      is_dl_applied       INTEGER NOT NULL CHECK (is_dl_applied IN (0, 1)),  -- 1 if Duckworth-Lewis was applied (from raw `method`)</w:t>
      </w:r>
    </w:p>
    <w:p>
      <w:pPr>
        <w:spacing w:after="0" w:before="0" w:line="240" w:lineRule="auto"/>
      </w:pPr>
      <w:r>
        <w:rPr>
          <w:rFonts w:ascii="Courier New" w:hAnsi="Courier New" w:eastAsia="Courier New"/>
          <w:sz w:val="15"/>
        </w:rPr>
        <w:t xml:space="preserve">  73      player_of_match_key INTEGER REFERENCES dim_player(player_key)  -- Player of the match</w:t>
      </w:r>
    </w:p>
    <w:p>
      <w:pPr>
        <w:spacing w:after="0" w:before="0" w:line="240" w:lineRule="auto"/>
      </w:pPr>
      <w:r>
        <w:rPr>
          <w:rFonts w:ascii="Courier New" w:hAnsi="Courier New" w:eastAsia="Courier New"/>
          <w:sz w:val="15"/>
        </w:rPr>
        <w:t xml:space="preserve">  74  );</w:t>
      </w:r>
    </w:p>
    <w:p>
      <w:pPr>
        <w:spacing w:after="0" w:before="0" w:line="240" w:lineRule="auto"/>
      </w:pPr>
      <w:r>
        <w:rPr>
          <w:rFonts w:ascii="Courier New" w:hAnsi="Courier New" w:eastAsia="Courier New"/>
          <w:sz w:val="15"/>
        </w:rPr>
        <w:t xml:space="preserve">  75  </w:t>
      </w:r>
    </w:p>
    <w:p>
      <w:pPr>
        <w:spacing w:after="0" w:before="0" w:line="240" w:lineRule="auto"/>
      </w:pPr>
      <w:r>
        <w:rPr>
          <w:rFonts w:ascii="Courier New" w:hAnsi="Courier New" w:eastAsia="Courier New"/>
          <w:sz w:val="15"/>
        </w:rPr>
        <w:t xml:space="preserve">  76  -- @table fact_delivery: Delivery-grain fact; one row per match x inning x delivery_seq.</w:t>
      </w:r>
    </w:p>
    <w:p>
      <w:pPr>
        <w:spacing w:after="0" w:before="0" w:line="240" w:lineRule="auto"/>
      </w:pPr>
      <w:r>
        <w:rPr>
          <w:rFonts w:ascii="Courier New" w:hAnsi="Courier New" w:eastAsia="Courier New"/>
          <w:sz w:val="15"/>
        </w:rPr>
        <w:t xml:space="preserve">  77  CREATE TABLE fact_delivery (</w:t>
      </w:r>
    </w:p>
    <w:p>
      <w:pPr>
        <w:spacing w:after="0" w:before="0" w:line="240" w:lineRule="auto"/>
      </w:pPr>
      <w:r>
        <w:rPr>
          <w:rFonts w:ascii="Courier New" w:hAnsi="Courier New" w:eastAsia="Courier New"/>
          <w:sz w:val="15"/>
        </w:rPr>
        <w:t xml:space="preserve">  78      match_key           INTEGER NOT NULL REFERENCES dim_match(match_key),  -- Match</w:t>
      </w:r>
    </w:p>
    <w:p>
      <w:pPr>
        <w:spacing w:after="0" w:before="0" w:line="240" w:lineRule="auto"/>
      </w:pPr>
      <w:r>
        <w:rPr>
          <w:rFonts w:ascii="Courier New" w:hAnsi="Courier New" w:eastAsia="Courier New"/>
          <w:sz w:val="15"/>
        </w:rPr>
        <w:t xml:space="preserve">  79      season_key          INTEGER NOT NULL REFERENCES dim_season(season_key),  -- Season (denormalised from dim_match)</w:t>
      </w:r>
    </w:p>
    <w:p>
      <w:pPr>
        <w:spacing w:after="0" w:before="0" w:line="240" w:lineRule="auto"/>
      </w:pPr>
      <w:r>
        <w:rPr>
          <w:rFonts w:ascii="Courier New" w:hAnsi="Courier New" w:eastAsia="Courier New"/>
          <w:sz w:val="15"/>
        </w:rPr>
        <w:t xml:space="preserve">  80      inning              INTEGER NOT NULL,     -- Innings number; 3+ are Super Over innings</w:t>
      </w:r>
    </w:p>
    <w:p>
      <w:pPr>
        <w:spacing w:after="0" w:before="0" w:line="240" w:lineRule="auto"/>
      </w:pPr>
      <w:r>
        <w:rPr>
          <w:rFonts w:ascii="Courier New" w:hAnsi="Courier New" w:eastAsia="Courier New"/>
          <w:sz w:val="15"/>
        </w:rPr>
        <w:t xml:space="preserve">  81      delivery_seq        INTEGER NOT NULL,     -- Order of the delivery within the innings (source row order)</w:t>
      </w:r>
    </w:p>
    <w:p>
      <w:pPr>
        <w:spacing w:after="0" w:before="0" w:line="240" w:lineRule="auto"/>
      </w:pPr>
      <w:r>
        <w:rPr>
          <w:rFonts w:ascii="Courier New" w:hAnsi="Courier New" w:eastAsia="Courier New"/>
          <w:sz w:val="15"/>
        </w:rPr>
        <w:t xml:space="preserve">  82      batting_team_key    INTEGER NOT NULL REFERENCES dim_team(team_key),  -- Batting team</w:t>
      </w:r>
    </w:p>
    <w:p>
      <w:pPr>
        <w:spacing w:after="0" w:before="0" w:line="240" w:lineRule="auto"/>
      </w:pPr>
      <w:r>
        <w:rPr>
          <w:rFonts w:ascii="Courier New" w:hAnsi="Courier New" w:eastAsia="Courier New"/>
          <w:sz w:val="15"/>
        </w:rPr>
        <w:t xml:space="preserve">  83      bowling_team_key    INTEGER NOT NULL REFERENCES dim_team(team_key),  -- Bowling team</w:t>
      </w:r>
    </w:p>
    <w:p>
      <w:pPr>
        <w:spacing w:after="0" w:before="0" w:line="240" w:lineRule="auto"/>
      </w:pPr>
      <w:r>
        <w:rPr>
          <w:rFonts w:ascii="Courier New" w:hAnsi="Courier New" w:eastAsia="Courier New"/>
          <w:sz w:val="15"/>
        </w:rPr>
        <w:t xml:space="preserve">  84      batter_key          INTEGER NOT NULL REFERENCES dim_player(player_key),  -- Batter on strike</w:t>
      </w:r>
    </w:p>
    <w:p>
      <w:pPr>
        <w:spacing w:after="0" w:before="0" w:line="240" w:lineRule="auto"/>
      </w:pPr>
      <w:r>
        <w:rPr>
          <w:rFonts w:ascii="Courier New" w:hAnsi="Courier New" w:eastAsia="Courier New"/>
          <w:sz w:val="15"/>
        </w:rPr>
        <w:t xml:space="preserve">  85      bowler_key          INTEGER NOT NULL REFERENCES dim_player(player_key),  -- Bowler</w:t>
      </w:r>
    </w:p>
    <w:p>
      <w:pPr>
        <w:spacing w:after="0" w:before="0" w:line="240" w:lineRule="auto"/>
      </w:pPr>
      <w:r>
        <w:rPr>
          <w:rFonts w:ascii="Courier New" w:hAnsi="Courier New" w:eastAsia="Courier New"/>
          <w:sz w:val="15"/>
        </w:rPr>
        <w:t xml:space="preserve">  86      non_striker_key     INTEGER NOT NULL REFERENCES dim_player(player_key),  -- Non-striker</w:t>
      </w:r>
    </w:p>
    <w:p>
      <w:pPr>
        <w:spacing w:after="0" w:before="0" w:line="240" w:lineRule="auto"/>
      </w:pPr>
      <w:r>
        <w:rPr>
          <w:rFonts w:ascii="Courier New" w:hAnsi="Courier New" w:eastAsia="Courier New"/>
          <w:sz w:val="15"/>
        </w:rPr>
        <w:t xml:space="preserve">  87      player_dismissed_key INTEGER REFERENCES dim_player(player_key),  -- Player dismissed; NULL when no wicket</w:t>
      </w:r>
    </w:p>
    <w:p>
      <w:pPr>
        <w:spacing w:after="0" w:before="0" w:line="240" w:lineRule="auto"/>
      </w:pPr>
      <w:r>
        <w:rPr>
          <w:rFonts w:ascii="Courier New" w:hAnsi="Courier New" w:eastAsia="Courier New"/>
          <w:sz w:val="15"/>
        </w:rPr>
        <w:t xml:space="preserve">  88      fielder_key         INTEGER REFERENCES dim_player(player_key),  -- Fielder involved; NULL when none</w:t>
      </w:r>
    </w:p>
    <w:p>
      <w:pPr>
        <w:spacing w:after="0" w:before="0" w:line="240" w:lineRule="auto"/>
      </w:pPr>
      <w:r>
        <w:rPr>
          <w:rFonts w:ascii="Courier New" w:hAnsi="Courier New" w:eastAsia="Courier New"/>
          <w:sz w:val="15"/>
        </w:rPr>
        <w:t xml:space="preserve">  89      phase_key           INTEGER REFERENCES dim_phase(phase_key),  -- Phase; NULL for Super Over innings</w:t>
      </w:r>
    </w:p>
    <w:p>
      <w:pPr>
        <w:spacing w:after="0" w:before="0" w:line="240" w:lineRule="auto"/>
      </w:pPr>
      <w:r>
        <w:rPr>
          <w:rFonts w:ascii="Courier New" w:hAnsi="Courier New" w:eastAsia="Courier New"/>
          <w:sz w:val="15"/>
        </w:rPr>
        <w:t xml:space="preserve">  90      over                INTEGER NOT NULL CHECK (over BETWEEN 1 AND 20),  -- Over number, 1-based</w:t>
      </w:r>
    </w:p>
    <w:p>
      <w:pPr>
        <w:spacing w:after="0" w:before="0" w:line="240" w:lineRule="auto"/>
      </w:pPr>
      <w:r>
        <w:rPr>
          <w:rFonts w:ascii="Courier New" w:hAnsi="Courier New" w:eastAsia="Courier New"/>
          <w:sz w:val="15"/>
        </w:rPr>
        <w:t xml:space="preserve">  91      ball                INTEGER NOT NULL,     -- Ball number within the over as recorded (repeats on extras)</w:t>
      </w:r>
    </w:p>
    <w:p>
      <w:pPr>
        <w:spacing w:after="0" w:before="0" w:line="240" w:lineRule="auto"/>
      </w:pPr>
      <w:r>
        <w:rPr>
          <w:rFonts w:ascii="Courier New" w:hAnsi="Courier New" w:eastAsia="Courier New"/>
          <w:sz w:val="15"/>
        </w:rPr>
        <w:t xml:space="preserve">  92      batsman_runs        INTEGER NOT NULL,     -- Runs off the bat</w:t>
      </w:r>
    </w:p>
    <w:p>
      <w:pPr>
        <w:spacing w:after="0" w:before="0" w:line="240" w:lineRule="auto"/>
      </w:pPr>
      <w:r>
        <w:rPr>
          <w:rFonts w:ascii="Courier New" w:hAnsi="Courier New" w:eastAsia="Courier New"/>
          <w:sz w:val="15"/>
        </w:rPr>
        <w:t xml:space="preserve">  93      extra_runs          INTEGER NOT NULL,     -- Extras on this delivery</w:t>
      </w:r>
    </w:p>
    <w:p>
      <w:pPr>
        <w:spacing w:after="0" w:before="0" w:line="240" w:lineRule="auto"/>
      </w:pPr>
      <w:r>
        <w:rPr>
          <w:rFonts w:ascii="Courier New" w:hAnsi="Courier New" w:eastAsia="Courier New"/>
          <w:sz w:val="15"/>
        </w:rPr>
        <w:t xml:space="preserve">  94      total_runs          INTEGER NOT NULL,     -- batsman_runs + extra_runs</w:t>
      </w:r>
    </w:p>
    <w:p>
      <w:pPr>
        <w:spacing w:after="0" w:before="0" w:line="240" w:lineRule="auto"/>
      </w:pPr>
      <w:r>
        <w:rPr>
          <w:rFonts w:ascii="Courier New" w:hAnsi="Courier New" w:eastAsia="Courier New"/>
          <w:sz w:val="15"/>
        </w:rPr>
        <w:t xml:space="preserve">  95      extras_type         TEXT NOT NULL,        -- wides, noballs, byes, legbyes, penalty or none</w:t>
      </w:r>
    </w:p>
    <w:p>
      <w:pPr>
        <w:spacing w:after="0" w:before="0" w:line="240" w:lineRule="auto"/>
      </w:pPr>
      <w:r>
        <w:rPr>
          <w:rFonts w:ascii="Courier New" w:hAnsi="Courier New" w:eastAsia="Courier New"/>
          <w:sz w:val="15"/>
        </w:rPr>
        <w:t xml:space="preserve">  96      is_wicket           INTEGER NOT NULL CHECK (is_wicket IN (0, 1)),  -- 1 if a wicket fell</w:t>
      </w:r>
    </w:p>
    <w:p>
      <w:pPr>
        <w:spacing w:after="0" w:before="0" w:line="240" w:lineRule="auto"/>
      </w:pPr>
      <w:r>
        <w:rPr>
          <w:rFonts w:ascii="Courier New" w:hAnsi="Courier New" w:eastAsia="Courier New"/>
          <w:sz w:val="15"/>
        </w:rPr>
        <w:t xml:space="preserve">  97      dismissal_kind      TEXT NOT NULL,        -- Dismissal kind or none</w:t>
      </w:r>
    </w:p>
    <w:p>
      <w:pPr>
        <w:spacing w:after="0" w:before="0" w:line="240" w:lineRule="auto"/>
      </w:pPr>
      <w:r>
        <w:rPr>
          <w:rFonts w:ascii="Courier New" w:hAnsi="Courier New" w:eastAsia="Courier New"/>
          <w:sz w:val="15"/>
        </w:rPr>
        <w:t xml:space="preserve">  98      is_super_over_innings INTEGER NOT NULL CHECK (is_super_over_innings IN (0, 1)),  -- 1 for Super Over innings</w:t>
      </w:r>
    </w:p>
    <w:p>
      <w:pPr>
        <w:spacing w:after="0" w:before="0" w:line="240" w:lineRule="auto"/>
      </w:pPr>
      <w:r>
        <w:rPr>
          <w:rFonts w:ascii="Courier New" w:hAnsi="Courier New" w:eastAsia="Courier New"/>
          <w:sz w:val="15"/>
        </w:rPr>
        <w:t xml:space="preserve">  99      is_legal_for_bowler INTEGER NOT NULL CHECK (is_legal_for_bowler IN (0, 1)),  -- 0 for wides and no-balls</w:t>
      </w:r>
    </w:p>
    <w:p>
      <w:pPr>
        <w:spacing w:after="0" w:before="0" w:line="240" w:lineRule="auto"/>
      </w:pPr>
      <w:r>
        <w:rPr>
          <w:rFonts w:ascii="Courier New" w:hAnsi="Courier New" w:eastAsia="Courier New"/>
          <w:sz w:val="15"/>
        </w:rPr>
        <w:t xml:space="preserve"> 100      is_faced_by_batter  INTEGER NOT NULL CHECK (is_faced_by_batter IN (0, 1)),  -- 0 for wides</w:t>
      </w:r>
    </w:p>
    <w:p>
      <w:pPr>
        <w:spacing w:after="0" w:before="0" w:line="240" w:lineRule="auto"/>
      </w:pPr>
      <w:r>
        <w:rPr>
          <w:rFonts w:ascii="Courier New" w:hAnsi="Courier New" w:eastAsia="Courier New"/>
          <w:sz w:val="15"/>
        </w:rPr>
        <w:t xml:space="preserve"> 101      is_boundary         INTEGER NOT NULL CHECK (is_boundary IN (0, 1)),  -- 1 if batsman_runs is 4 or 6</w:t>
      </w:r>
    </w:p>
    <w:p>
      <w:pPr>
        <w:spacing w:after="0" w:before="0" w:line="240" w:lineRule="auto"/>
      </w:pPr>
      <w:r>
        <w:rPr>
          <w:rFonts w:ascii="Courier New" w:hAnsi="Courier New" w:eastAsia="Courier New"/>
          <w:sz w:val="15"/>
        </w:rPr>
        <w:t xml:space="preserve"> 102      is_dot              INTEGER NOT NULL CHECK (is_dot IN (0, 1)),  -- 1 for a legal ball with no runs</w:t>
      </w:r>
    </w:p>
    <w:p>
      <w:pPr>
        <w:spacing w:after="0" w:before="0" w:line="240" w:lineRule="auto"/>
      </w:pPr>
      <w:r>
        <w:rPr>
          <w:rFonts w:ascii="Courier New" w:hAnsi="Courier New" w:eastAsia="Courier New"/>
          <w:sz w:val="15"/>
        </w:rPr>
        <w:t xml:space="preserve"> 103      PRIMARY KEY (match_key, inning, delivery_seq)</w:t>
      </w:r>
    </w:p>
    <w:p>
      <w:pPr>
        <w:spacing w:after="0" w:before="0" w:line="240" w:lineRule="auto"/>
      </w:pPr>
      <w:r>
        <w:rPr>
          <w:rFonts w:ascii="Courier New" w:hAnsi="Courier New" w:eastAsia="Courier New"/>
          <w:sz w:val="15"/>
        </w:rPr>
        <w:t xml:space="preserve"> 104  );</w:t>
      </w:r>
    </w:p>
    <w:p>
      <w:pPr>
        <w:spacing w:after="0" w:before="0" w:line="240" w:lineRule="auto"/>
      </w:pPr>
      <w:r>
        <w:rPr>
          <w:rFonts w:ascii="Courier New" w:hAnsi="Courier New" w:eastAsia="Courier New"/>
          <w:sz w:val="15"/>
        </w:rPr>
        <w:t xml:space="preserve"> 105  </w:t>
      </w:r>
    </w:p>
    <w:p>
      <w:pPr>
        <w:spacing w:after="0" w:before="0" w:line="240" w:lineRule="auto"/>
      </w:pPr>
      <w:r>
        <w:rPr>
          <w:rFonts w:ascii="Courier New" w:hAnsi="Courier New" w:eastAsia="Courier New"/>
          <w:sz w:val="15"/>
        </w:rPr>
        <w:t xml:space="preserve"> 106  -- @table fact_match_summary: Match-grain aggregate fact; innings 1 = batting first, innings 2 = chasing.</w:t>
      </w:r>
    </w:p>
    <w:p>
      <w:pPr>
        <w:spacing w:after="0" w:before="0" w:line="240" w:lineRule="auto"/>
      </w:pPr>
      <w:r>
        <w:rPr>
          <w:rFonts w:ascii="Courier New" w:hAnsi="Courier New" w:eastAsia="Courier New"/>
          <w:sz w:val="15"/>
        </w:rPr>
        <w:t xml:space="preserve"> 107  CREATE TABLE fact_match_summary (</w:t>
      </w:r>
    </w:p>
    <w:p>
      <w:pPr>
        <w:spacing w:after="0" w:before="0" w:line="240" w:lineRule="auto"/>
      </w:pPr>
      <w:r>
        <w:rPr>
          <w:rFonts w:ascii="Courier New" w:hAnsi="Courier New" w:eastAsia="Courier New"/>
          <w:sz w:val="15"/>
        </w:rPr>
        <w:t xml:space="preserve"> 108      match_key           INTEGER PRIMARY KEY REFERENCES dim_match(match_key),  -- Match</w:t>
      </w:r>
    </w:p>
    <w:p>
      <w:pPr>
        <w:spacing w:after="0" w:before="0" w:line="240" w:lineRule="auto"/>
      </w:pPr>
      <w:r>
        <w:rPr>
          <w:rFonts w:ascii="Courier New" w:hAnsi="Courier New" w:eastAsia="Courier New"/>
          <w:sz w:val="15"/>
        </w:rPr>
        <w:t xml:space="preserve"> 109      season_key          INTEGER NOT NULL REFERENCES dim_season(season_key),  -- Season</w:t>
      </w:r>
    </w:p>
    <w:p>
      <w:pPr>
        <w:spacing w:after="0" w:before="0" w:line="240" w:lineRule="auto"/>
      </w:pPr>
      <w:r>
        <w:rPr>
          <w:rFonts w:ascii="Courier New" w:hAnsi="Courier New" w:eastAsia="Courier New"/>
          <w:sz w:val="15"/>
        </w:rPr>
        <w:t xml:space="preserve"> 110      venue_key           INTEGER NOT NULL REFERENCES dim_venue(venue_key),  -- Venue</w:t>
      </w:r>
    </w:p>
    <w:p>
      <w:pPr>
        <w:spacing w:after="0" w:before="0" w:line="240" w:lineRule="auto"/>
      </w:pPr>
      <w:r>
        <w:rPr>
          <w:rFonts w:ascii="Courier New" w:hAnsi="Courier New" w:eastAsia="Courier New"/>
          <w:sz w:val="15"/>
        </w:rPr>
        <w:t xml:space="preserve"> 111      bat_first_team_key  INTEGER NOT NULL REFERENCES dim_team(team_key),  -- Team batting first</w:t>
      </w:r>
    </w:p>
    <w:p>
      <w:pPr>
        <w:spacing w:after="0" w:before="0" w:line="240" w:lineRule="auto"/>
      </w:pPr>
      <w:r>
        <w:rPr>
          <w:rFonts w:ascii="Courier New" w:hAnsi="Courier New" w:eastAsia="Courier New"/>
          <w:sz w:val="15"/>
        </w:rPr>
        <w:t xml:space="preserve"> 112      chase_team_key      INTEGER NOT NULL REFERENCES dim_team(team_key),  -- Team batting second</w:t>
      </w:r>
    </w:p>
    <w:p>
      <w:pPr>
        <w:spacing w:after="0" w:before="0" w:line="240" w:lineRule="auto"/>
      </w:pPr>
      <w:r>
        <w:rPr>
          <w:rFonts w:ascii="Courier New" w:hAnsi="Courier New" w:eastAsia="Courier New"/>
          <w:sz w:val="15"/>
        </w:rPr>
        <w:t xml:space="preserve"> 113      toss_winner_key     INTEGER NOT NULL REFERENCES dim_team(team_key),  -- Toss winner</w:t>
      </w:r>
    </w:p>
    <w:p>
      <w:pPr>
        <w:spacing w:after="0" w:before="0" w:line="240" w:lineRule="auto"/>
      </w:pPr>
      <w:r>
        <w:rPr>
          <w:rFonts w:ascii="Courier New" w:hAnsi="Courier New" w:eastAsia="Courier New"/>
          <w:sz w:val="15"/>
        </w:rPr>
        <w:t xml:space="preserve"> 114      toss_decision       TEXT NOT NULL,        -- bat or field</w:t>
      </w:r>
    </w:p>
    <w:p>
      <w:pPr>
        <w:spacing w:after="0" w:before="0" w:line="240" w:lineRule="auto"/>
      </w:pPr>
      <w:r>
        <w:rPr>
          <w:rFonts w:ascii="Courier New" w:hAnsi="Courier New" w:eastAsia="Courier New"/>
          <w:sz w:val="15"/>
        </w:rPr>
        <w:t xml:space="preserve"> 115      toss_winner_bat_first INTEGER NOT NULL,   -- 1 if the toss winner batted first</w:t>
      </w:r>
    </w:p>
    <w:p>
      <w:pPr>
        <w:spacing w:after="0" w:before="0" w:line="240" w:lineRule="auto"/>
      </w:pPr>
      <w:r>
        <w:rPr>
          <w:rFonts w:ascii="Courier New" w:hAnsi="Courier New" w:eastAsia="Courier New"/>
          <w:sz w:val="15"/>
        </w:rPr>
        <w:t xml:space="preserve"> 116      inn1_pp_runs        INTEGER,              -- Innings 1 Powerplay runs</w:t>
      </w:r>
    </w:p>
    <w:p>
      <w:pPr>
        <w:spacing w:after="0" w:before="0" w:line="240" w:lineRule="auto"/>
      </w:pPr>
      <w:r>
        <w:rPr>
          <w:rFonts w:ascii="Courier New" w:hAnsi="Courier New" w:eastAsia="Courier New"/>
          <w:sz w:val="15"/>
        </w:rPr>
        <w:t xml:space="preserve"> 117      inn1_pp_wickets     INTEGER,              -- Innings 1 Powerplay wickets</w:t>
      </w:r>
    </w:p>
    <w:p>
      <w:pPr>
        <w:spacing w:after="0" w:before="0" w:line="240" w:lineRule="auto"/>
      </w:pPr>
      <w:r>
        <w:rPr>
          <w:rFonts w:ascii="Courier New" w:hAnsi="Courier New" w:eastAsia="Courier New"/>
          <w:sz w:val="15"/>
        </w:rPr>
        <w:t xml:space="preserve"> 118      inn1_pp_legal_balls INTEGER,              -- Innings 1 Powerplay legal balls</w:t>
      </w:r>
    </w:p>
    <w:p>
      <w:pPr>
        <w:spacing w:after="0" w:before="0" w:line="240" w:lineRule="auto"/>
      </w:pPr>
      <w:r>
        <w:rPr>
          <w:rFonts w:ascii="Courier New" w:hAnsi="Courier New" w:eastAsia="Courier New"/>
          <w:sz w:val="15"/>
        </w:rPr>
        <w:t xml:space="preserve"> 119      inn1_pp_boundaries  INTEGER,              -- Innings 1 Powerplay boundaries</w:t>
      </w:r>
    </w:p>
    <w:p>
      <w:pPr>
        <w:spacing w:after="0" w:before="0" w:line="240" w:lineRule="auto"/>
      </w:pPr>
      <w:r>
        <w:rPr>
          <w:rFonts w:ascii="Courier New" w:hAnsi="Courier New" w:eastAsia="Courier New"/>
          <w:sz w:val="15"/>
        </w:rPr>
        <w:t xml:space="preserve"> 120      inn1_pp_dot_pct     REAL,                 -- Innings 1 Powerplay dot balls / legal balls x 100</w:t>
      </w:r>
    </w:p>
    <w:p>
      <w:pPr>
        <w:spacing w:after="0" w:before="0" w:line="240" w:lineRule="auto"/>
      </w:pPr>
      <w:r>
        <w:rPr>
          <w:rFonts w:ascii="Courier New" w:hAnsi="Courier New" w:eastAsia="Courier New"/>
          <w:sz w:val="15"/>
        </w:rPr>
        <w:t xml:space="preserve"> 121      inn1_pp_run_rate    REAL,                 -- Innings 1 Powerplay runs x 6 / legal balls</w:t>
      </w:r>
    </w:p>
    <w:p>
      <w:pPr>
        <w:spacing w:after="0" w:before="0" w:line="240" w:lineRule="auto"/>
      </w:pPr>
      <w:r>
        <w:rPr>
          <w:rFonts w:ascii="Courier New" w:hAnsi="Courier New" w:eastAsia="Courier New"/>
          <w:sz w:val="15"/>
        </w:rPr>
        <w:t xml:space="preserve"> 122      inn1_total_runs     INTEGER,              -- Innings 1 total</w:t>
      </w:r>
    </w:p>
    <w:p>
      <w:pPr>
        <w:spacing w:after="0" w:before="0" w:line="240" w:lineRule="auto"/>
      </w:pPr>
      <w:r>
        <w:rPr>
          <w:rFonts w:ascii="Courier New" w:hAnsi="Courier New" w:eastAsia="Courier New"/>
          <w:sz w:val="15"/>
        </w:rPr>
        <w:t xml:space="preserve"> 123      inn1_wickets        INTEGER,              -- Innings 1 wickets</w:t>
      </w:r>
    </w:p>
    <w:p>
      <w:pPr>
        <w:spacing w:after="0" w:before="0" w:line="240" w:lineRule="auto"/>
      </w:pPr>
      <w:r>
        <w:rPr>
          <w:rFonts w:ascii="Courier New" w:hAnsi="Courier New" w:eastAsia="Courier New"/>
          <w:sz w:val="15"/>
        </w:rPr>
        <w:t xml:space="preserve"> 124      inn1_legal_balls    INTEGER,              -- Innings 1 legal balls</w:t>
      </w:r>
    </w:p>
    <w:p>
      <w:pPr>
        <w:spacing w:after="0" w:before="0" w:line="240" w:lineRule="auto"/>
      </w:pPr>
      <w:r>
        <w:rPr>
          <w:rFonts w:ascii="Courier New" w:hAnsi="Courier New" w:eastAsia="Courier New"/>
          <w:sz w:val="15"/>
        </w:rPr>
        <w:t xml:space="preserve"> 125      inn2_pp_runs        INTEGER,              -- Innings 2 Powerplay runs</w:t>
      </w:r>
    </w:p>
    <w:p>
      <w:pPr>
        <w:spacing w:after="0" w:before="0" w:line="240" w:lineRule="auto"/>
      </w:pPr>
      <w:r>
        <w:rPr>
          <w:rFonts w:ascii="Courier New" w:hAnsi="Courier New" w:eastAsia="Courier New"/>
          <w:sz w:val="15"/>
        </w:rPr>
        <w:t xml:space="preserve"> 126      inn2_pp_wickets     INTEGER,              -- Innings 2 Powerplay wickets</w:t>
      </w:r>
    </w:p>
    <w:p>
      <w:pPr>
        <w:spacing w:after="0" w:before="0" w:line="240" w:lineRule="auto"/>
      </w:pPr>
      <w:r>
        <w:rPr>
          <w:rFonts w:ascii="Courier New" w:hAnsi="Courier New" w:eastAsia="Courier New"/>
          <w:sz w:val="15"/>
        </w:rPr>
        <w:t xml:space="preserve"> 127      inn2_pp_legal_balls INTEGER,              -- Innings 2 Powerplay legal balls</w:t>
      </w:r>
    </w:p>
    <w:p>
      <w:pPr>
        <w:spacing w:after="0" w:before="0" w:line="240" w:lineRule="auto"/>
      </w:pPr>
      <w:r>
        <w:rPr>
          <w:rFonts w:ascii="Courier New" w:hAnsi="Courier New" w:eastAsia="Courier New"/>
          <w:sz w:val="15"/>
        </w:rPr>
        <w:t xml:space="preserve"> 128      inn2_pp_boundaries  INTEGER,              -- Innings 2 Powerplay boundaries</w:t>
      </w:r>
    </w:p>
    <w:p>
      <w:pPr>
        <w:spacing w:after="0" w:before="0" w:line="240" w:lineRule="auto"/>
      </w:pPr>
      <w:r>
        <w:rPr>
          <w:rFonts w:ascii="Courier New" w:hAnsi="Courier New" w:eastAsia="Courier New"/>
          <w:sz w:val="15"/>
        </w:rPr>
        <w:t xml:space="preserve"> 129      inn2_pp_dot_pct     REAL,                 -- Innings 2 Powerplay dot balls / legal balls x 100</w:t>
      </w:r>
    </w:p>
    <w:p>
      <w:pPr>
        <w:spacing w:after="0" w:before="0" w:line="240" w:lineRule="auto"/>
      </w:pPr>
      <w:r>
        <w:rPr>
          <w:rFonts w:ascii="Courier New" w:hAnsi="Courier New" w:eastAsia="Courier New"/>
          <w:sz w:val="15"/>
        </w:rPr>
        <w:t xml:space="preserve"> 130      inn2_pp_run_rate    REAL,                 -- Innings 2 Powerplay runs x 6 / legal balls</w:t>
      </w:r>
    </w:p>
    <w:p>
      <w:pPr>
        <w:spacing w:after="0" w:before="0" w:line="240" w:lineRule="auto"/>
      </w:pPr>
      <w:r>
        <w:rPr>
          <w:rFonts w:ascii="Courier New" w:hAnsi="Courier New" w:eastAsia="Courier New"/>
          <w:sz w:val="15"/>
        </w:rPr>
        <w:t xml:space="preserve"> 131      inn2_total_runs     INTEGER,              -- Innings 2 total</w:t>
      </w:r>
    </w:p>
    <w:p>
      <w:pPr>
        <w:spacing w:after="0" w:before="0" w:line="240" w:lineRule="auto"/>
      </w:pPr>
      <w:r>
        <w:rPr>
          <w:rFonts w:ascii="Courier New" w:hAnsi="Courier New" w:eastAsia="Courier New"/>
          <w:sz w:val="15"/>
        </w:rPr>
        <w:t xml:space="preserve"> 132      inn2_wickets        INTEGER,              -- Innings 2 wickets</w:t>
      </w:r>
    </w:p>
    <w:p>
      <w:pPr>
        <w:spacing w:after="0" w:before="0" w:line="240" w:lineRule="auto"/>
      </w:pPr>
      <w:r>
        <w:rPr>
          <w:rFonts w:ascii="Courier New" w:hAnsi="Courier New" w:eastAsia="Courier New"/>
          <w:sz w:val="15"/>
        </w:rPr>
        <w:t xml:space="preserve"> 133      inn2_legal_balls    INTEGER,              -- Innings 2 legal balls</w:t>
      </w:r>
    </w:p>
    <w:p>
      <w:pPr>
        <w:spacing w:after="0" w:before="0" w:line="240" w:lineRule="auto"/>
      </w:pPr>
      <w:r>
        <w:rPr>
          <w:rFonts w:ascii="Courier New" w:hAnsi="Courier New" w:eastAsia="Courier New"/>
          <w:sz w:val="15"/>
        </w:rPr>
        <w:t xml:space="preserve"> 134      winner_key          INTEGER REFERENCES dim_team(team_key),  -- Winner; NULL for no result or undecided tie</w:t>
      </w:r>
    </w:p>
    <w:p>
      <w:pPr>
        <w:spacing w:after="0" w:before="0" w:line="240" w:lineRule="auto"/>
      </w:pPr>
      <w:r>
        <w:rPr>
          <w:rFonts w:ascii="Courier New" w:hAnsi="Courier New" w:eastAsia="Courier New"/>
          <w:sz w:val="15"/>
        </w:rPr>
        <w:t xml:space="preserve"> 135      result_type         TEXT,                 -- runs, wickets, tie or no_result</w:t>
      </w:r>
    </w:p>
    <w:p>
      <w:pPr>
        <w:spacing w:after="0" w:before="0" w:line="240" w:lineRule="auto"/>
      </w:pPr>
      <w:r>
        <w:rPr>
          <w:rFonts w:ascii="Courier New" w:hAnsi="Courier New" w:eastAsia="Courier New"/>
          <w:sz w:val="15"/>
        </w:rPr>
        <w:t xml:space="preserve"> 136      match_status        TEXT NOT NULL,        -- completed, tie or no_result</w:t>
      </w:r>
    </w:p>
    <w:p>
      <w:pPr>
        <w:spacing w:after="0" w:before="0" w:line="240" w:lineRule="auto"/>
      </w:pPr>
      <w:r>
        <w:rPr>
          <w:rFonts w:ascii="Courier New" w:hAnsi="Courier New" w:eastAsia="Courier New"/>
          <w:sz w:val="15"/>
        </w:rPr>
        <w:t xml:space="preserve"> 137      bat_first_won       INTEGER,              -- ML target: 1 if the team batting first won; NULL without a winner</w:t>
      </w:r>
    </w:p>
    <w:p>
      <w:pPr>
        <w:spacing w:after="0" w:before="0" w:line="240" w:lineRule="auto"/>
      </w:pPr>
      <w:r>
        <w:rPr>
          <w:rFonts w:ascii="Courier New" w:hAnsi="Courier New" w:eastAsia="Courier New"/>
          <w:sz w:val="15"/>
        </w:rPr>
        <w:t xml:space="preserve"> 138      ml_eligible         INTEGER NOT NULL CHECK (ml_eligible IN (0, 1))  -- 1 if completed, no Super Over, no D/L, both innings present</w:t>
      </w:r>
    </w:p>
    <w:p>
      <w:pPr>
        <w:spacing w:after="0" w:before="0" w:line="240" w:lineRule="auto"/>
      </w:pPr>
      <w:r>
        <w:rPr>
          <w:rFonts w:ascii="Courier New" w:hAnsi="Courier New" w:eastAsia="Courier New"/>
          <w:sz w:val="15"/>
        </w:rPr>
        <w:t xml:space="preserve"> 139  );</w:t>
      </w:r>
    </w:p>
    <w:p>
      <w:pPr>
        <w:spacing w:after="0" w:before="0" w:line="240" w:lineRule="auto"/>
      </w:pPr>
      <w:r>
        <w:rPr>
          <w:rFonts w:ascii="Courier New" w:hAnsi="Courier New" w:eastAsia="Courier New"/>
          <w:sz w:val="15"/>
        </w:rPr>
        <w:t xml:space="preserve"> 140  </w:t>
      </w:r>
    </w:p>
    <w:p>
      <w:pPr>
        <w:spacing w:after="0" w:before="0" w:line="240" w:lineRule="auto"/>
      </w:pPr>
      <w:r>
        <w:rPr>
          <w:rFonts w:ascii="Courier New" w:hAnsi="Courier New" w:eastAsia="Courier New"/>
          <w:sz w:val="15"/>
        </w:rPr>
        <w:t xml:space="preserve"> 141  -- @table fact_player_season_phase: Aggregate fact; one row per player x season x role_type x phase (regular innings only).</w:t>
      </w:r>
    </w:p>
    <w:p>
      <w:pPr>
        <w:spacing w:after="0" w:before="0" w:line="240" w:lineRule="auto"/>
      </w:pPr>
      <w:r>
        <w:rPr>
          <w:rFonts w:ascii="Courier New" w:hAnsi="Courier New" w:eastAsia="Courier New"/>
          <w:sz w:val="15"/>
        </w:rPr>
        <w:t xml:space="preserve"> 142  CREATE TABLE fact_player_season_phase (</w:t>
      </w:r>
    </w:p>
    <w:p>
      <w:pPr>
        <w:spacing w:after="0" w:before="0" w:line="240" w:lineRule="auto"/>
      </w:pPr>
      <w:r>
        <w:rPr>
          <w:rFonts w:ascii="Courier New" w:hAnsi="Courier New" w:eastAsia="Courier New"/>
          <w:sz w:val="15"/>
        </w:rPr>
        <w:t xml:space="preserve"> 143      player_key          INTEGER NOT NULL REFERENCES dim_player(player_key),  -- Player</w:t>
      </w:r>
    </w:p>
    <w:p>
      <w:pPr>
        <w:spacing w:after="0" w:before="0" w:line="240" w:lineRule="auto"/>
      </w:pPr>
      <w:r>
        <w:rPr>
          <w:rFonts w:ascii="Courier New" w:hAnsi="Courier New" w:eastAsia="Courier New"/>
          <w:sz w:val="15"/>
        </w:rPr>
        <w:t xml:space="preserve"> 144      season_key          INTEGER NOT NULL REFERENCES dim_season(season_key),  -- Season</w:t>
      </w:r>
    </w:p>
    <w:p>
      <w:pPr>
        <w:spacing w:after="0" w:before="0" w:line="240" w:lineRule="auto"/>
      </w:pPr>
      <w:r>
        <w:rPr>
          <w:rFonts w:ascii="Courier New" w:hAnsi="Courier New" w:eastAsia="Courier New"/>
          <w:sz w:val="15"/>
        </w:rPr>
        <w:t xml:space="preserve"> 145      role_type           TEXT NOT NULL CHECK (role_type IN ('batting', 'bowling')),  -- Role</w:t>
      </w:r>
    </w:p>
    <w:p>
      <w:pPr>
        <w:spacing w:after="0" w:before="0" w:line="240" w:lineRule="auto"/>
      </w:pPr>
      <w:r>
        <w:rPr>
          <w:rFonts w:ascii="Courier New" w:hAnsi="Courier New" w:eastAsia="Courier New"/>
          <w:sz w:val="15"/>
        </w:rPr>
        <w:t xml:space="preserve"> 146      phase_key           INTEGER NOT NULL REFERENCES dim_phase(phase_key),  -- Phase</w:t>
      </w:r>
    </w:p>
    <w:p>
      <w:pPr>
        <w:spacing w:after="0" w:before="0" w:line="240" w:lineRule="auto"/>
      </w:pPr>
      <w:r>
        <w:rPr>
          <w:rFonts w:ascii="Courier New" w:hAnsi="Courier New" w:eastAsia="Courier New"/>
          <w:sz w:val="15"/>
        </w:rPr>
        <w:t xml:space="preserve"> 147      balls               INTEGER NOT NULL,     -- Balls faced (batting, excl. wides) or legal balls bowled</w:t>
      </w:r>
    </w:p>
    <w:p>
      <w:pPr>
        <w:spacing w:after="0" w:before="0" w:line="240" w:lineRule="auto"/>
      </w:pPr>
      <w:r>
        <w:rPr>
          <w:rFonts w:ascii="Courier New" w:hAnsi="Courier New" w:eastAsia="Courier New"/>
          <w:sz w:val="15"/>
        </w:rPr>
        <w:t xml:space="preserve"> 148      runs                INTEGER NOT NULL,     -- Runs scored (batting) or conceded (bowling; excl. byes/leg-byes)</w:t>
      </w:r>
    </w:p>
    <w:p>
      <w:pPr>
        <w:spacing w:after="0" w:before="0" w:line="240" w:lineRule="auto"/>
      </w:pPr>
      <w:r>
        <w:rPr>
          <w:rFonts w:ascii="Courier New" w:hAnsi="Courier New" w:eastAsia="Courier New"/>
          <w:sz w:val="15"/>
        </w:rPr>
        <w:t xml:space="preserve"> 149      wickets             INTEGER NOT NULL,     -- Dismissals (batting) or bowler-credited wickets (bowling)</w:t>
      </w:r>
    </w:p>
    <w:p>
      <w:pPr>
        <w:spacing w:after="0" w:before="0" w:line="240" w:lineRule="auto"/>
      </w:pPr>
      <w:r>
        <w:rPr>
          <w:rFonts w:ascii="Courier New" w:hAnsi="Courier New" w:eastAsia="Courier New"/>
          <w:sz w:val="15"/>
        </w:rPr>
        <w:t xml:space="preserve"> 150      boundaries          INTEGER NOT NULL,     -- Fours and sixes hit or conceded</w:t>
      </w:r>
    </w:p>
    <w:p>
      <w:pPr>
        <w:spacing w:after="0" w:before="0" w:line="240" w:lineRule="auto"/>
      </w:pPr>
      <w:r>
        <w:rPr>
          <w:rFonts w:ascii="Courier New" w:hAnsi="Courier New" w:eastAsia="Courier New"/>
          <w:sz w:val="15"/>
        </w:rPr>
        <w:t xml:space="preserve"> 151      dots                INTEGER NOT NULL,     -- Dot balls faced or bowled</w:t>
      </w:r>
    </w:p>
    <w:p>
      <w:pPr>
        <w:spacing w:after="0" w:before="0" w:line="240" w:lineRule="auto"/>
      </w:pPr>
      <w:r>
        <w:rPr>
          <w:rFonts w:ascii="Courier New" w:hAnsi="Courier New" w:eastAsia="Courier New"/>
          <w:sz w:val="15"/>
        </w:rPr>
        <w:t xml:space="preserve"> 152      strike_rate         REAL,                 -- Batting: runs x 100 / balls</w:t>
      </w:r>
    </w:p>
    <w:p>
      <w:pPr>
        <w:spacing w:after="0" w:before="0" w:line="240" w:lineRule="auto"/>
      </w:pPr>
      <w:r>
        <w:rPr>
          <w:rFonts w:ascii="Courier New" w:hAnsi="Courier New" w:eastAsia="Courier New"/>
          <w:sz w:val="15"/>
        </w:rPr>
        <w:t xml:space="preserve"> 153      economy             REAL,                 -- Bowling: runs x 6 / balls</w:t>
      </w:r>
    </w:p>
    <w:p>
      <w:pPr>
        <w:spacing w:after="0" w:before="0" w:line="240" w:lineRule="auto"/>
      </w:pPr>
      <w:r>
        <w:rPr>
          <w:rFonts w:ascii="Courier New" w:hAnsi="Courier New" w:eastAsia="Courier New"/>
          <w:sz w:val="15"/>
        </w:rPr>
        <w:t xml:space="preserve"> 154      season_balls        INTEGER NOT NULL,     -- Player's balls in all phases that season for this role</w:t>
      </w:r>
    </w:p>
    <w:p>
      <w:pPr>
        <w:spacing w:after="0" w:before="0" w:line="240" w:lineRule="auto"/>
      </w:pPr>
      <w:r>
        <w:rPr>
          <w:rFonts w:ascii="Courier New" w:hAnsi="Courier New" w:eastAsia="Courier New"/>
          <w:sz w:val="15"/>
        </w:rPr>
        <w:t xml:space="preserve"> 155      phase_share         REAL NOT NULL,        -- balls / season_balls</w:t>
      </w:r>
    </w:p>
    <w:p>
      <w:pPr>
        <w:spacing w:after="0" w:before="0" w:line="240" w:lineRule="auto"/>
      </w:pPr>
      <w:r>
        <w:rPr>
          <w:rFonts w:ascii="Courier New" w:hAnsi="Courier New" w:eastAsia="Courier New"/>
          <w:sz w:val="15"/>
        </w:rPr>
        <w:t xml:space="preserve"> 156      league_phase_share  REAL NOT NULL,        -- League balls in phase / league balls, same role and season</w:t>
      </w:r>
    </w:p>
    <w:p>
      <w:pPr>
        <w:spacing w:after="0" w:before="0" w:line="240" w:lineRule="auto"/>
      </w:pPr>
      <w:r>
        <w:rPr>
          <w:rFonts w:ascii="Courier New" w:hAnsi="Courier New" w:eastAsia="Courier New"/>
          <w:sz w:val="15"/>
        </w:rPr>
        <w:t xml:space="preserve"> 157      phase_index         REAL NOT NULL,        -- phase_share / league_phase_share</w:t>
      </w:r>
    </w:p>
    <w:p>
      <w:pPr>
        <w:spacing w:after="0" w:before="0" w:line="240" w:lineRule="auto"/>
      </w:pPr>
      <w:r>
        <w:rPr>
          <w:rFonts w:ascii="Courier New" w:hAnsi="Courier New" w:eastAsia="Courier New"/>
          <w:sz w:val="15"/>
        </w:rPr>
        <w:t xml:space="preserve"> 158      qualifies           INTEGER NOT NULL CHECK (qualifies IN (0, 1)),  -- 1 if season_balls &gt;= qualification threshold</w:t>
      </w:r>
    </w:p>
    <w:p>
      <w:pPr>
        <w:spacing w:after="0" w:before="0" w:line="240" w:lineRule="auto"/>
      </w:pPr>
      <w:r>
        <w:rPr>
          <w:rFonts w:ascii="Courier New" w:hAnsi="Courier New" w:eastAsia="Courier New"/>
          <w:sz w:val="15"/>
        </w:rPr>
        <w:t xml:space="preserve"> 159      is_primary_phase    INTEGER NOT NULL CHECK (is_primary_phase IN (0, 1)),  -- 1 for the phase with the highest phase_index (qualifying seasons only)</w:t>
      </w:r>
    </w:p>
    <w:p>
      <w:pPr>
        <w:spacing w:after="0" w:before="0" w:line="240" w:lineRule="auto"/>
      </w:pPr>
      <w:r>
        <w:rPr>
          <w:rFonts w:ascii="Courier New" w:hAnsi="Courier New" w:eastAsia="Courier New"/>
          <w:sz w:val="15"/>
        </w:rPr>
        <w:t xml:space="preserve"> 160      PRIMARY KEY (player_key, season_key, role_type, phase_key)</w:t>
      </w:r>
    </w:p>
    <w:p>
      <w:pPr>
        <w:spacing w:after="0" w:before="0" w:line="240" w:lineRule="auto"/>
      </w:pPr>
      <w:r>
        <w:rPr>
          <w:rFonts w:ascii="Courier New" w:hAnsi="Courier New" w:eastAsia="Courier New"/>
          <w:sz w:val="15"/>
        </w:rPr>
        <w:t xml:space="preserve"> 161  );</w:t>
      </w:r>
    </w:p>
    <w:p>
      <w:pPr>
        <w:spacing w:after="0" w:before="0" w:line="240" w:lineRule="auto"/>
      </w:pPr>
      <w:r>
        <w:rPr>
          <w:rFonts w:ascii="Courier New" w:hAnsi="Courier New" w:eastAsia="Courier New"/>
          <w:sz w:val="15"/>
        </w:rPr>
        <w:t xml:space="preserve"> 162  </w:t>
      </w:r>
    </w:p>
    <w:p>
      <w:pPr>
        <w:spacing w:after="0" w:before="0" w:line="240" w:lineRule="auto"/>
      </w:pPr>
      <w:r>
        <w:rPr>
          <w:rFonts w:ascii="Courier New" w:hAnsi="Courier New" w:eastAsia="Courier New"/>
          <w:sz w:val="15"/>
        </w:rPr>
        <w:t xml:space="preserve"> 163  -- @table dim_player_phase_profile: SCD Type 2 history of each player's primary phase per role.</w:t>
      </w:r>
    </w:p>
    <w:p>
      <w:pPr>
        <w:spacing w:after="0" w:before="0" w:line="240" w:lineRule="auto"/>
      </w:pPr>
      <w:r>
        <w:rPr>
          <w:rFonts w:ascii="Courier New" w:hAnsi="Courier New" w:eastAsia="Courier New"/>
          <w:sz w:val="15"/>
        </w:rPr>
        <w:t xml:space="preserve"> 164  CREATE TABLE dim_player_phase_profile (</w:t>
      </w:r>
    </w:p>
    <w:p>
      <w:pPr>
        <w:spacing w:after="0" w:before="0" w:line="240" w:lineRule="auto"/>
      </w:pPr>
      <w:r>
        <w:rPr>
          <w:rFonts w:ascii="Courier New" w:hAnsi="Courier New" w:eastAsia="Courier New"/>
          <w:sz w:val="15"/>
        </w:rPr>
        <w:t xml:space="preserve"> 165      profile_key         INTEGER PRIMARY KEY,  -- Surrogate key</w:t>
      </w:r>
    </w:p>
    <w:p>
      <w:pPr>
        <w:spacing w:after="0" w:before="0" w:line="240" w:lineRule="auto"/>
      </w:pPr>
      <w:r>
        <w:rPr>
          <w:rFonts w:ascii="Courier New" w:hAnsi="Courier New" w:eastAsia="Courier New"/>
          <w:sz w:val="15"/>
        </w:rPr>
        <w:t xml:space="preserve"> 166      player_key          INTEGER NOT NULL REFERENCES dim_player(player_key),  -- Player</w:t>
      </w:r>
    </w:p>
    <w:p>
      <w:pPr>
        <w:spacing w:after="0" w:before="0" w:line="240" w:lineRule="auto"/>
      </w:pPr>
      <w:r>
        <w:rPr>
          <w:rFonts w:ascii="Courier New" w:hAnsi="Courier New" w:eastAsia="Courier New"/>
          <w:sz w:val="15"/>
        </w:rPr>
        <w:t xml:space="preserve"> 167      role_type           TEXT NOT NULL CHECK (role_type IN ('batting', 'bowling')),  -- Role</w:t>
      </w:r>
    </w:p>
    <w:p>
      <w:pPr>
        <w:spacing w:after="0" w:before="0" w:line="240" w:lineRule="auto"/>
      </w:pPr>
      <w:r>
        <w:rPr>
          <w:rFonts w:ascii="Courier New" w:hAnsi="Courier New" w:eastAsia="Courier New"/>
          <w:sz w:val="15"/>
        </w:rPr>
        <w:t xml:space="preserve"> 168      primary_phase_key   INTEGER NOT NULL REFERENCES dim_phase(phase_key),  -- Primary phase for this spell</w:t>
      </w:r>
    </w:p>
    <w:p>
      <w:pPr>
        <w:spacing w:after="0" w:before="0" w:line="240" w:lineRule="auto"/>
      </w:pPr>
      <w:r>
        <w:rPr>
          <w:rFonts w:ascii="Courier New" w:hAnsi="Courier New" w:eastAsia="Courier New"/>
          <w:sz w:val="15"/>
        </w:rPr>
        <w:t xml:space="preserve"> 169      phase_index_value   REAL NOT NULL,        -- Primary-phase index in the season the spell opened</w:t>
      </w:r>
    </w:p>
    <w:p>
      <w:pPr>
        <w:spacing w:after="0" w:before="0" w:line="240" w:lineRule="auto"/>
      </w:pPr>
      <w:r>
        <w:rPr>
          <w:rFonts w:ascii="Courier New" w:hAnsi="Courier New" w:eastAsia="Courier New"/>
          <w:sz w:val="15"/>
        </w:rPr>
        <w:t xml:space="preserve"> 170      valid_from_season   INTEGER NOT NULL,     -- First qualifying season of the spell</w:t>
      </w:r>
    </w:p>
    <w:p>
      <w:pPr>
        <w:spacing w:after="0" w:before="0" w:line="240" w:lineRule="auto"/>
      </w:pPr>
      <w:r>
        <w:rPr>
          <w:rFonts w:ascii="Courier New" w:hAnsi="Courier New" w:eastAsia="Courier New"/>
          <w:sz w:val="15"/>
        </w:rPr>
        <w:t xml:space="preserve"> 171      valid_to_season     INTEGER,              -- Last qualifying season with this phase; NULL while current</w:t>
      </w:r>
    </w:p>
    <w:p>
      <w:pPr>
        <w:spacing w:after="0" w:before="0" w:line="240" w:lineRule="auto"/>
      </w:pPr>
      <w:r>
        <w:rPr>
          <w:rFonts w:ascii="Courier New" w:hAnsi="Courier New" w:eastAsia="Courier New"/>
          <w:sz w:val="15"/>
        </w:rPr>
        <w:t xml:space="preserve"> 172      last_seen_season    INTEGER NOT NULL,     -- Latest qualifying season covered by the spell</w:t>
      </w:r>
    </w:p>
    <w:p>
      <w:pPr>
        <w:spacing w:after="0" w:before="0" w:line="240" w:lineRule="auto"/>
      </w:pPr>
      <w:r>
        <w:rPr>
          <w:rFonts w:ascii="Courier New" w:hAnsi="Courier New" w:eastAsia="Courier New"/>
          <w:sz w:val="15"/>
        </w:rPr>
        <w:t xml:space="preserve"> 173      qualifying_seasons  INTEGER NOT NULL,     -- Number of qualifying seasons in the spell</w:t>
      </w:r>
    </w:p>
    <w:p>
      <w:pPr>
        <w:spacing w:after="0" w:before="0" w:line="240" w:lineRule="auto"/>
      </w:pPr>
      <w:r>
        <w:rPr>
          <w:rFonts w:ascii="Courier New" w:hAnsi="Courier New" w:eastAsia="Courier New"/>
          <w:sz w:val="15"/>
        </w:rPr>
        <w:t xml:space="preserve"> 174      is_current          INTEGER NOT NULL CHECK (is_current IN (0, 1)),  -- 1 for the open spell</w:t>
      </w:r>
    </w:p>
    <w:p>
      <w:pPr>
        <w:spacing w:after="0" w:before="0" w:line="240" w:lineRule="auto"/>
      </w:pPr>
      <w:r>
        <w:rPr>
          <w:rFonts w:ascii="Courier New" w:hAnsi="Courier New" w:eastAsia="Courier New"/>
          <w:sz w:val="15"/>
        </w:rPr>
        <w:t xml:space="preserve"> 175      threshold_balls     INTEGER NOT NULL      -- Qualification threshold used to build the spell</w:t>
      </w:r>
    </w:p>
    <w:p>
      <w:pPr>
        <w:spacing w:after="0" w:before="0" w:line="240" w:lineRule="auto"/>
      </w:pPr>
      <w:r>
        <w:rPr>
          <w:rFonts w:ascii="Courier New" w:hAnsi="Courier New" w:eastAsia="Courier New"/>
          <w:sz w:val="15"/>
        </w:rPr>
        <w:t xml:space="preserve"> 176  );</w:t>
      </w:r>
    </w:p>
    <w:p>
      <w:pPr>
        <w:spacing w:after="0" w:before="0" w:line="240" w:lineRule="auto"/>
      </w:pPr>
      <w:r>
        <w:rPr>
          <w:rFonts w:ascii="Courier New" w:hAnsi="Courier New" w:eastAsia="Courier New"/>
          <w:sz w:val="15"/>
        </w:rPr>
        <w:t xml:space="preserve"> 177  </w:t>
      </w:r>
    </w:p>
    <w:p>
      <w:pPr>
        <w:spacing w:after="0" w:before="0" w:line="240" w:lineRule="auto"/>
      </w:pPr>
      <w:r>
        <w:rPr>
          <w:rFonts w:ascii="Courier New" w:hAnsi="Courier New" w:eastAsia="Courier New"/>
          <w:sz w:val="15"/>
        </w:rPr>
        <w:t xml:space="preserve"> 178  CREATE INDEX ix_fact_delivery_season_phase ON fact_delivery (season_key, phase_key);</w:t>
      </w:r>
    </w:p>
    <w:p>
      <w:pPr>
        <w:spacing w:after="0" w:before="0" w:line="240" w:lineRule="auto"/>
      </w:pPr>
      <w:r>
        <w:rPr>
          <w:rFonts w:ascii="Courier New" w:hAnsi="Courier New" w:eastAsia="Courier New"/>
          <w:sz w:val="15"/>
        </w:rPr>
        <w:t xml:space="preserve"> 179  CREATE INDEX ix_fact_delivery_batter ON fact_delivery (batter_key);</w:t>
      </w:r>
    </w:p>
    <w:p>
      <w:pPr>
        <w:spacing w:after="0" w:before="0" w:line="240" w:lineRule="auto"/>
      </w:pPr>
      <w:r>
        <w:rPr>
          <w:rFonts w:ascii="Courier New" w:hAnsi="Courier New" w:eastAsia="Courier New"/>
          <w:sz w:val="15"/>
        </w:rPr>
        <w:t xml:space="preserve"> 180  CREATE INDEX ix_fact_delivery_bowler ON fact_delivery (bowler_key);</w:t>
      </w:r>
    </w:p>
    <w:p>
      <w:pPr>
        <w:spacing w:after="0" w:before="0" w:line="240" w:lineRule="auto"/>
      </w:pPr>
      <w:r>
        <w:rPr>
          <w:rFonts w:ascii="Courier New" w:hAnsi="Courier New" w:eastAsia="Courier New"/>
          <w:sz w:val="15"/>
        </w:rPr>
        <w:t xml:space="preserve"> 181  CREATE INDEX ix_profile_player ON dim_player_phase_profile (player_key, role_type);</w:t>
      </w:r>
    </w:p>
    <w:p>
      <w:pPr>
        <w:pStyle w:val="Heading1"/>
      </w:pPr>
      <w:r>
        <w:t>14. sql/views.sql (E7–E10)</w:t>
      </w:r>
    </w:p>
    <w:p>
      <w:r>
        <w:t>Analysis views on top of the star schema.</w:t>
      </w:r>
    </w:p>
    <w:p>
      <w:pPr>
        <w:spacing w:after="0" w:before="0" w:line="240" w:lineRule="auto"/>
      </w:pPr>
      <w:r>
        <w:rPr>
          <w:rFonts w:ascii="Courier New" w:hAnsi="Courier New" w:eastAsia="Courier New"/>
          <w:sz w:val="15"/>
        </w:rPr>
        <w:t xml:space="preserve">   1  -- Analysis views over the star schema (consumed by notebooks and dashboard exports).</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DROP VIEW IF EXISTS v_league_phase_rates;</w:t>
      </w:r>
    </w:p>
    <w:p>
      <w:pPr>
        <w:spacing w:after="0" w:before="0" w:line="240" w:lineRule="auto"/>
      </w:pPr>
      <w:r>
        <w:rPr>
          <w:rFonts w:ascii="Courier New" w:hAnsi="Courier New" w:eastAsia="Courier New"/>
          <w:sz w:val="15"/>
        </w:rPr>
        <w:t xml:space="preserve">   4  DROP VIEW IF EXISTS v_team_phase_profile;</w:t>
      </w:r>
    </w:p>
    <w:p>
      <w:pPr>
        <w:spacing w:after="0" w:before="0" w:line="240" w:lineRule="auto"/>
      </w:pPr>
      <w:r>
        <w:rPr>
          <w:rFonts w:ascii="Courier New" w:hAnsi="Courier New" w:eastAsia="Courier New"/>
          <w:sz w:val="15"/>
        </w:rPr>
        <w:t xml:space="preserve">   5  DROP VIEW IF EXISTS v_venue_profile;</w:t>
      </w:r>
    </w:p>
    <w:p>
      <w:pPr>
        <w:spacing w:after="0" w:before="0" w:line="240" w:lineRule="auto"/>
      </w:pPr>
      <w:r>
        <w:rPr>
          <w:rFonts w:ascii="Courier New" w:hAnsi="Courier New" w:eastAsia="Courier New"/>
          <w:sz w:val="15"/>
        </w:rPr>
        <w:t xml:space="preserve">   6  DROP VIEW IF EXISTS v_player_drift;</w:t>
      </w:r>
    </w:p>
    <w:p>
      <w:pPr>
        <w:spacing w:after="0" w:before="0" w:line="240" w:lineRule="auto"/>
      </w:pPr>
      <w:r>
        <w:rPr>
          <w:rFonts w:ascii="Courier New" w:hAnsi="Courier New" w:eastAsia="Courier New"/>
          <w:sz w:val="15"/>
        </w:rPr>
        <w:t xml:space="preserve">   7  DROP VIEW IF EXISTS v_player_phase_profile;</w:t>
      </w:r>
    </w:p>
    <w:p>
      <w:pPr>
        <w:spacing w:after="0" w:before="0" w:line="240" w:lineRule="auto"/>
      </w:pPr>
      <w:r>
        <w:rPr>
          <w:rFonts w:ascii="Courier New" w:hAnsi="Courier New" w:eastAsia="Courier New"/>
          <w:sz w:val="15"/>
        </w:rPr>
        <w:t xml:space="preserve">   8  DROP VIEW IF EXISTS v_match_phase;</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 League run rate and wickets by season and phase (regular innings only).</w:t>
      </w:r>
    </w:p>
    <w:p>
      <w:pPr>
        <w:spacing w:after="0" w:before="0" w:line="240" w:lineRule="auto"/>
      </w:pPr>
      <w:r>
        <w:rPr>
          <w:rFonts w:ascii="Courier New" w:hAnsi="Courier New" w:eastAsia="Courier New"/>
          <w:sz w:val="15"/>
        </w:rPr>
        <w:t xml:space="preserve">  11  CREATE VIEW v_league_phase_rates AS</w:t>
      </w:r>
    </w:p>
    <w:p>
      <w:pPr>
        <w:spacing w:after="0" w:before="0" w:line="240" w:lineRule="auto"/>
      </w:pPr>
      <w:r>
        <w:rPr>
          <w:rFonts w:ascii="Courier New" w:hAnsi="Courier New" w:eastAsia="Courier New"/>
          <w:sz w:val="15"/>
        </w:rPr>
        <w:t xml:space="preserve">  12  SELECT s.year AS season, p.phase_key, p.phase_name,</w:t>
      </w:r>
    </w:p>
    <w:p>
      <w:pPr>
        <w:spacing w:after="0" w:before="0" w:line="240" w:lineRule="auto"/>
      </w:pPr>
      <w:r>
        <w:rPr>
          <w:rFonts w:ascii="Courier New" w:hAnsi="Courier New" w:eastAsia="Courier New"/>
          <w:sz w:val="15"/>
        </w:rPr>
        <w:t xml:space="preserve">  13         SUM(f.total_runs) AS runs,</w:t>
      </w:r>
    </w:p>
    <w:p>
      <w:pPr>
        <w:spacing w:after="0" w:before="0" w:line="240" w:lineRule="auto"/>
      </w:pPr>
      <w:r>
        <w:rPr>
          <w:rFonts w:ascii="Courier New" w:hAnsi="Courier New" w:eastAsia="Courier New"/>
          <w:sz w:val="15"/>
        </w:rPr>
        <w:t xml:space="preserve">  14         SUM(f.is_legal_for_bowler) AS legal_balls,</w:t>
      </w:r>
    </w:p>
    <w:p>
      <w:pPr>
        <w:spacing w:after="0" w:before="0" w:line="240" w:lineRule="auto"/>
      </w:pPr>
      <w:r>
        <w:rPr>
          <w:rFonts w:ascii="Courier New" w:hAnsi="Courier New" w:eastAsia="Courier New"/>
          <w:sz w:val="15"/>
        </w:rPr>
        <w:t xml:space="preserve">  15         ROUND(SUM(f.total_runs) * 6.0 / NULLIF(SUM(f.is_legal_for_bowler), 0), 3) AS run_rate,</w:t>
      </w:r>
    </w:p>
    <w:p>
      <w:pPr>
        <w:spacing w:after="0" w:before="0" w:line="240" w:lineRule="auto"/>
      </w:pPr>
      <w:r>
        <w:rPr>
          <w:rFonts w:ascii="Courier New" w:hAnsi="Courier New" w:eastAsia="Courier New"/>
          <w:sz w:val="15"/>
        </w:rPr>
        <w:t xml:space="preserve">  16         SUM(f.is_wicket) AS wickets,</w:t>
      </w:r>
    </w:p>
    <w:p>
      <w:pPr>
        <w:spacing w:after="0" w:before="0" w:line="240" w:lineRule="auto"/>
      </w:pPr>
      <w:r>
        <w:rPr>
          <w:rFonts w:ascii="Courier New" w:hAnsi="Courier New" w:eastAsia="Courier New"/>
          <w:sz w:val="15"/>
        </w:rPr>
        <w:t xml:space="preserve">  17         ROUND(100.0 * SUM(f.is_boundary) / NULLIF(SUM(f.is_faced_by_batter), 0), 2) AS boundary_pct,</w:t>
      </w:r>
    </w:p>
    <w:p>
      <w:pPr>
        <w:spacing w:after="0" w:before="0" w:line="240" w:lineRule="auto"/>
      </w:pPr>
      <w:r>
        <w:rPr>
          <w:rFonts w:ascii="Courier New" w:hAnsi="Courier New" w:eastAsia="Courier New"/>
          <w:sz w:val="15"/>
        </w:rPr>
        <w:t xml:space="preserve">  18         ROUND(100.0 * SUM(f.is_dot) / NULLIF(SUM(f.is_legal_for_bowler), 0), 2) AS dot_pct</w:t>
      </w:r>
    </w:p>
    <w:p>
      <w:pPr>
        <w:spacing w:after="0" w:before="0" w:line="240" w:lineRule="auto"/>
      </w:pPr>
      <w:r>
        <w:rPr>
          <w:rFonts w:ascii="Courier New" w:hAnsi="Courier New" w:eastAsia="Courier New"/>
          <w:sz w:val="15"/>
        </w:rPr>
        <w:t xml:space="preserve">  19  FROM fact_delivery f</w:t>
      </w:r>
    </w:p>
    <w:p>
      <w:pPr>
        <w:spacing w:after="0" w:before="0" w:line="240" w:lineRule="auto"/>
      </w:pPr>
      <w:r>
        <w:rPr>
          <w:rFonts w:ascii="Courier New" w:hAnsi="Courier New" w:eastAsia="Courier New"/>
          <w:sz w:val="15"/>
        </w:rPr>
        <w:t xml:space="preserve">  20  JOIN dim_season s ON s.season_key = f.season_key</w:t>
      </w:r>
    </w:p>
    <w:p>
      <w:pPr>
        <w:spacing w:after="0" w:before="0" w:line="240" w:lineRule="auto"/>
      </w:pPr>
      <w:r>
        <w:rPr>
          <w:rFonts w:ascii="Courier New" w:hAnsi="Courier New" w:eastAsia="Courier New"/>
          <w:sz w:val="15"/>
        </w:rPr>
        <w:t xml:space="preserve">  21  JOIN dim_phase p ON p.phase_key = f.phase_key</w:t>
      </w:r>
    </w:p>
    <w:p>
      <w:pPr>
        <w:spacing w:after="0" w:before="0" w:line="240" w:lineRule="auto"/>
      </w:pPr>
      <w:r>
        <w:rPr>
          <w:rFonts w:ascii="Courier New" w:hAnsi="Courier New" w:eastAsia="Courier New"/>
          <w:sz w:val="15"/>
        </w:rPr>
        <w:t xml:space="preserve">  22  GROUP BY s.year, p.phase_key, p.phase_name;</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 Team x season x phase batting and bowling profile, by franchise so renames stay together.</w:t>
      </w:r>
    </w:p>
    <w:p>
      <w:pPr>
        <w:spacing w:after="0" w:before="0" w:line="240" w:lineRule="auto"/>
      </w:pPr>
      <w:r>
        <w:rPr>
          <w:rFonts w:ascii="Courier New" w:hAnsi="Courier New" w:eastAsia="Courier New"/>
          <w:sz w:val="15"/>
        </w:rPr>
        <w:t xml:space="preserve">  25  CREATE VIEW v_team_phase_profile AS</w:t>
      </w:r>
    </w:p>
    <w:p>
      <w:pPr>
        <w:spacing w:after="0" w:before="0" w:line="240" w:lineRule="auto"/>
      </w:pPr>
      <w:r>
        <w:rPr>
          <w:rFonts w:ascii="Courier New" w:hAnsi="Courier New" w:eastAsia="Courier New"/>
          <w:sz w:val="15"/>
        </w:rPr>
        <w:t xml:space="preserve">  26  WITH bat AS (</w:t>
      </w:r>
    </w:p>
    <w:p>
      <w:pPr>
        <w:spacing w:after="0" w:before="0" w:line="240" w:lineRule="auto"/>
      </w:pPr>
      <w:r>
        <w:rPr>
          <w:rFonts w:ascii="Courier New" w:hAnsi="Courier New" w:eastAsia="Courier New"/>
          <w:sz w:val="15"/>
        </w:rPr>
        <w:t xml:space="preserve">  27      SELECT t.franchise_id, f.season_key, f.phase_key,</w:t>
      </w:r>
    </w:p>
    <w:p>
      <w:pPr>
        <w:spacing w:after="0" w:before="0" w:line="240" w:lineRule="auto"/>
      </w:pPr>
      <w:r>
        <w:rPr>
          <w:rFonts w:ascii="Courier New" w:hAnsi="Courier New" w:eastAsia="Courier New"/>
          <w:sz w:val="15"/>
        </w:rPr>
        <w:t xml:space="preserve">  28             SUM(f.total_runs) AS runs_scored, SUM(f.is_legal_for_bowler) AS balls_batted,</w:t>
      </w:r>
    </w:p>
    <w:p>
      <w:pPr>
        <w:spacing w:after="0" w:before="0" w:line="240" w:lineRule="auto"/>
      </w:pPr>
      <w:r>
        <w:rPr>
          <w:rFonts w:ascii="Courier New" w:hAnsi="Courier New" w:eastAsia="Courier New"/>
          <w:sz w:val="15"/>
        </w:rPr>
        <w:t xml:space="preserve">  29             SUM(f.is_wicket) AS wickets_lost</w:t>
      </w:r>
    </w:p>
    <w:p>
      <w:pPr>
        <w:spacing w:after="0" w:before="0" w:line="240" w:lineRule="auto"/>
      </w:pPr>
      <w:r>
        <w:rPr>
          <w:rFonts w:ascii="Courier New" w:hAnsi="Courier New" w:eastAsia="Courier New"/>
          <w:sz w:val="15"/>
        </w:rPr>
        <w:t xml:space="preserve">  30      FROM fact_delivery f JOIN dim_team t ON t.team_key = f.batting_team_key</w:t>
      </w:r>
    </w:p>
    <w:p>
      <w:pPr>
        <w:spacing w:after="0" w:before="0" w:line="240" w:lineRule="auto"/>
      </w:pPr>
      <w:r>
        <w:rPr>
          <w:rFonts w:ascii="Courier New" w:hAnsi="Courier New" w:eastAsia="Courier New"/>
          <w:sz w:val="15"/>
        </w:rPr>
        <w:t xml:space="preserve">  31      WHERE f.phase_key IS NOT NULL GROUP BY 1, 2, 3),</w:t>
      </w:r>
    </w:p>
    <w:p>
      <w:pPr>
        <w:spacing w:after="0" w:before="0" w:line="240" w:lineRule="auto"/>
      </w:pPr>
      <w:r>
        <w:rPr>
          <w:rFonts w:ascii="Courier New" w:hAnsi="Courier New" w:eastAsia="Courier New"/>
          <w:sz w:val="15"/>
        </w:rPr>
        <w:t xml:space="preserve">  32  bowl AS (</w:t>
      </w:r>
    </w:p>
    <w:p>
      <w:pPr>
        <w:spacing w:after="0" w:before="0" w:line="240" w:lineRule="auto"/>
      </w:pPr>
      <w:r>
        <w:rPr>
          <w:rFonts w:ascii="Courier New" w:hAnsi="Courier New" w:eastAsia="Courier New"/>
          <w:sz w:val="15"/>
        </w:rPr>
        <w:t xml:space="preserve">  33      SELECT t.franchise_id, f.season_key, f.phase_key,</w:t>
      </w:r>
    </w:p>
    <w:p>
      <w:pPr>
        <w:spacing w:after="0" w:before="0" w:line="240" w:lineRule="auto"/>
      </w:pPr>
      <w:r>
        <w:rPr>
          <w:rFonts w:ascii="Courier New" w:hAnsi="Courier New" w:eastAsia="Courier New"/>
          <w:sz w:val="15"/>
        </w:rPr>
        <w:t xml:space="preserve">  34             SUM(f.total_runs) AS runs_conceded, SUM(f.is_legal_for_bowler) AS balls_bowled,</w:t>
      </w:r>
    </w:p>
    <w:p>
      <w:pPr>
        <w:spacing w:after="0" w:before="0" w:line="240" w:lineRule="auto"/>
      </w:pPr>
      <w:r>
        <w:rPr>
          <w:rFonts w:ascii="Courier New" w:hAnsi="Courier New" w:eastAsia="Courier New"/>
          <w:sz w:val="15"/>
        </w:rPr>
        <w:t xml:space="preserve">  35             SUM(f.is_wicket) AS wickets_taken</w:t>
      </w:r>
    </w:p>
    <w:p>
      <w:pPr>
        <w:spacing w:after="0" w:before="0" w:line="240" w:lineRule="auto"/>
      </w:pPr>
      <w:r>
        <w:rPr>
          <w:rFonts w:ascii="Courier New" w:hAnsi="Courier New" w:eastAsia="Courier New"/>
          <w:sz w:val="15"/>
        </w:rPr>
        <w:t xml:space="preserve">  36      FROM fact_delivery f JOIN dim_team t ON t.team_key = f.bowling_team_key</w:t>
      </w:r>
    </w:p>
    <w:p>
      <w:pPr>
        <w:spacing w:after="0" w:before="0" w:line="240" w:lineRule="auto"/>
      </w:pPr>
      <w:r>
        <w:rPr>
          <w:rFonts w:ascii="Courier New" w:hAnsi="Courier New" w:eastAsia="Courier New"/>
          <w:sz w:val="15"/>
        </w:rPr>
        <w:t xml:space="preserve">  37      WHERE f.phase_key IS NOT NULL GROUP BY 1, 2, 3)</w:t>
      </w:r>
    </w:p>
    <w:p>
      <w:pPr>
        <w:spacing w:after="0" w:before="0" w:line="240" w:lineRule="auto"/>
      </w:pPr>
      <w:r>
        <w:rPr>
          <w:rFonts w:ascii="Courier New" w:hAnsi="Courier New" w:eastAsia="Courier New"/>
          <w:sz w:val="15"/>
        </w:rPr>
        <w:t xml:space="preserve">  38  SELECT b.franchise_id, s.year AS season, p.phase_name,</w:t>
      </w:r>
    </w:p>
    <w:p>
      <w:pPr>
        <w:spacing w:after="0" w:before="0" w:line="240" w:lineRule="auto"/>
      </w:pPr>
      <w:r>
        <w:rPr>
          <w:rFonts w:ascii="Courier New" w:hAnsi="Courier New" w:eastAsia="Courier New"/>
          <w:sz w:val="15"/>
        </w:rPr>
        <w:t xml:space="preserve">  39         ROUND(b.runs_scored * 6.0 / NULLIF(b.balls_batted, 0), 3) AS batting_run_rate,</w:t>
      </w:r>
    </w:p>
    <w:p>
      <w:pPr>
        <w:spacing w:after="0" w:before="0" w:line="240" w:lineRule="auto"/>
      </w:pPr>
      <w:r>
        <w:rPr>
          <w:rFonts w:ascii="Courier New" w:hAnsi="Courier New" w:eastAsia="Courier New"/>
          <w:sz w:val="15"/>
        </w:rPr>
        <w:t xml:space="preserve">  40         b.wickets_lost,</w:t>
      </w:r>
    </w:p>
    <w:p>
      <w:pPr>
        <w:spacing w:after="0" w:before="0" w:line="240" w:lineRule="auto"/>
      </w:pPr>
      <w:r>
        <w:rPr>
          <w:rFonts w:ascii="Courier New" w:hAnsi="Courier New" w:eastAsia="Courier New"/>
          <w:sz w:val="15"/>
        </w:rPr>
        <w:t xml:space="preserve">  41         ROUND(w.runs_conceded * 6.0 / NULLIF(w.balls_bowled, 0), 3) AS bowling_economy,</w:t>
      </w:r>
    </w:p>
    <w:p>
      <w:pPr>
        <w:spacing w:after="0" w:before="0" w:line="240" w:lineRule="auto"/>
      </w:pPr>
      <w:r>
        <w:rPr>
          <w:rFonts w:ascii="Courier New" w:hAnsi="Courier New" w:eastAsia="Courier New"/>
          <w:sz w:val="15"/>
        </w:rPr>
        <w:t xml:space="preserve">  42         w.wickets_taken</w:t>
      </w:r>
    </w:p>
    <w:p>
      <w:pPr>
        <w:spacing w:after="0" w:before="0" w:line="240" w:lineRule="auto"/>
      </w:pPr>
      <w:r>
        <w:rPr>
          <w:rFonts w:ascii="Courier New" w:hAnsi="Courier New" w:eastAsia="Courier New"/>
          <w:sz w:val="15"/>
        </w:rPr>
        <w:t xml:space="preserve">  43  FROM bat b</w:t>
      </w:r>
    </w:p>
    <w:p>
      <w:pPr>
        <w:spacing w:after="0" w:before="0" w:line="240" w:lineRule="auto"/>
      </w:pPr>
      <w:r>
        <w:rPr>
          <w:rFonts w:ascii="Courier New" w:hAnsi="Courier New" w:eastAsia="Courier New"/>
          <w:sz w:val="15"/>
        </w:rPr>
        <w:t xml:space="preserve">  44  JOIN bowl w ON w.franchise_id = b.franchise_id AND w.season_key = b.season_key AND w.phase_key = b.phase_key</w:t>
      </w:r>
    </w:p>
    <w:p>
      <w:pPr>
        <w:spacing w:after="0" w:before="0" w:line="240" w:lineRule="auto"/>
      </w:pPr>
      <w:r>
        <w:rPr>
          <w:rFonts w:ascii="Courier New" w:hAnsi="Courier New" w:eastAsia="Courier New"/>
          <w:sz w:val="15"/>
        </w:rPr>
        <w:t xml:space="preserve">  45  JOIN dim_season s ON s.season_key = b.season_key</w:t>
      </w:r>
    </w:p>
    <w:p>
      <w:pPr>
        <w:spacing w:after="0" w:before="0" w:line="240" w:lineRule="auto"/>
      </w:pPr>
      <w:r>
        <w:rPr>
          <w:rFonts w:ascii="Courier New" w:hAnsi="Courier New" w:eastAsia="Courier New"/>
          <w:sz w:val="15"/>
        </w:rPr>
        <w:t xml:space="preserve">  46  JOIN dim_phase p ON p.phase_key = b.phase_key;</w:t>
      </w:r>
    </w:p>
    <w:p>
      <w:pPr>
        <w:spacing w:after="0" w:before="0" w:line="240" w:lineRule="auto"/>
      </w:pPr>
      <w:r>
        <w:rPr>
          <w:rFonts w:ascii="Courier New" w:hAnsi="Courier New" w:eastAsia="Courier New"/>
          <w:sz w:val="15"/>
        </w:rPr>
        <w:t xml:space="preserve">  47  </w:t>
      </w:r>
    </w:p>
    <w:p>
      <w:pPr>
        <w:spacing w:after="0" w:before="0" w:line="240" w:lineRule="auto"/>
      </w:pPr>
      <w:r>
        <w:rPr>
          <w:rFonts w:ascii="Courier New" w:hAnsi="Courier New" w:eastAsia="Courier New"/>
          <w:sz w:val="15"/>
        </w:rPr>
        <w:t xml:space="preserve">  48  -- Venue first-innings scores and phase run rates.</w:t>
      </w:r>
    </w:p>
    <w:p>
      <w:pPr>
        <w:spacing w:after="0" w:before="0" w:line="240" w:lineRule="auto"/>
      </w:pPr>
      <w:r>
        <w:rPr>
          <w:rFonts w:ascii="Courier New" w:hAnsi="Courier New" w:eastAsia="Courier New"/>
          <w:sz w:val="15"/>
        </w:rPr>
        <w:t xml:space="preserve">  49  CREATE VIEW v_venue_profile AS</w:t>
      </w:r>
    </w:p>
    <w:p>
      <w:pPr>
        <w:spacing w:after="0" w:before="0" w:line="240" w:lineRule="auto"/>
      </w:pPr>
      <w:r>
        <w:rPr>
          <w:rFonts w:ascii="Courier New" w:hAnsi="Courier New" w:eastAsia="Courier New"/>
          <w:sz w:val="15"/>
        </w:rPr>
        <w:t xml:space="preserve">  50  SELECT v.canonical_name AS venue, v.city,</w:t>
      </w:r>
    </w:p>
    <w:p>
      <w:pPr>
        <w:spacing w:after="0" w:before="0" w:line="240" w:lineRule="auto"/>
      </w:pPr>
      <w:r>
        <w:rPr>
          <w:rFonts w:ascii="Courier New" w:hAnsi="Courier New" w:eastAsia="Courier New"/>
          <w:sz w:val="15"/>
        </w:rPr>
        <w:t xml:space="preserve">  51         COUNT(*) AS matches,</w:t>
      </w:r>
    </w:p>
    <w:p>
      <w:pPr>
        <w:spacing w:after="0" w:before="0" w:line="240" w:lineRule="auto"/>
      </w:pPr>
      <w:r>
        <w:rPr>
          <w:rFonts w:ascii="Courier New" w:hAnsi="Courier New" w:eastAsia="Courier New"/>
          <w:sz w:val="15"/>
        </w:rPr>
        <w:t xml:space="preserve">  52         ROUND(AVG(s.inn1_total_runs), 1) AS avg_first_innings,</w:t>
      </w:r>
    </w:p>
    <w:p>
      <w:pPr>
        <w:spacing w:after="0" w:before="0" w:line="240" w:lineRule="auto"/>
      </w:pPr>
      <w:r>
        <w:rPr>
          <w:rFonts w:ascii="Courier New" w:hAnsi="Courier New" w:eastAsia="Courier New"/>
          <w:sz w:val="15"/>
        </w:rPr>
        <w:t xml:space="preserve">  53         ROUND(AVG(s.inn2_total_runs), 1) AS avg_second_innings,</w:t>
      </w:r>
    </w:p>
    <w:p>
      <w:pPr>
        <w:spacing w:after="0" w:before="0" w:line="240" w:lineRule="auto"/>
      </w:pPr>
      <w:r>
        <w:rPr>
          <w:rFonts w:ascii="Courier New" w:hAnsi="Courier New" w:eastAsia="Courier New"/>
          <w:sz w:val="15"/>
        </w:rPr>
        <w:t xml:space="preserve">  54         ROUND(AVG(s.inn1_pp_run_rate), 3) AS avg_inn1_pp_run_rate,</w:t>
      </w:r>
    </w:p>
    <w:p>
      <w:pPr>
        <w:spacing w:after="0" w:before="0" w:line="240" w:lineRule="auto"/>
      </w:pPr>
      <w:r>
        <w:rPr>
          <w:rFonts w:ascii="Courier New" w:hAnsi="Courier New" w:eastAsia="Courier New"/>
          <w:sz w:val="15"/>
        </w:rPr>
        <w:t xml:space="preserve">  55         ROUND(AVG(s.bat_first_won), 3) AS bat_first_win_rate</w:t>
      </w:r>
    </w:p>
    <w:p>
      <w:pPr>
        <w:spacing w:after="0" w:before="0" w:line="240" w:lineRule="auto"/>
      </w:pPr>
      <w:r>
        <w:rPr>
          <w:rFonts w:ascii="Courier New" w:hAnsi="Courier New" w:eastAsia="Courier New"/>
          <w:sz w:val="15"/>
        </w:rPr>
        <w:t xml:space="preserve">  56  FROM fact_match_summary s JOIN dim_venue v ON v.venue_key = s.venue_key</w:t>
      </w:r>
    </w:p>
    <w:p>
      <w:pPr>
        <w:spacing w:after="0" w:before="0" w:line="240" w:lineRule="auto"/>
      </w:pPr>
      <w:r>
        <w:rPr>
          <w:rFonts w:ascii="Courier New" w:hAnsi="Courier New" w:eastAsia="Courier New"/>
          <w:sz w:val="15"/>
        </w:rPr>
        <w:t xml:space="preserve">  57  WHERE s.match_status = 'completed' AND s.inn1_total_runs IS NOT NULL</w:t>
      </w:r>
    </w:p>
    <w:p>
      <w:pPr>
        <w:spacing w:after="0" w:before="0" w:line="240" w:lineRule="auto"/>
      </w:pPr>
      <w:r>
        <w:rPr>
          <w:rFonts w:ascii="Courier New" w:hAnsi="Courier New" w:eastAsia="Courier New"/>
          <w:sz w:val="15"/>
        </w:rPr>
        <w:t xml:space="preserve">  58  GROUP BY v.canonical_name, v.city;</w:t>
      </w:r>
    </w:p>
    <w:p>
      <w:pPr>
        <w:spacing w:after="0" w:before="0" w:line="240" w:lineRule="auto"/>
      </w:pPr>
      <w:r>
        <w:rPr>
          <w:rFonts w:ascii="Courier New" w:hAnsi="Courier New" w:eastAsia="Courier New"/>
          <w:sz w:val="15"/>
        </w:rPr>
        <w:t xml:space="preserve">  59  </w:t>
      </w:r>
    </w:p>
    <w:p>
      <w:pPr>
        <w:spacing w:after="0" w:before="0" w:line="240" w:lineRule="auto"/>
      </w:pPr>
      <w:r>
        <w:rPr>
          <w:rFonts w:ascii="Courier New" w:hAnsi="Courier New" w:eastAsia="Courier New"/>
          <w:sz w:val="15"/>
        </w:rPr>
        <w:t xml:space="preserve">  60  -- SCD2 spells with names.</w:t>
      </w:r>
    </w:p>
    <w:p>
      <w:pPr>
        <w:spacing w:after="0" w:before="0" w:line="240" w:lineRule="auto"/>
      </w:pPr>
      <w:r>
        <w:rPr>
          <w:rFonts w:ascii="Courier New" w:hAnsi="Courier New" w:eastAsia="Courier New"/>
          <w:sz w:val="15"/>
        </w:rPr>
        <w:t xml:space="preserve">  61  CREATE VIEW v_player_phase_profile AS</w:t>
      </w:r>
    </w:p>
    <w:p>
      <w:pPr>
        <w:spacing w:after="0" w:before="0" w:line="240" w:lineRule="auto"/>
      </w:pPr>
      <w:r>
        <w:rPr>
          <w:rFonts w:ascii="Courier New" w:hAnsi="Courier New" w:eastAsia="Courier New"/>
          <w:sz w:val="15"/>
        </w:rPr>
        <w:t xml:space="preserve">  62  SELECT pr.profile_key, pl.canonical_name AS player, pr.role_type, ph.phase_name AS primary_phase,</w:t>
      </w:r>
    </w:p>
    <w:p>
      <w:pPr>
        <w:spacing w:after="0" w:before="0" w:line="240" w:lineRule="auto"/>
      </w:pPr>
      <w:r>
        <w:rPr>
          <w:rFonts w:ascii="Courier New" w:hAnsi="Courier New" w:eastAsia="Courier New"/>
          <w:sz w:val="15"/>
        </w:rPr>
        <w:t xml:space="preserve">  63         pr.phase_index_value, pr.valid_from_season, pr.valid_to_season, pr.last_seen_season,</w:t>
      </w:r>
    </w:p>
    <w:p>
      <w:pPr>
        <w:spacing w:after="0" w:before="0" w:line="240" w:lineRule="auto"/>
      </w:pPr>
      <w:r>
        <w:rPr>
          <w:rFonts w:ascii="Courier New" w:hAnsi="Courier New" w:eastAsia="Courier New"/>
          <w:sz w:val="15"/>
        </w:rPr>
        <w:t xml:space="preserve">  64         pr.qualifying_seasons, pr.is_current</w:t>
      </w:r>
    </w:p>
    <w:p>
      <w:pPr>
        <w:spacing w:after="0" w:before="0" w:line="240" w:lineRule="auto"/>
      </w:pPr>
      <w:r>
        <w:rPr>
          <w:rFonts w:ascii="Courier New" w:hAnsi="Courier New" w:eastAsia="Courier New"/>
          <w:sz w:val="15"/>
        </w:rPr>
        <w:t xml:space="preserve">  65  FROM dim_player_phase_profile pr</w:t>
      </w:r>
    </w:p>
    <w:p>
      <w:pPr>
        <w:spacing w:after="0" w:before="0" w:line="240" w:lineRule="auto"/>
      </w:pPr>
      <w:r>
        <w:rPr>
          <w:rFonts w:ascii="Courier New" w:hAnsi="Courier New" w:eastAsia="Courier New"/>
          <w:sz w:val="15"/>
        </w:rPr>
        <w:t xml:space="preserve">  66  JOIN dim_player pl ON pl.player_key = pr.player_key</w:t>
      </w:r>
    </w:p>
    <w:p>
      <w:pPr>
        <w:spacing w:after="0" w:before="0" w:line="240" w:lineRule="auto"/>
      </w:pPr>
      <w:r>
        <w:rPr>
          <w:rFonts w:ascii="Courier New" w:hAnsi="Courier New" w:eastAsia="Courier New"/>
          <w:sz w:val="15"/>
        </w:rPr>
        <w:t xml:space="preserve">  67  JOIN dim_phase ph ON ph.phase_key = pr.primary_phase_key;</w:t>
      </w:r>
    </w:p>
    <w:p>
      <w:pPr>
        <w:spacing w:after="0" w:before="0" w:line="240" w:lineRule="auto"/>
      </w:pPr>
      <w:r>
        <w:rPr>
          <w:rFonts w:ascii="Courier New" w:hAnsi="Courier New" w:eastAsia="Courier New"/>
          <w:sz w:val="15"/>
        </w:rPr>
        <w:t xml:space="preserve">  68  </w:t>
      </w:r>
    </w:p>
    <w:p>
      <w:pPr>
        <w:spacing w:after="0" w:before="0" w:line="240" w:lineRule="auto"/>
      </w:pPr>
      <w:r>
        <w:rPr>
          <w:rFonts w:ascii="Courier New" w:hAnsi="Courier New" w:eastAsia="Courier New"/>
          <w:sz w:val="15"/>
        </w:rPr>
        <w:t xml:space="preserve">  69  -- Transitions between consecutive spells (the drift table).</w:t>
      </w:r>
    </w:p>
    <w:p>
      <w:pPr>
        <w:spacing w:after="0" w:before="0" w:line="240" w:lineRule="auto"/>
      </w:pPr>
      <w:r>
        <w:rPr>
          <w:rFonts w:ascii="Courier New" w:hAnsi="Courier New" w:eastAsia="Courier New"/>
          <w:sz w:val="15"/>
        </w:rPr>
        <w:t xml:space="preserve">  70  CREATE VIEW v_player_drift AS</w:t>
      </w:r>
    </w:p>
    <w:p>
      <w:pPr>
        <w:spacing w:after="0" w:before="0" w:line="240" w:lineRule="auto"/>
      </w:pPr>
      <w:r>
        <w:rPr>
          <w:rFonts w:ascii="Courier New" w:hAnsi="Courier New" w:eastAsia="Courier New"/>
          <w:sz w:val="15"/>
        </w:rPr>
        <w:t xml:space="preserve">  71  SELECT a.player, a.role_type, a.primary_phase AS from_phase, b.primary_phase AS to_phase,</w:t>
      </w:r>
    </w:p>
    <w:p>
      <w:pPr>
        <w:spacing w:after="0" w:before="0" w:line="240" w:lineRule="auto"/>
      </w:pPr>
      <w:r>
        <w:rPr>
          <w:rFonts w:ascii="Courier New" w:hAnsi="Courier New" w:eastAsia="Courier New"/>
          <w:sz w:val="15"/>
        </w:rPr>
        <w:t xml:space="preserve">  72         a.valid_to_season AS from_season, b.valid_from_season AS to_season</w:t>
      </w:r>
    </w:p>
    <w:p>
      <w:pPr>
        <w:spacing w:after="0" w:before="0" w:line="240" w:lineRule="auto"/>
      </w:pPr>
      <w:r>
        <w:rPr>
          <w:rFonts w:ascii="Courier New" w:hAnsi="Courier New" w:eastAsia="Courier New"/>
          <w:sz w:val="15"/>
        </w:rPr>
        <w:t xml:space="preserve">  73  FROM v_player_phase_profile a</w:t>
      </w:r>
    </w:p>
    <w:p>
      <w:pPr>
        <w:spacing w:after="0" w:before="0" w:line="240" w:lineRule="auto"/>
      </w:pPr>
      <w:r>
        <w:rPr>
          <w:rFonts w:ascii="Courier New" w:hAnsi="Courier New" w:eastAsia="Courier New"/>
          <w:sz w:val="15"/>
        </w:rPr>
        <w:t xml:space="preserve">  74  JOIN v_player_phase_profile b</w:t>
      </w:r>
    </w:p>
    <w:p>
      <w:pPr>
        <w:spacing w:after="0" w:before="0" w:line="240" w:lineRule="auto"/>
      </w:pPr>
      <w:r>
        <w:rPr>
          <w:rFonts w:ascii="Courier New" w:hAnsi="Courier New" w:eastAsia="Courier New"/>
          <w:sz w:val="15"/>
        </w:rPr>
        <w:t xml:space="preserve">  75    ON b.player = a.player AND b.role_type = a.role_type AND b.valid_from_season &gt; a.valid_to_season</w:t>
      </w:r>
    </w:p>
    <w:p>
      <w:pPr>
        <w:spacing w:after="0" w:before="0" w:line="240" w:lineRule="auto"/>
      </w:pPr>
      <w:r>
        <w:rPr>
          <w:rFonts w:ascii="Courier New" w:hAnsi="Courier New" w:eastAsia="Courier New"/>
          <w:sz w:val="15"/>
        </w:rPr>
        <w:t xml:space="preserve">  76  WHERE NOT EXISTS (</w:t>
      </w:r>
    </w:p>
    <w:p>
      <w:pPr>
        <w:spacing w:after="0" w:before="0" w:line="240" w:lineRule="auto"/>
      </w:pPr>
      <w:r>
        <w:rPr>
          <w:rFonts w:ascii="Courier New" w:hAnsi="Courier New" w:eastAsia="Courier New"/>
          <w:sz w:val="15"/>
        </w:rPr>
        <w:t xml:space="preserve">  77      SELECT 1 FROM v_player_phase_profile c</w:t>
      </w:r>
    </w:p>
    <w:p>
      <w:pPr>
        <w:spacing w:after="0" w:before="0" w:line="240" w:lineRule="auto"/>
      </w:pPr>
      <w:r>
        <w:rPr>
          <w:rFonts w:ascii="Courier New" w:hAnsi="Courier New" w:eastAsia="Courier New"/>
          <w:sz w:val="15"/>
        </w:rPr>
        <w:t xml:space="preserve">  78      WHERE c.player = a.player AND c.role_type = a.role_type</w:t>
      </w:r>
    </w:p>
    <w:p>
      <w:pPr>
        <w:spacing w:after="0" w:before="0" w:line="240" w:lineRule="auto"/>
      </w:pPr>
      <w:r>
        <w:rPr>
          <w:rFonts w:ascii="Courier New" w:hAnsi="Courier New" w:eastAsia="Courier New"/>
          <w:sz w:val="15"/>
        </w:rPr>
        <w:t xml:space="preserve">  79        AND c.valid_from_season &gt; a.valid_to_season AND c.valid_from_season &lt; b.valid_from_season);</w:t>
      </w:r>
    </w:p>
    <w:p>
      <w:pPr>
        <w:spacing w:after="0" w:before="0" w:line="240" w:lineRule="auto"/>
      </w:pPr>
      <w:r>
        <w:rPr>
          <w:rFonts w:ascii="Courier New" w:hAnsi="Courier New" w:eastAsia="Courier New"/>
          <w:sz w:val="15"/>
        </w:rPr>
        <w:t xml:space="preserve">  80  </w:t>
      </w:r>
    </w:p>
    <w:p>
      <w:pPr>
        <w:spacing w:after="0" w:before="0" w:line="240" w:lineRule="auto"/>
      </w:pPr>
      <w:r>
        <w:rPr>
          <w:rFonts w:ascii="Courier New" w:hAnsi="Courier New" w:eastAsia="Courier New"/>
          <w:sz w:val="15"/>
        </w:rPr>
        <w:t xml:space="preserve">  81  -- Match x batting franchise x phase totals (regular innings); small enough for dashboard filtering.</w:t>
      </w:r>
    </w:p>
    <w:p>
      <w:pPr>
        <w:spacing w:after="0" w:before="0" w:line="240" w:lineRule="auto"/>
      </w:pPr>
      <w:r>
        <w:rPr>
          <w:rFonts w:ascii="Courier New" w:hAnsi="Courier New" w:eastAsia="Courier New"/>
          <w:sz w:val="15"/>
        </w:rPr>
        <w:t xml:space="preserve">  82  CREATE VIEW v_match_phase AS</w:t>
      </w:r>
    </w:p>
    <w:p>
      <w:pPr>
        <w:spacing w:after="0" w:before="0" w:line="240" w:lineRule="auto"/>
      </w:pPr>
      <w:r>
        <w:rPr>
          <w:rFonts w:ascii="Courier New" w:hAnsi="Courier New" w:eastAsia="Courier New"/>
          <w:sz w:val="15"/>
        </w:rPr>
        <w:t xml:space="preserve">  83  SELECT m.source_match_id, se.year AS season, v.canonical_name AS venue, t.franchise_id,</w:t>
      </w:r>
    </w:p>
    <w:p>
      <w:pPr>
        <w:spacing w:after="0" w:before="0" w:line="240" w:lineRule="auto"/>
      </w:pPr>
      <w:r>
        <w:rPr>
          <w:rFonts w:ascii="Courier New" w:hAnsi="Courier New" w:eastAsia="Courier New"/>
          <w:sz w:val="15"/>
        </w:rPr>
        <w:t xml:space="preserve">  84         t.canonical_name AS team, f.inning, ph.phase_name, ph.phase_key,</w:t>
      </w:r>
    </w:p>
    <w:p>
      <w:pPr>
        <w:spacing w:after="0" w:before="0" w:line="240" w:lineRule="auto"/>
      </w:pPr>
      <w:r>
        <w:rPr>
          <w:rFonts w:ascii="Courier New" w:hAnsi="Courier New" w:eastAsia="Courier New"/>
          <w:sz w:val="15"/>
        </w:rPr>
        <w:t xml:space="preserve">  85         SUM(f.total_runs) AS runs, SUM(f.is_legal_for_bowler) AS legal_balls, SUM(f.is_wicket) AS wickets,</w:t>
      </w:r>
    </w:p>
    <w:p>
      <w:pPr>
        <w:spacing w:after="0" w:before="0" w:line="240" w:lineRule="auto"/>
      </w:pPr>
      <w:r>
        <w:rPr>
          <w:rFonts w:ascii="Courier New" w:hAnsi="Courier New" w:eastAsia="Courier New"/>
          <w:sz w:val="15"/>
        </w:rPr>
        <w:t xml:space="preserve">  86         SUM(f.is_boundary) AS boundaries, SUM(f.is_dot) AS dots</w:t>
      </w:r>
    </w:p>
    <w:p>
      <w:pPr>
        <w:spacing w:after="0" w:before="0" w:line="240" w:lineRule="auto"/>
      </w:pPr>
      <w:r>
        <w:rPr>
          <w:rFonts w:ascii="Courier New" w:hAnsi="Courier New" w:eastAsia="Courier New"/>
          <w:sz w:val="15"/>
        </w:rPr>
        <w:t xml:space="preserve">  87  FROM fact_delivery f</w:t>
      </w:r>
    </w:p>
    <w:p>
      <w:pPr>
        <w:spacing w:after="0" w:before="0" w:line="240" w:lineRule="auto"/>
      </w:pPr>
      <w:r>
        <w:rPr>
          <w:rFonts w:ascii="Courier New" w:hAnsi="Courier New" w:eastAsia="Courier New"/>
          <w:sz w:val="15"/>
        </w:rPr>
        <w:t xml:space="preserve">  88  JOIN dim_match m ON m.match_key = f.match_key</w:t>
      </w:r>
    </w:p>
    <w:p>
      <w:pPr>
        <w:spacing w:after="0" w:before="0" w:line="240" w:lineRule="auto"/>
      </w:pPr>
      <w:r>
        <w:rPr>
          <w:rFonts w:ascii="Courier New" w:hAnsi="Courier New" w:eastAsia="Courier New"/>
          <w:sz w:val="15"/>
        </w:rPr>
        <w:t xml:space="preserve">  89  JOIN dim_season se ON se.season_key = f.season_key</w:t>
      </w:r>
    </w:p>
    <w:p>
      <w:pPr>
        <w:spacing w:after="0" w:before="0" w:line="240" w:lineRule="auto"/>
      </w:pPr>
      <w:r>
        <w:rPr>
          <w:rFonts w:ascii="Courier New" w:hAnsi="Courier New" w:eastAsia="Courier New"/>
          <w:sz w:val="15"/>
        </w:rPr>
        <w:t xml:space="preserve">  90  JOIN dim_venue v ON v.venue_key = m.venue_key</w:t>
      </w:r>
    </w:p>
    <w:p>
      <w:pPr>
        <w:spacing w:after="0" w:before="0" w:line="240" w:lineRule="auto"/>
      </w:pPr>
      <w:r>
        <w:rPr>
          <w:rFonts w:ascii="Courier New" w:hAnsi="Courier New" w:eastAsia="Courier New"/>
          <w:sz w:val="15"/>
        </w:rPr>
        <w:t xml:space="preserve">  91  JOIN dim_team t ON t.team_key = f.batting_team_key</w:t>
      </w:r>
    </w:p>
    <w:p>
      <w:pPr>
        <w:spacing w:after="0" w:before="0" w:line="240" w:lineRule="auto"/>
      </w:pPr>
      <w:r>
        <w:rPr>
          <w:rFonts w:ascii="Courier New" w:hAnsi="Courier New" w:eastAsia="Courier New"/>
          <w:sz w:val="15"/>
        </w:rPr>
        <w:t xml:space="preserve">  92  JOIN dim_phase ph ON ph.phase_key = f.phase_key</w:t>
      </w:r>
    </w:p>
    <w:p>
      <w:pPr>
        <w:spacing w:after="0" w:before="0" w:line="240" w:lineRule="auto"/>
      </w:pPr>
      <w:r>
        <w:rPr>
          <w:rFonts w:ascii="Courier New" w:hAnsi="Courier New" w:eastAsia="Courier New"/>
          <w:sz w:val="15"/>
        </w:rPr>
        <w:t xml:space="preserve">  93  GROUP BY m.source_match_id, se.year, v.canonical_name, t.franchise_id, t.canonical_name, f.inning,</w:t>
      </w:r>
    </w:p>
    <w:p>
      <w:pPr>
        <w:spacing w:after="0" w:before="0" w:line="240" w:lineRule="auto"/>
      </w:pPr>
      <w:r>
        <w:rPr>
          <w:rFonts w:ascii="Courier New" w:hAnsi="Courier New" w:eastAsia="Courier New"/>
          <w:sz w:val="15"/>
        </w:rPr>
        <w:t xml:space="preserve">  94           ph.phase_name, ph.phase_key;</w:t>
      </w:r>
    </w:p>
    <w:p>
      <w:pPr>
        <w:pStyle w:val="Heading1"/>
      </w:pPr>
      <w:r>
        <w:t>15. src/load.py (E7–E10)</w:t>
      </w:r>
    </w:p>
    <w:p>
      <w:r>
        <w:t>SQLite connection, schema creation and table loading.</w:t>
      </w:r>
    </w:p>
    <w:p>
      <w:pPr>
        <w:spacing w:after="0" w:before="0" w:line="240" w:lineRule="auto"/>
      </w:pPr>
      <w:r>
        <w:rPr>
          <w:rFonts w:ascii="Courier New" w:hAnsi="Courier New" w:eastAsia="Courier New"/>
          <w:sz w:val="15"/>
        </w:rPr>
        <w:t xml:space="preserve">   1  """Load the clean layer and the star schema into SQLite."""</w:t>
      </w:r>
    </w:p>
    <w:p>
      <w:pPr>
        <w:spacing w:after="0" w:before="0" w:line="240" w:lineRule="auto"/>
      </w:pPr>
      <w:r>
        <w:rPr>
          <w:rFonts w:ascii="Courier New" w:hAnsi="Courier New" w:eastAsia="Courier New"/>
          <w:sz w:val="15"/>
        </w:rPr>
        <w:t xml:space="preserve">   2  from __future__ import annotations</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import sqlite3</w:t>
      </w:r>
    </w:p>
    <w:p>
      <w:pPr>
        <w:spacing w:after="0" w:before="0" w:line="240" w:lineRule="auto"/>
      </w:pPr>
      <w:r>
        <w:rPr>
          <w:rFonts w:ascii="Courier New" w:hAnsi="Courier New" w:eastAsia="Courier New"/>
          <w:sz w:val="15"/>
        </w:rPr>
        <w:t xml:space="preserve">   5  from pathlib import Path</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import pandas as pd</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from .clean import CleanResult</w:t>
      </w:r>
    </w:p>
    <w:p>
      <w:pPr>
        <w:spacing w:after="0" w:before="0" w:line="240" w:lineRule="auto"/>
      </w:pPr>
      <w:r>
        <w:rPr>
          <w:rFonts w:ascii="Courier New" w:hAnsi="Courier New" w:eastAsia="Courier New"/>
          <w:sz w:val="15"/>
        </w:rPr>
        <w:t xml:space="preserve">  10  from .config import SQL_DIR</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 Insertion order respects foreign keys.</w:t>
      </w:r>
    </w:p>
    <w:p>
      <w:pPr>
        <w:spacing w:after="0" w:before="0" w:line="240" w:lineRule="auto"/>
      </w:pPr>
      <w:r>
        <w:rPr>
          <w:rFonts w:ascii="Courier New" w:hAnsi="Courier New" w:eastAsia="Courier New"/>
          <w:sz w:val="15"/>
        </w:rPr>
        <w:t xml:space="preserve">  13  WAREHOUSE_ORDER = ["dim_season", "dim_phase", "dim_team", "dim_venue", "dim_player", "dim_match",</w:t>
      </w:r>
    </w:p>
    <w:p>
      <w:pPr>
        <w:spacing w:after="0" w:before="0" w:line="240" w:lineRule="auto"/>
      </w:pPr>
      <w:r>
        <w:rPr>
          <w:rFonts w:ascii="Courier New" w:hAnsi="Courier New" w:eastAsia="Courier New"/>
          <w:sz w:val="15"/>
        </w:rPr>
        <w:t xml:space="preserve">  14                     "fact_delivery", "fact_match_summary", "fact_player_season_phase",</w:t>
      </w:r>
    </w:p>
    <w:p>
      <w:pPr>
        <w:spacing w:after="0" w:before="0" w:line="240" w:lineRule="auto"/>
      </w:pPr>
      <w:r>
        <w:rPr>
          <w:rFonts w:ascii="Courier New" w:hAnsi="Courier New" w:eastAsia="Courier New"/>
          <w:sz w:val="15"/>
        </w:rPr>
        <w:t xml:space="preserve">  15                     "dim_player_phase_profile"]</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def connect(db_path: Path) -&gt; sqlite3.Connection:</w:t>
      </w:r>
    </w:p>
    <w:p>
      <w:pPr>
        <w:spacing w:after="0" w:before="0" w:line="240" w:lineRule="auto"/>
      </w:pPr>
      <w:r>
        <w:rPr>
          <w:rFonts w:ascii="Courier New" w:hAnsi="Courier New" w:eastAsia="Courier New"/>
          <w:sz w:val="15"/>
        </w:rPr>
        <w:t xml:space="preserve">  19      conn = sqlite3.connect(db_path)</w:t>
      </w:r>
    </w:p>
    <w:p>
      <w:pPr>
        <w:spacing w:after="0" w:before="0" w:line="240" w:lineRule="auto"/>
      </w:pPr>
      <w:r>
        <w:rPr>
          <w:rFonts w:ascii="Courier New" w:hAnsi="Courier New" w:eastAsia="Courier New"/>
          <w:sz w:val="15"/>
        </w:rPr>
        <w:t xml:space="preserve">  20      conn.execute("PRAGMA foreign_keys = ON")</w:t>
      </w:r>
    </w:p>
    <w:p>
      <w:pPr>
        <w:spacing w:after="0" w:before="0" w:line="240" w:lineRule="auto"/>
      </w:pPr>
      <w:r>
        <w:rPr>
          <w:rFonts w:ascii="Courier New" w:hAnsi="Courier New" w:eastAsia="Courier New"/>
          <w:sz w:val="15"/>
        </w:rPr>
        <w:t xml:space="preserve">  21      return conn</w:t>
      </w:r>
    </w:p>
    <w:p>
      <w:pPr>
        <w:spacing w:after="0" w:before="0" w:line="240" w:lineRule="auto"/>
      </w:pPr>
      <w:r>
        <w:rPr>
          <w:rFonts w:ascii="Courier New" w:hAnsi="Courier New" w:eastAsia="Courier New"/>
          <w:sz w:val="15"/>
        </w:rPr>
        <w:t xml:space="preserve">  22  </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def load_clean(conn: sqlite3.Connection, clean: CleanResult) -&gt; None:</w:t>
      </w:r>
    </w:p>
    <w:p>
      <w:pPr>
        <w:spacing w:after="0" w:before="0" w:line="240" w:lineRule="auto"/>
      </w:pPr>
      <w:r>
        <w:rPr>
          <w:rFonts w:ascii="Courier New" w:hAnsi="Courier New" w:eastAsia="Courier New"/>
          <w:sz w:val="15"/>
        </w:rPr>
        <w:t xml:space="preserve">  25      """Layer 3: clean tables, mapping tables and the unmapped-entity audit."""</w:t>
      </w:r>
    </w:p>
    <w:p>
      <w:pPr>
        <w:spacing w:after="0" w:before="0" w:line="240" w:lineRule="auto"/>
      </w:pPr>
      <w:r>
        <w:rPr>
          <w:rFonts w:ascii="Courier New" w:hAnsi="Courier New" w:eastAsia="Courier New"/>
          <w:sz w:val="15"/>
        </w:rPr>
        <w:t xml:space="preserve">  26      tables = {</w:t>
      </w:r>
    </w:p>
    <w:p>
      <w:pPr>
        <w:spacing w:after="0" w:before="0" w:line="240" w:lineRule="auto"/>
      </w:pPr>
      <w:r>
        <w:rPr>
          <w:rFonts w:ascii="Courier New" w:hAnsi="Courier New" w:eastAsia="Courier New"/>
          <w:sz w:val="15"/>
        </w:rPr>
        <w:t xml:space="preserve">  27          "clean_matches": clean.matches, "clean_deliveries": clean.deliveries,</w:t>
      </w:r>
    </w:p>
    <w:p>
      <w:pPr>
        <w:spacing w:after="0" w:before="0" w:line="240" w:lineRule="auto"/>
      </w:pPr>
      <w:r>
        <w:rPr>
          <w:rFonts w:ascii="Courier New" w:hAnsi="Courier New" w:eastAsia="Courier New"/>
          <w:sz w:val="15"/>
        </w:rPr>
        <w:t xml:space="preserve">  28          "map_team": clean.team_map, "map_venue": clean.venue_map, "map_player": clean.player_map,</w:t>
      </w:r>
    </w:p>
    <w:p>
      <w:pPr>
        <w:spacing w:after="0" w:before="0" w:line="240" w:lineRule="auto"/>
      </w:pPr>
      <w:r>
        <w:rPr>
          <w:rFonts w:ascii="Courier New" w:hAnsi="Courier New" w:eastAsia="Courier New"/>
          <w:sz w:val="15"/>
        </w:rPr>
        <w:t xml:space="preserve">  29          "audit_unmapped": clean.unmapped, "cleaning_log": clean.log,</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for name, df in tables.items():</w:t>
      </w:r>
    </w:p>
    <w:p>
      <w:pPr>
        <w:spacing w:after="0" w:before="0" w:line="240" w:lineRule="auto"/>
      </w:pPr>
      <w:r>
        <w:rPr>
          <w:rFonts w:ascii="Courier New" w:hAnsi="Courier New" w:eastAsia="Courier New"/>
          <w:sz w:val="15"/>
        </w:rPr>
        <w:t xml:space="preserve">  32          df.to_sql(name, conn, if_exists="replace", index=False)</w:t>
      </w:r>
    </w:p>
    <w:p>
      <w:pPr>
        <w:spacing w:after="0" w:before="0" w:line="240" w:lineRule="auto"/>
      </w:pPr>
      <w:r>
        <w:rPr>
          <w:rFonts w:ascii="Courier New" w:hAnsi="Courier New" w:eastAsia="Courier New"/>
          <w:sz w:val="15"/>
        </w:rPr>
        <w:t xml:space="preserve">  33      conn.commit()</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def create_schema(conn: sqlite3.Connection) -&gt; None:</w:t>
      </w:r>
    </w:p>
    <w:p>
      <w:pPr>
        <w:spacing w:after="0" w:before="0" w:line="240" w:lineRule="auto"/>
      </w:pPr>
      <w:r>
        <w:rPr>
          <w:rFonts w:ascii="Courier New" w:hAnsi="Courier New" w:eastAsia="Courier New"/>
          <w:sz w:val="15"/>
        </w:rPr>
        <w:t xml:space="preserve">  37      conn.executescript((SQL_DIR / "ddl.sql").read_text())</w:t>
      </w:r>
    </w:p>
    <w:p>
      <w:pPr>
        <w:spacing w:after="0" w:before="0" w:line="240" w:lineRule="auto"/>
      </w:pPr>
      <w:r>
        <w:rPr>
          <w:rFonts w:ascii="Courier New" w:hAnsi="Courier New" w:eastAsia="Courier New"/>
          <w:sz w:val="15"/>
        </w:rPr>
        <w:t xml:space="preserve">  38      conn.executescript((SQL_DIR / "views.sql").read_text())</w:t>
      </w:r>
    </w:p>
    <w:p>
      <w:pPr>
        <w:spacing w:after="0" w:before="0" w:line="240" w:lineRule="auto"/>
      </w:pPr>
      <w:r>
        <w:rPr>
          <w:rFonts w:ascii="Courier New" w:hAnsi="Courier New" w:eastAsia="Courier New"/>
          <w:sz w:val="15"/>
        </w:rPr>
        <w:t xml:space="preserve">  39  </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def insert(conn: sqlite3.Connection, table: str, df: pd.DataFrame) -&gt; int:</w:t>
      </w:r>
    </w:p>
    <w:p>
      <w:pPr>
        <w:spacing w:after="0" w:before="0" w:line="240" w:lineRule="auto"/>
      </w:pPr>
      <w:r>
        <w:rPr>
          <w:rFonts w:ascii="Courier New" w:hAnsi="Courier New" w:eastAsia="Courier New"/>
          <w:sz w:val="15"/>
        </w:rPr>
        <w:t xml:space="preserve">  42      cols = [r[1] for r in conn.execute(f"PRAGMA table_info({table})")]</w:t>
      </w:r>
    </w:p>
    <w:p>
      <w:pPr>
        <w:spacing w:after="0" w:before="0" w:line="240" w:lineRule="auto"/>
      </w:pPr>
      <w:r>
        <w:rPr>
          <w:rFonts w:ascii="Courier New" w:hAnsi="Courier New" w:eastAsia="Courier New"/>
          <w:sz w:val="15"/>
        </w:rPr>
        <w:t xml:space="preserve">  43      missing = set(cols) - set(df.columns)</w:t>
      </w:r>
    </w:p>
    <w:p>
      <w:pPr>
        <w:spacing w:after="0" w:before="0" w:line="240" w:lineRule="auto"/>
      </w:pPr>
      <w:r>
        <w:rPr>
          <w:rFonts w:ascii="Courier New" w:hAnsi="Courier New" w:eastAsia="Courier New"/>
          <w:sz w:val="15"/>
        </w:rPr>
        <w:t xml:space="preserve">  44      if missing:</w:t>
      </w:r>
    </w:p>
    <w:p>
      <w:pPr>
        <w:spacing w:after="0" w:before="0" w:line="240" w:lineRule="auto"/>
      </w:pPr>
      <w:r>
        <w:rPr>
          <w:rFonts w:ascii="Courier New" w:hAnsi="Courier New" w:eastAsia="Courier New"/>
          <w:sz w:val="15"/>
        </w:rPr>
        <w:t xml:space="preserve">  45          raise ValueError(f"{table}: frame is missing columns {sorted(missing)}")</w:t>
      </w:r>
    </w:p>
    <w:p>
      <w:pPr>
        <w:spacing w:after="0" w:before="0" w:line="240" w:lineRule="auto"/>
      </w:pPr>
      <w:r>
        <w:rPr>
          <w:rFonts w:ascii="Courier New" w:hAnsi="Courier New" w:eastAsia="Courier New"/>
          <w:sz w:val="15"/>
        </w:rPr>
        <w:t xml:space="preserve">  46      df[cols].to_sql(table, conn, if_exists="append", index=False, chunksize=50_000)</w:t>
      </w:r>
    </w:p>
    <w:p>
      <w:pPr>
        <w:spacing w:after="0" w:before="0" w:line="240" w:lineRule="auto"/>
      </w:pPr>
      <w:r>
        <w:rPr>
          <w:rFonts w:ascii="Courier New" w:hAnsi="Courier New" w:eastAsia="Courier New"/>
          <w:sz w:val="15"/>
        </w:rPr>
        <w:t xml:space="preserve">  47      return len(df)</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def load_warehouse(conn: sqlite3.Connection, tables: dict[str, pd.DataFrame]) -&gt; dict[str, int]:</w:t>
      </w:r>
    </w:p>
    <w:p>
      <w:pPr>
        <w:spacing w:after="0" w:before="0" w:line="240" w:lineRule="auto"/>
      </w:pPr>
      <w:r>
        <w:rPr>
          <w:rFonts w:ascii="Courier New" w:hAnsi="Courier New" w:eastAsia="Courier New"/>
          <w:sz w:val="15"/>
        </w:rPr>
        <w:t xml:space="preserve">  51      counts = {}</w:t>
      </w:r>
    </w:p>
    <w:p>
      <w:pPr>
        <w:spacing w:after="0" w:before="0" w:line="240" w:lineRule="auto"/>
      </w:pPr>
      <w:r>
        <w:rPr>
          <w:rFonts w:ascii="Courier New" w:hAnsi="Courier New" w:eastAsia="Courier New"/>
          <w:sz w:val="15"/>
        </w:rPr>
        <w:t xml:space="preserve">  52      for name in WAREHOUSE_ORDER:</w:t>
      </w:r>
    </w:p>
    <w:p>
      <w:pPr>
        <w:spacing w:after="0" w:before="0" w:line="240" w:lineRule="auto"/>
      </w:pPr>
      <w:r>
        <w:rPr>
          <w:rFonts w:ascii="Courier New" w:hAnsi="Courier New" w:eastAsia="Courier New"/>
          <w:sz w:val="15"/>
        </w:rPr>
        <w:t xml:space="preserve">  53          if name in tables:</w:t>
      </w:r>
    </w:p>
    <w:p>
      <w:pPr>
        <w:spacing w:after="0" w:before="0" w:line="240" w:lineRule="auto"/>
      </w:pPr>
      <w:r>
        <w:rPr>
          <w:rFonts w:ascii="Courier New" w:hAnsi="Courier New" w:eastAsia="Courier New"/>
          <w:sz w:val="15"/>
        </w:rPr>
        <w:t xml:space="preserve">  54              counts[name] = insert(conn, name, tables[name])</w:t>
      </w:r>
    </w:p>
    <w:p>
      <w:pPr>
        <w:spacing w:after="0" w:before="0" w:line="240" w:lineRule="auto"/>
      </w:pPr>
      <w:r>
        <w:rPr>
          <w:rFonts w:ascii="Courier New" w:hAnsi="Courier New" w:eastAsia="Courier New"/>
          <w:sz w:val="15"/>
        </w:rPr>
        <w:t xml:space="preserve">  55      conn.commit()</w:t>
      </w:r>
    </w:p>
    <w:p>
      <w:pPr>
        <w:spacing w:after="0" w:before="0" w:line="240" w:lineRule="auto"/>
      </w:pPr>
      <w:r>
        <w:rPr>
          <w:rFonts w:ascii="Courier New" w:hAnsi="Courier New" w:eastAsia="Courier New"/>
          <w:sz w:val="15"/>
        </w:rPr>
        <w:t xml:space="preserve">  56      return counts</w:t>
      </w:r>
    </w:p>
    <w:p>
      <w:pPr>
        <w:pStyle w:val="Heading1"/>
      </w:pPr>
      <w:r>
        <w:t>16. src/validate.py (E11)</w:t>
      </w:r>
    </w:p>
    <w:p>
      <w:r>
        <w:t>Validation gates G1–G9; the pipeline stops if any gate fails.</w:t>
      </w:r>
    </w:p>
    <w:p>
      <w:pPr>
        <w:spacing w:after="0" w:before="0" w:line="240" w:lineRule="auto"/>
      </w:pPr>
      <w:r>
        <w:rPr>
          <w:rFonts w:ascii="Courier New" w:hAnsi="Courier New" w:eastAsia="Courier New"/>
          <w:sz w:val="15"/>
        </w:rPr>
        <w:t xml:space="preserve">   1  """E11: validation gates G1-G9 (section 9.2).</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Each gate is a SQL check against the warehouse. A gate returns PASS, FAIL or</w:t>
      </w:r>
    </w:p>
    <w:p>
      <w:pPr>
        <w:spacing w:after="0" w:before="0" w:line="240" w:lineRule="auto"/>
      </w:pPr>
      <w:r>
        <w:rPr>
          <w:rFonts w:ascii="Courier New" w:hAnsi="Courier New" w:eastAsia="Courier New"/>
          <w:sz w:val="15"/>
        </w:rPr>
        <w:t xml:space="preserve">   4  SKIP plus the number of offending rows and a short detail. The pipeline stops</w:t>
      </w:r>
    </w:p>
    <w:p>
      <w:pPr>
        <w:spacing w:after="0" w:before="0" w:line="240" w:lineRule="auto"/>
      </w:pPr>
      <w:r>
        <w:rPr>
          <w:rFonts w:ascii="Courier New" w:hAnsi="Courier New" w:eastAsia="Courier New"/>
          <w:sz w:val="15"/>
        </w:rPr>
        <w:t xml:space="preserve">   5  with a non-zero exit code if any gate fails.</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from __future__ import annotations</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import sqlite3</w:t>
      </w:r>
    </w:p>
    <w:p>
      <w:pPr>
        <w:spacing w:after="0" w:before="0" w:line="240" w:lineRule="auto"/>
      </w:pPr>
      <w:r>
        <w:rPr>
          <w:rFonts w:ascii="Courier New" w:hAnsi="Courier New" w:eastAsia="Courier New"/>
          <w:sz w:val="15"/>
        </w:rPr>
        <w:t xml:space="preserve">  10  from dataclasses import dataclass</w:t>
      </w:r>
    </w:p>
    <w:p>
      <w:pPr>
        <w:spacing w:after="0" w:before="0" w:line="240" w:lineRule="auto"/>
      </w:pPr>
      <w:r>
        <w:rPr>
          <w:rFonts w:ascii="Courier New" w:hAnsi="Courier New" w:eastAsia="Courier New"/>
          <w:sz w:val="15"/>
        </w:rPr>
        <w:t xml:space="preserve">  11  from datetime import datetime, timezone</w:t>
      </w:r>
    </w:p>
    <w:p>
      <w:pPr>
        <w:spacing w:after="0" w:before="0" w:line="240" w:lineRule="auto"/>
      </w:pPr>
      <w:r>
        <w:rPr>
          <w:rFonts w:ascii="Courier New" w:hAnsi="Courier New" w:eastAsia="Courier New"/>
          <w:sz w:val="15"/>
        </w:rPr>
        <w:t xml:space="preserve">  12  from pathlib import Path</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import pandas as pd</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DESCRIPTIONS = {</w:t>
      </w:r>
    </w:p>
    <w:p>
      <w:pPr>
        <w:spacing w:after="0" w:before="0" w:line="240" w:lineRule="auto"/>
      </w:pPr>
      <w:r>
        <w:rPr>
          <w:rFonts w:ascii="Courier New" w:hAnsi="Courier New" w:eastAsia="Courier New"/>
          <w:sz w:val="15"/>
        </w:rPr>
        <w:t xml:space="preserve">  17      "G1": "Referential integrity: every foreign key in every fact resolves to a dimension row",</w:t>
      </w:r>
    </w:p>
    <w:p>
      <w:pPr>
        <w:spacing w:after="0" w:before="0" w:line="240" w:lineRule="auto"/>
      </w:pPr>
      <w:r>
        <w:rPr>
          <w:rFonts w:ascii="Courier New" w:hAnsi="Courier New" w:eastAsia="Courier New"/>
          <w:sz w:val="15"/>
        </w:rPr>
        <w:t xml:space="preserve">  18      "G2": "Grain: zero duplicates on (match, inning, delivery_seq)",</w:t>
      </w:r>
    </w:p>
    <w:p>
      <w:pPr>
        <w:spacing w:after="0" w:before="0" w:line="240" w:lineRule="auto"/>
      </w:pPr>
      <w:r>
        <w:rPr>
          <w:rFonts w:ascii="Courier New" w:hAnsi="Courier New" w:eastAsia="Courier New"/>
          <w:sz w:val="15"/>
        </w:rPr>
        <w:t xml:space="preserve">  19      "G3": "total_runs = batsman_runs + extra_runs on every delivery",</w:t>
      </w:r>
    </w:p>
    <w:p>
      <w:pPr>
        <w:spacing w:after="0" w:before="0" w:line="240" w:lineRule="auto"/>
      </w:pPr>
      <w:r>
        <w:rPr>
          <w:rFonts w:ascii="Courier New" w:hAnsi="Courier New" w:eastAsia="Courier New"/>
          <w:sz w:val="15"/>
        </w:rPr>
        <w:t xml:space="preserve">  20      "G4": "Completed regular matches: target_runs = first-innings total + 1 (exceptions listed)",</w:t>
      </w:r>
    </w:p>
    <w:p>
      <w:pPr>
        <w:spacing w:after="0" w:before="0" w:line="240" w:lineRule="auto"/>
      </w:pPr>
      <w:r>
        <w:rPr>
          <w:rFonts w:ascii="Courier New" w:hAnsi="Courier New" w:eastAsia="Courier New"/>
          <w:sz w:val="15"/>
        </w:rPr>
        <w:t xml:space="preserve">  21      "G5": "Regular innings &lt;= 120 legal balls; Super Over innings &lt;= 6 (7-ball overs listed as exceptions)",</w:t>
      </w:r>
    </w:p>
    <w:p>
      <w:pPr>
        <w:spacing w:after="0" w:before="0" w:line="240" w:lineRule="auto"/>
      </w:pPr>
      <w:r>
        <w:rPr>
          <w:rFonts w:ascii="Courier New" w:hAnsi="Courier New" w:eastAsia="Courier New"/>
          <w:sz w:val="15"/>
        </w:rPr>
        <w:t xml:space="preserve">  22      "G6": "No raw team/venue/player string unmapped; distinct franchises = expected",</w:t>
      </w:r>
    </w:p>
    <w:p>
      <w:pPr>
        <w:spacing w:after="0" w:before="0" w:line="240" w:lineRule="auto"/>
      </w:pPr>
      <w:r>
        <w:rPr>
          <w:rFonts w:ascii="Courier New" w:hAnsi="Courier New" w:eastAsia="Courier New"/>
          <w:sz w:val="15"/>
        </w:rPr>
        <w:t xml:space="preserve">  23      "G7": "Winner is team1, team2 or an explicit non-result category",</w:t>
      </w:r>
    </w:p>
    <w:p>
      <w:pPr>
        <w:spacing w:after="0" w:before="0" w:line="240" w:lineRule="auto"/>
      </w:pPr>
      <w:r>
        <w:rPr>
          <w:rFonts w:ascii="Courier New" w:hAnsi="Courier New" w:eastAsia="Courier New"/>
          <w:sz w:val="15"/>
        </w:rPr>
        <w:t xml:space="preserve">  24      "G8": "SCD2 integrity: no overlapping spells; exactly one current row per player and role",</w:t>
      </w:r>
    </w:p>
    <w:p>
      <w:pPr>
        <w:spacing w:after="0" w:before="0" w:line="240" w:lineRule="auto"/>
      </w:pPr>
      <w:r>
        <w:rPr>
          <w:rFonts w:ascii="Courier New" w:hAnsi="Courier New" w:eastAsia="Courier New"/>
          <w:sz w:val="15"/>
        </w:rPr>
        <w:t xml:space="preserve">  25      "G9": "Row-count reconciliation across raw, staging and warehouse",</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w:t>
      </w:r>
    </w:p>
    <w:p>
      <w:pPr>
        <w:spacing w:after="0" w:before="0" w:line="240" w:lineRule="auto"/>
      </w:pPr>
      <w:r>
        <w:rPr>
          <w:rFonts w:ascii="Courier New" w:hAnsi="Courier New" w:eastAsia="Courier New"/>
          <w:sz w:val="15"/>
        </w:rPr>
        <w:t xml:space="preserve">  28  </w:t>
      </w:r>
    </w:p>
    <w:p>
      <w:pPr>
        <w:spacing w:after="0" w:before="0" w:line="240" w:lineRule="auto"/>
      </w:pPr>
      <w:r>
        <w:rPr>
          <w:rFonts w:ascii="Courier New" w:hAnsi="Courier New" w:eastAsia="Courier New"/>
          <w:sz w:val="15"/>
        </w:rPr>
        <w:t xml:space="preserve">  29  @dataclass</w:t>
      </w:r>
    </w:p>
    <w:p>
      <w:pPr>
        <w:spacing w:after="0" w:before="0" w:line="240" w:lineRule="auto"/>
      </w:pPr>
      <w:r>
        <w:rPr>
          <w:rFonts w:ascii="Courier New" w:hAnsi="Courier New" w:eastAsia="Courier New"/>
          <w:sz w:val="15"/>
        </w:rPr>
        <w:t xml:space="preserve">  30  class GateResult:</w:t>
      </w:r>
    </w:p>
    <w:p>
      <w:pPr>
        <w:spacing w:after="0" w:before="0" w:line="240" w:lineRule="auto"/>
      </w:pPr>
      <w:r>
        <w:rPr>
          <w:rFonts w:ascii="Courier New" w:hAnsi="Courier New" w:eastAsia="Courier New"/>
          <w:sz w:val="15"/>
        </w:rPr>
        <w:t xml:space="preserve">  31      gate: str</w:t>
      </w:r>
    </w:p>
    <w:p>
      <w:pPr>
        <w:spacing w:after="0" w:before="0" w:line="240" w:lineRule="auto"/>
      </w:pPr>
      <w:r>
        <w:rPr>
          <w:rFonts w:ascii="Courier New" w:hAnsi="Courier New" w:eastAsia="Courier New"/>
          <w:sz w:val="15"/>
        </w:rPr>
        <w:t xml:space="preserve">  32      status: str</w:t>
      </w:r>
    </w:p>
    <w:p>
      <w:pPr>
        <w:spacing w:after="0" w:before="0" w:line="240" w:lineRule="auto"/>
      </w:pPr>
      <w:r>
        <w:rPr>
          <w:rFonts w:ascii="Courier New" w:hAnsi="Courier New" w:eastAsia="Courier New"/>
          <w:sz w:val="15"/>
        </w:rPr>
        <w:t xml:space="preserve">  33      failures: int</w:t>
      </w:r>
    </w:p>
    <w:p>
      <w:pPr>
        <w:spacing w:after="0" w:before="0" w:line="240" w:lineRule="auto"/>
      </w:pPr>
      <w:r>
        <w:rPr>
          <w:rFonts w:ascii="Courier New" w:hAnsi="Courier New" w:eastAsia="Courier New"/>
          <w:sz w:val="15"/>
        </w:rPr>
        <w:t xml:space="preserve">  34      detail: str</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@property</w:t>
      </w:r>
    </w:p>
    <w:p>
      <w:pPr>
        <w:spacing w:after="0" w:before="0" w:line="240" w:lineRule="auto"/>
      </w:pPr>
      <w:r>
        <w:rPr>
          <w:rFonts w:ascii="Courier New" w:hAnsi="Courier New" w:eastAsia="Courier New"/>
          <w:sz w:val="15"/>
        </w:rPr>
        <w:t xml:space="preserve">  37      def passed(self) -&gt; bool:</w:t>
      </w:r>
    </w:p>
    <w:p>
      <w:pPr>
        <w:spacing w:after="0" w:before="0" w:line="240" w:lineRule="auto"/>
      </w:pPr>
      <w:r>
        <w:rPr>
          <w:rFonts w:ascii="Courier New" w:hAnsi="Courier New" w:eastAsia="Courier New"/>
          <w:sz w:val="15"/>
        </w:rPr>
        <w:t xml:space="preserve">  38          return self.status != "FAIL"</w:t>
      </w:r>
    </w:p>
    <w:p>
      <w:pPr>
        <w:spacing w:after="0" w:before="0" w:line="240" w:lineRule="auto"/>
      </w:pPr>
      <w:r>
        <w:rPr>
          <w:rFonts w:ascii="Courier New" w:hAnsi="Courier New" w:eastAsia="Courier New"/>
          <w:sz w:val="15"/>
        </w:rPr>
        <w:t xml:space="preserve">  39  </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def _scalar(conn, sql, params=()):</w:t>
      </w:r>
    </w:p>
    <w:p>
      <w:pPr>
        <w:spacing w:after="0" w:before="0" w:line="240" w:lineRule="auto"/>
      </w:pPr>
      <w:r>
        <w:rPr>
          <w:rFonts w:ascii="Courier New" w:hAnsi="Courier New" w:eastAsia="Courier New"/>
          <w:sz w:val="15"/>
        </w:rPr>
        <w:t xml:space="preserve">  42      return conn.execute(sql, params).fetchone()[0]</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w:t>
      </w:r>
    </w:p>
    <w:p>
      <w:pPr>
        <w:spacing w:after="0" w:before="0" w:line="240" w:lineRule="auto"/>
      </w:pPr>
      <w:r>
        <w:rPr>
          <w:rFonts w:ascii="Courier New" w:hAnsi="Courier New" w:eastAsia="Courier New"/>
          <w:sz w:val="15"/>
        </w:rPr>
        <w:t xml:space="preserve">  45  def _result(gate, failures, detail, skip=False) -&gt; GateResult:</w:t>
      </w:r>
    </w:p>
    <w:p>
      <w:pPr>
        <w:spacing w:after="0" w:before="0" w:line="240" w:lineRule="auto"/>
      </w:pPr>
      <w:r>
        <w:rPr>
          <w:rFonts w:ascii="Courier New" w:hAnsi="Courier New" w:eastAsia="Courier New"/>
          <w:sz w:val="15"/>
        </w:rPr>
        <w:t xml:space="preserve">  46      status = "SKIP" if skip else ("PASS" if failures == 0 else "FAIL")</w:t>
      </w:r>
    </w:p>
    <w:p>
      <w:pPr>
        <w:spacing w:after="0" w:before="0" w:line="240" w:lineRule="auto"/>
      </w:pPr>
      <w:r>
        <w:rPr>
          <w:rFonts w:ascii="Courier New" w:hAnsi="Courier New" w:eastAsia="Courier New"/>
          <w:sz w:val="15"/>
        </w:rPr>
        <w:t xml:space="preserve">  47      return GateResult(gate, status, int(failures), detail)</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FOREIGN_KEYS = [</w:t>
      </w:r>
    </w:p>
    <w:p>
      <w:pPr>
        <w:spacing w:after="0" w:before="0" w:line="240" w:lineRule="auto"/>
      </w:pPr>
      <w:r>
        <w:rPr>
          <w:rFonts w:ascii="Courier New" w:hAnsi="Courier New" w:eastAsia="Courier New"/>
          <w:sz w:val="15"/>
        </w:rPr>
        <w:t xml:space="preserve">  51      # (fact table, column, dimension, dimension key, nullable)</w:t>
      </w:r>
    </w:p>
    <w:p>
      <w:pPr>
        <w:spacing w:after="0" w:before="0" w:line="240" w:lineRule="auto"/>
      </w:pPr>
      <w:r>
        <w:rPr>
          <w:rFonts w:ascii="Courier New" w:hAnsi="Courier New" w:eastAsia="Courier New"/>
          <w:sz w:val="15"/>
        </w:rPr>
        <w:t xml:space="preserve">  52      ("fact_delivery", "match_key", "dim_match", "match_key", False),</w:t>
      </w:r>
    </w:p>
    <w:p>
      <w:pPr>
        <w:spacing w:after="0" w:before="0" w:line="240" w:lineRule="auto"/>
      </w:pPr>
      <w:r>
        <w:rPr>
          <w:rFonts w:ascii="Courier New" w:hAnsi="Courier New" w:eastAsia="Courier New"/>
          <w:sz w:val="15"/>
        </w:rPr>
        <w:t xml:space="preserve">  53      ("fact_delivery", "season_key", "dim_season", "season_key", False),</w:t>
      </w:r>
    </w:p>
    <w:p>
      <w:pPr>
        <w:spacing w:after="0" w:before="0" w:line="240" w:lineRule="auto"/>
      </w:pPr>
      <w:r>
        <w:rPr>
          <w:rFonts w:ascii="Courier New" w:hAnsi="Courier New" w:eastAsia="Courier New"/>
          <w:sz w:val="15"/>
        </w:rPr>
        <w:t xml:space="preserve">  54      ("fact_delivery", "batting_team_key", "dim_team", "team_key", False),</w:t>
      </w:r>
    </w:p>
    <w:p>
      <w:pPr>
        <w:spacing w:after="0" w:before="0" w:line="240" w:lineRule="auto"/>
      </w:pPr>
      <w:r>
        <w:rPr>
          <w:rFonts w:ascii="Courier New" w:hAnsi="Courier New" w:eastAsia="Courier New"/>
          <w:sz w:val="15"/>
        </w:rPr>
        <w:t xml:space="preserve">  55      ("fact_delivery", "bowling_team_key", "dim_team", "team_key", False),</w:t>
      </w:r>
    </w:p>
    <w:p>
      <w:pPr>
        <w:spacing w:after="0" w:before="0" w:line="240" w:lineRule="auto"/>
      </w:pPr>
      <w:r>
        <w:rPr>
          <w:rFonts w:ascii="Courier New" w:hAnsi="Courier New" w:eastAsia="Courier New"/>
          <w:sz w:val="15"/>
        </w:rPr>
        <w:t xml:space="preserve">  56      ("fact_delivery", "batter_key", "dim_player", "player_key", False),</w:t>
      </w:r>
    </w:p>
    <w:p>
      <w:pPr>
        <w:spacing w:after="0" w:before="0" w:line="240" w:lineRule="auto"/>
      </w:pPr>
      <w:r>
        <w:rPr>
          <w:rFonts w:ascii="Courier New" w:hAnsi="Courier New" w:eastAsia="Courier New"/>
          <w:sz w:val="15"/>
        </w:rPr>
        <w:t xml:space="preserve">  57      ("fact_delivery", "bowler_key", "dim_player", "player_key", False),</w:t>
      </w:r>
    </w:p>
    <w:p>
      <w:pPr>
        <w:spacing w:after="0" w:before="0" w:line="240" w:lineRule="auto"/>
      </w:pPr>
      <w:r>
        <w:rPr>
          <w:rFonts w:ascii="Courier New" w:hAnsi="Courier New" w:eastAsia="Courier New"/>
          <w:sz w:val="15"/>
        </w:rPr>
        <w:t xml:space="preserve">  58      ("fact_delivery", "non_striker_key", "dim_player", "player_key", False),</w:t>
      </w:r>
    </w:p>
    <w:p>
      <w:pPr>
        <w:spacing w:after="0" w:before="0" w:line="240" w:lineRule="auto"/>
      </w:pPr>
      <w:r>
        <w:rPr>
          <w:rFonts w:ascii="Courier New" w:hAnsi="Courier New" w:eastAsia="Courier New"/>
          <w:sz w:val="15"/>
        </w:rPr>
        <w:t xml:space="preserve">  59      ("fact_delivery", "player_dismissed_key", "dim_player", "player_key", True),</w:t>
      </w:r>
    </w:p>
    <w:p>
      <w:pPr>
        <w:spacing w:after="0" w:before="0" w:line="240" w:lineRule="auto"/>
      </w:pPr>
      <w:r>
        <w:rPr>
          <w:rFonts w:ascii="Courier New" w:hAnsi="Courier New" w:eastAsia="Courier New"/>
          <w:sz w:val="15"/>
        </w:rPr>
        <w:t xml:space="preserve">  60      ("fact_delivery", "fielder_key", "dim_player", "player_key", True),</w:t>
      </w:r>
    </w:p>
    <w:p>
      <w:pPr>
        <w:spacing w:after="0" w:before="0" w:line="240" w:lineRule="auto"/>
      </w:pPr>
      <w:r>
        <w:rPr>
          <w:rFonts w:ascii="Courier New" w:hAnsi="Courier New" w:eastAsia="Courier New"/>
          <w:sz w:val="15"/>
        </w:rPr>
        <w:t xml:space="preserve">  61      ("fact_delivery", "phase_key", "dim_phase", "phase_key", True),</w:t>
      </w:r>
    </w:p>
    <w:p>
      <w:pPr>
        <w:spacing w:after="0" w:before="0" w:line="240" w:lineRule="auto"/>
      </w:pPr>
      <w:r>
        <w:rPr>
          <w:rFonts w:ascii="Courier New" w:hAnsi="Courier New" w:eastAsia="Courier New"/>
          <w:sz w:val="15"/>
        </w:rPr>
        <w:t xml:space="preserve">  62      ("fact_match_summary", "match_key", "dim_match", "match_key", False),</w:t>
      </w:r>
    </w:p>
    <w:p>
      <w:pPr>
        <w:spacing w:after="0" w:before="0" w:line="240" w:lineRule="auto"/>
      </w:pPr>
      <w:r>
        <w:rPr>
          <w:rFonts w:ascii="Courier New" w:hAnsi="Courier New" w:eastAsia="Courier New"/>
          <w:sz w:val="15"/>
        </w:rPr>
        <w:t xml:space="preserve">  63      ("fact_match_summary", "season_key", "dim_season", "season_key", False),</w:t>
      </w:r>
    </w:p>
    <w:p>
      <w:pPr>
        <w:spacing w:after="0" w:before="0" w:line="240" w:lineRule="auto"/>
      </w:pPr>
      <w:r>
        <w:rPr>
          <w:rFonts w:ascii="Courier New" w:hAnsi="Courier New" w:eastAsia="Courier New"/>
          <w:sz w:val="15"/>
        </w:rPr>
        <w:t xml:space="preserve">  64      ("fact_match_summary", "venue_key", "dim_venue", "venue_key", False),</w:t>
      </w:r>
    </w:p>
    <w:p>
      <w:pPr>
        <w:spacing w:after="0" w:before="0" w:line="240" w:lineRule="auto"/>
      </w:pPr>
      <w:r>
        <w:rPr>
          <w:rFonts w:ascii="Courier New" w:hAnsi="Courier New" w:eastAsia="Courier New"/>
          <w:sz w:val="15"/>
        </w:rPr>
        <w:t xml:space="preserve">  65      ("fact_match_summary", "bat_first_team_key", "dim_team", "team_key", False),</w:t>
      </w:r>
    </w:p>
    <w:p>
      <w:pPr>
        <w:spacing w:after="0" w:before="0" w:line="240" w:lineRule="auto"/>
      </w:pPr>
      <w:r>
        <w:rPr>
          <w:rFonts w:ascii="Courier New" w:hAnsi="Courier New" w:eastAsia="Courier New"/>
          <w:sz w:val="15"/>
        </w:rPr>
        <w:t xml:space="preserve">  66      ("fact_match_summary", "chase_team_key", "dim_team", "team_key", False),</w:t>
      </w:r>
    </w:p>
    <w:p>
      <w:pPr>
        <w:spacing w:after="0" w:before="0" w:line="240" w:lineRule="auto"/>
      </w:pPr>
      <w:r>
        <w:rPr>
          <w:rFonts w:ascii="Courier New" w:hAnsi="Courier New" w:eastAsia="Courier New"/>
          <w:sz w:val="15"/>
        </w:rPr>
        <w:t xml:space="preserve">  67      ("fact_match_summary", "toss_winner_key", "dim_team", "team_key", False),</w:t>
      </w:r>
    </w:p>
    <w:p>
      <w:pPr>
        <w:spacing w:after="0" w:before="0" w:line="240" w:lineRule="auto"/>
      </w:pPr>
      <w:r>
        <w:rPr>
          <w:rFonts w:ascii="Courier New" w:hAnsi="Courier New" w:eastAsia="Courier New"/>
          <w:sz w:val="15"/>
        </w:rPr>
        <w:t xml:space="preserve">  68      ("fact_match_summary", "winner_key", "dim_team", "team_key", True),</w:t>
      </w:r>
    </w:p>
    <w:p>
      <w:pPr>
        <w:spacing w:after="0" w:before="0" w:line="240" w:lineRule="auto"/>
      </w:pPr>
      <w:r>
        <w:rPr>
          <w:rFonts w:ascii="Courier New" w:hAnsi="Courier New" w:eastAsia="Courier New"/>
          <w:sz w:val="15"/>
        </w:rPr>
        <w:t xml:space="preserve">  69      ("fact_player_season_phase", "player_key", "dim_player", "player_key", False),</w:t>
      </w:r>
    </w:p>
    <w:p>
      <w:pPr>
        <w:spacing w:after="0" w:before="0" w:line="240" w:lineRule="auto"/>
      </w:pPr>
      <w:r>
        <w:rPr>
          <w:rFonts w:ascii="Courier New" w:hAnsi="Courier New" w:eastAsia="Courier New"/>
          <w:sz w:val="15"/>
        </w:rPr>
        <w:t xml:space="preserve">  70      ("fact_player_season_phase", "season_key", "dim_season", "season_key", False),</w:t>
      </w:r>
    </w:p>
    <w:p>
      <w:pPr>
        <w:spacing w:after="0" w:before="0" w:line="240" w:lineRule="auto"/>
      </w:pPr>
      <w:r>
        <w:rPr>
          <w:rFonts w:ascii="Courier New" w:hAnsi="Courier New" w:eastAsia="Courier New"/>
          <w:sz w:val="15"/>
        </w:rPr>
        <w:t xml:space="preserve">  71      ("fact_player_season_phase", "phase_key", "dim_phase", "phase_key", False),</w:t>
      </w:r>
    </w:p>
    <w:p>
      <w:pPr>
        <w:spacing w:after="0" w:before="0" w:line="240" w:lineRule="auto"/>
      </w:pPr>
      <w:r>
        <w:rPr>
          <w:rFonts w:ascii="Courier New" w:hAnsi="Courier New" w:eastAsia="Courier New"/>
          <w:sz w:val="15"/>
        </w:rPr>
        <w:t xml:space="preserve">  72      ("dim_match", "season_key", "dim_season", "season_key", False),</w:t>
      </w:r>
    </w:p>
    <w:p>
      <w:pPr>
        <w:spacing w:after="0" w:before="0" w:line="240" w:lineRule="auto"/>
      </w:pPr>
      <w:r>
        <w:rPr>
          <w:rFonts w:ascii="Courier New" w:hAnsi="Courier New" w:eastAsia="Courier New"/>
          <w:sz w:val="15"/>
        </w:rPr>
        <w:t xml:space="preserve">  73      ("dim_match", "venue_key", "dim_venue", "venue_key", False),</w:t>
      </w:r>
    </w:p>
    <w:p>
      <w:pPr>
        <w:spacing w:after="0" w:before="0" w:line="240" w:lineRule="auto"/>
      </w:pPr>
      <w:r>
        <w:rPr>
          <w:rFonts w:ascii="Courier New" w:hAnsi="Courier New" w:eastAsia="Courier New"/>
          <w:sz w:val="15"/>
        </w:rPr>
        <w:t xml:space="preserve">  74      ("dim_match", "team1_key", "dim_team", "team_key", False),</w:t>
      </w:r>
    </w:p>
    <w:p>
      <w:pPr>
        <w:spacing w:after="0" w:before="0" w:line="240" w:lineRule="auto"/>
      </w:pPr>
      <w:r>
        <w:rPr>
          <w:rFonts w:ascii="Courier New" w:hAnsi="Courier New" w:eastAsia="Courier New"/>
          <w:sz w:val="15"/>
        </w:rPr>
        <w:t xml:space="preserve">  75      ("dim_match", "team2_key", "dim_team", "team_key", False),</w:t>
      </w:r>
    </w:p>
    <w:p>
      <w:pPr>
        <w:spacing w:after="0" w:before="0" w:line="240" w:lineRule="auto"/>
      </w:pPr>
      <w:r>
        <w:rPr>
          <w:rFonts w:ascii="Courier New" w:hAnsi="Courier New" w:eastAsia="Courier New"/>
          <w:sz w:val="15"/>
        </w:rPr>
        <w:t xml:space="preserve">  76      ("dim_match", "toss_winner_key", "dim_team", "team_key", False),</w:t>
      </w:r>
    </w:p>
    <w:p>
      <w:pPr>
        <w:spacing w:after="0" w:before="0" w:line="240" w:lineRule="auto"/>
      </w:pPr>
      <w:r>
        <w:rPr>
          <w:rFonts w:ascii="Courier New" w:hAnsi="Courier New" w:eastAsia="Courier New"/>
          <w:sz w:val="15"/>
        </w:rPr>
        <w:t xml:space="preserve">  77      ("dim_match", "player_of_match_key", "dim_player", "player_key", True),</w:t>
      </w:r>
    </w:p>
    <w:p>
      <w:pPr>
        <w:spacing w:after="0" w:before="0" w:line="240" w:lineRule="auto"/>
      </w:pPr>
      <w:r>
        <w:rPr>
          <w:rFonts w:ascii="Courier New" w:hAnsi="Courier New" w:eastAsia="Courier New"/>
          <w:sz w:val="15"/>
        </w:rPr>
        <w:t xml:space="preserve">  78      ("dim_player_phase_profile", "player_key", "dim_player", "player_key", False),</w:t>
      </w:r>
    </w:p>
    <w:p>
      <w:pPr>
        <w:spacing w:after="0" w:before="0" w:line="240" w:lineRule="auto"/>
      </w:pPr>
      <w:r>
        <w:rPr>
          <w:rFonts w:ascii="Courier New" w:hAnsi="Courier New" w:eastAsia="Courier New"/>
          <w:sz w:val="15"/>
        </w:rPr>
        <w:t xml:space="preserve">  79      ("dim_player_phase_profile", "primary_phase_key", "dim_phase", "phase_key", False),</w:t>
      </w:r>
    </w:p>
    <w:p>
      <w:pPr>
        <w:spacing w:after="0" w:before="0" w:line="240" w:lineRule="auto"/>
      </w:pPr>
      <w:r>
        <w:rPr>
          <w:rFonts w:ascii="Courier New" w:hAnsi="Courier New" w:eastAsia="Courier New"/>
          <w:sz w:val="15"/>
        </w:rPr>
        <w:t xml:space="preserve">  80  ]</w:t>
      </w:r>
    </w:p>
    <w:p>
      <w:pPr>
        <w:spacing w:after="0" w:before="0" w:line="240" w:lineRule="auto"/>
      </w:pPr>
      <w:r>
        <w:rPr>
          <w:rFonts w:ascii="Courier New" w:hAnsi="Courier New" w:eastAsia="Courier New"/>
          <w:sz w:val="15"/>
        </w:rPr>
        <w:t xml:space="preserve">  81  </w:t>
      </w:r>
    </w:p>
    <w:p>
      <w:pPr>
        <w:spacing w:after="0" w:before="0" w:line="240" w:lineRule="auto"/>
      </w:pPr>
      <w:r>
        <w:rPr>
          <w:rFonts w:ascii="Courier New" w:hAnsi="Courier New" w:eastAsia="Courier New"/>
          <w:sz w:val="15"/>
        </w:rPr>
        <w:t xml:space="preserve">  82  </w:t>
      </w:r>
    </w:p>
    <w:p>
      <w:pPr>
        <w:spacing w:after="0" w:before="0" w:line="240" w:lineRule="auto"/>
      </w:pPr>
      <w:r>
        <w:rPr>
          <w:rFonts w:ascii="Courier New" w:hAnsi="Courier New" w:eastAsia="Courier New"/>
          <w:sz w:val="15"/>
        </w:rPr>
        <w:t xml:space="preserve">  83  def g1(conn, ctx) -&gt; GateResult:</w:t>
      </w:r>
    </w:p>
    <w:p>
      <w:pPr>
        <w:spacing w:after="0" w:before="0" w:line="240" w:lineRule="auto"/>
      </w:pPr>
      <w:r>
        <w:rPr>
          <w:rFonts w:ascii="Courier New" w:hAnsi="Courier New" w:eastAsia="Courier New"/>
          <w:sz w:val="15"/>
        </w:rPr>
        <w:t xml:space="preserve">  84      bad = []</w:t>
      </w:r>
    </w:p>
    <w:p>
      <w:pPr>
        <w:spacing w:after="0" w:before="0" w:line="240" w:lineRule="auto"/>
      </w:pPr>
      <w:r>
        <w:rPr>
          <w:rFonts w:ascii="Courier New" w:hAnsi="Courier New" w:eastAsia="Courier New"/>
          <w:sz w:val="15"/>
        </w:rPr>
        <w:t xml:space="preserve">  85      for table, col, dim, dkey, nullable in FOREIGN_KEYS:</w:t>
      </w:r>
    </w:p>
    <w:p>
      <w:pPr>
        <w:spacing w:after="0" w:before="0" w:line="240" w:lineRule="auto"/>
      </w:pPr>
      <w:r>
        <w:rPr>
          <w:rFonts w:ascii="Courier New" w:hAnsi="Courier New" w:eastAsia="Courier New"/>
          <w:sz w:val="15"/>
        </w:rPr>
        <w:t xml:space="preserve">  86          n = _scalar(conn, f"""</w:t>
      </w:r>
    </w:p>
    <w:p>
      <w:pPr>
        <w:spacing w:after="0" w:before="0" w:line="240" w:lineRule="auto"/>
      </w:pPr>
      <w:r>
        <w:rPr>
          <w:rFonts w:ascii="Courier New" w:hAnsi="Courier New" w:eastAsia="Courier New"/>
          <w:sz w:val="15"/>
        </w:rPr>
        <w:t xml:space="preserve">  87              SELECT COUNT(*) FROM {table} f LEFT JOIN {dim} d ON f.{col} = d.{dkey}</w:t>
      </w:r>
    </w:p>
    <w:p>
      <w:pPr>
        <w:spacing w:after="0" w:before="0" w:line="240" w:lineRule="auto"/>
      </w:pPr>
      <w:r>
        <w:rPr>
          <w:rFonts w:ascii="Courier New" w:hAnsi="Courier New" w:eastAsia="Courier New"/>
          <w:sz w:val="15"/>
        </w:rPr>
        <w:t xml:space="preserve">  88              WHERE (f.{col} IS NOT NULL AND d.{dkey} IS NULL) {'' if nullable else f'OR f.{col} IS NULL'}""")</w:t>
      </w:r>
    </w:p>
    <w:p>
      <w:pPr>
        <w:spacing w:after="0" w:before="0" w:line="240" w:lineRule="auto"/>
      </w:pPr>
      <w:r>
        <w:rPr>
          <w:rFonts w:ascii="Courier New" w:hAnsi="Courier New" w:eastAsia="Courier New"/>
          <w:sz w:val="15"/>
        </w:rPr>
        <w:t xml:space="preserve">  89          if n:</w:t>
      </w:r>
    </w:p>
    <w:p>
      <w:pPr>
        <w:spacing w:after="0" w:before="0" w:line="240" w:lineRule="auto"/>
      </w:pPr>
      <w:r>
        <w:rPr>
          <w:rFonts w:ascii="Courier New" w:hAnsi="Courier New" w:eastAsia="Courier New"/>
          <w:sz w:val="15"/>
        </w:rPr>
        <w:t xml:space="preserve">  90              bad.append((f"{table}.{col}", n))</w:t>
      </w:r>
    </w:p>
    <w:p>
      <w:pPr>
        <w:spacing w:after="0" w:before="0" w:line="240" w:lineRule="auto"/>
      </w:pPr>
      <w:r>
        <w:rPr>
          <w:rFonts w:ascii="Courier New" w:hAnsi="Courier New" w:eastAsia="Courier New"/>
          <w:sz w:val="15"/>
        </w:rPr>
        <w:t xml:space="preserve">  91      n = len(conn.execute("PRAGMA foreign_key_check").fetchall())</w:t>
      </w:r>
    </w:p>
    <w:p>
      <w:pPr>
        <w:spacing w:after="0" w:before="0" w:line="240" w:lineRule="auto"/>
      </w:pPr>
      <w:r>
        <w:rPr>
          <w:rFonts w:ascii="Courier New" w:hAnsi="Courier New" w:eastAsia="Courier New"/>
          <w:sz w:val="15"/>
        </w:rPr>
        <w:t xml:space="preserve">  92      if n:</w:t>
      </w:r>
    </w:p>
    <w:p>
      <w:pPr>
        <w:spacing w:after="0" w:before="0" w:line="240" w:lineRule="auto"/>
      </w:pPr>
      <w:r>
        <w:rPr>
          <w:rFonts w:ascii="Courier New" w:hAnsi="Courier New" w:eastAsia="Courier New"/>
          <w:sz w:val="15"/>
        </w:rPr>
        <w:t xml:space="preserve">  93          bad.append(("PRAGMA foreign_key_check", n))</w:t>
      </w:r>
    </w:p>
    <w:p>
      <w:pPr>
        <w:spacing w:after="0" w:before="0" w:line="240" w:lineRule="auto"/>
      </w:pPr>
      <w:r>
        <w:rPr>
          <w:rFonts w:ascii="Courier New" w:hAnsi="Courier New" w:eastAsia="Courier New"/>
          <w:sz w:val="15"/>
        </w:rPr>
        <w:t xml:space="preserve">  94      return _result("G1", sum(c for _, c in bad),</w:t>
      </w:r>
    </w:p>
    <w:p>
      <w:pPr>
        <w:spacing w:after="0" w:before="0" w:line="240" w:lineRule="auto"/>
      </w:pPr>
      <w:r>
        <w:rPr>
          <w:rFonts w:ascii="Courier New" w:hAnsi="Courier New" w:eastAsia="Courier New"/>
          <w:sz w:val="15"/>
        </w:rPr>
        <w:t xml:space="preserve">  95                     "; ".join(f"{k}: {v}" for k, v in bad) or f"{len(FOREIGN_KEYS)} foreign keys checked")</w:t>
      </w:r>
    </w:p>
    <w:p>
      <w:pPr>
        <w:spacing w:after="0" w:before="0" w:line="240" w:lineRule="auto"/>
      </w:pPr>
      <w:r>
        <w:rPr>
          <w:rFonts w:ascii="Courier New" w:hAnsi="Courier New" w:eastAsia="Courier New"/>
          <w:sz w:val="15"/>
        </w:rPr>
        <w:t xml:space="preserve">  96  </w:t>
      </w:r>
    </w:p>
    <w:p>
      <w:pPr>
        <w:spacing w:after="0" w:before="0" w:line="240" w:lineRule="auto"/>
      </w:pPr>
      <w:r>
        <w:rPr>
          <w:rFonts w:ascii="Courier New" w:hAnsi="Courier New" w:eastAsia="Courier New"/>
          <w:sz w:val="15"/>
        </w:rPr>
        <w:t xml:space="preserve">  97  </w:t>
      </w:r>
    </w:p>
    <w:p>
      <w:pPr>
        <w:spacing w:after="0" w:before="0" w:line="240" w:lineRule="auto"/>
      </w:pPr>
      <w:r>
        <w:rPr>
          <w:rFonts w:ascii="Courier New" w:hAnsi="Courier New" w:eastAsia="Courier New"/>
          <w:sz w:val="15"/>
        </w:rPr>
        <w:t xml:space="preserve">  98  def g2(conn, ctx) -&gt; GateResult:</w:t>
      </w:r>
    </w:p>
    <w:p>
      <w:pPr>
        <w:spacing w:after="0" w:before="0" w:line="240" w:lineRule="auto"/>
      </w:pPr>
      <w:r>
        <w:rPr>
          <w:rFonts w:ascii="Courier New" w:hAnsi="Courier New" w:eastAsia="Courier New"/>
          <w:sz w:val="15"/>
        </w:rPr>
        <w:t xml:space="preserve">  99      n = _scalar(conn, """SELECT COUNT(*) FROM (SELECT 1 FROM fact_delivery</w:t>
      </w:r>
    </w:p>
    <w:p>
      <w:pPr>
        <w:spacing w:after="0" w:before="0" w:line="240" w:lineRule="auto"/>
      </w:pPr>
      <w:r>
        <w:rPr>
          <w:rFonts w:ascii="Courier New" w:hAnsi="Courier New" w:eastAsia="Courier New"/>
          <w:sz w:val="15"/>
        </w:rPr>
        <w:t xml:space="preserve"> 100                           GROUP BY match_key, inning, delivery_seq HAVING COUNT(*) &gt; 1)""")</w:t>
      </w:r>
    </w:p>
    <w:p>
      <w:pPr>
        <w:spacing w:after="0" w:before="0" w:line="240" w:lineRule="auto"/>
      </w:pPr>
      <w:r>
        <w:rPr>
          <w:rFonts w:ascii="Courier New" w:hAnsi="Courier New" w:eastAsia="Courier New"/>
          <w:sz w:val="15"/>
        </w:rPr>
        <w:t xml:space="preserve"> 101      return _result("G2", n, f"{n} duplicated grain keys")</w:t>
      </w:r>
    </w:p>
    <w:p>
      <w:pPr>
        <w:spacing w:after="0" w:before="0" w:line="240" w:lineRule="auto"/>
      </w:pPr>
      <w:r>
        <w:rPr>
          <w:rFonts w:ascii="Courier New" w:hAnsi="Courier New" w:eastAsia="Courier New"/>
          <w:sz w:val="15"/>
        </w:rPr>
        <w:t xml:space="preserve"> 102  </w:t>
      </w:r>
    </w:p>
    <w:p>
      <w:pPr>
        <w:spacing w:after="0" w:before="0" w:line="240" w:lineRule="auto"/>
      </w:pPr>
      <w:r>
        <w:rPr>
          <w:rFonts w:ascii="Courier New" w:hAnsi="Courier New" w:eastAsia="Courier New"/>
          <w:sz w:val="15"/>
        </w:rPr>
        <w:t xml:space="preserve"> 103  </w:t>
      </w:r>
    </w:p>
    <w:p>
      <w:pPr>
        <w:spacing w:after="0" w:before="0" w:line="240" w:lineRule="auto"/>
      </w:pPr>
      <w:r>
        <w:rPr>
          <w:rFonts w:ascii="Courier New" w:hAnsi="Courier New" w:eastAsia="Courier New"/>
          <w:sz w:val="15"/>
        </w:rPr>
        <w:t xml:space="preserve"> 104  def g3(conn, ctx) -&gt; GateResult:</w:t>
      </w:r>
    </w:p>
    <w:p>
      <w:pPr>
        <w:spacing w:after="0" w:before="0" w:line="240" w:lineRule="auto"/>
      </w:pPr>
      <w:r>
        <w:rPr>
          <w:rFonts w:ascii="Courier New" w:hAnsi="Courier New" w:eastAsia="Courier New"/>
          <w:sz w:val="15"/>
        </w:rPr>
        <w:t xml:space="preserve"> 105      n = _scalar(conn, "SELECT COUNT(*) FROM fact_delivery WHERE total_runs != batsman_runs + extra_runs")</w:t>
      </w:r>
    </w:p>
    <w:p>
      <w:pPr>
        <w:spacing w:after="0" w:before="0" w:line="240" w:lineRule="auto"/>
      </w:pPr>
      <w:r>
        <w:rPr>
          <w:rFonts w:ascii="Courier New" w:hAnsi="Courier New" w:eastAsia="Courier New"/>
          <w:sz w:val="15"/>
        </w:rPr>
        <w:t xml:space="preserve"> 106      return _result("G3", n, f"{n} deliveries where total_runs != batsman_runs + extra_runs")</w:t>
      </w:r>
    </w:p>
    <w:p>
      <w:pPr>
        <w:spacing w:after="0" w:before="0" w:line="240" w:lineRule="auto"/>
      </w:pPr>
      <w:r>
        <w:rPr>
          <w:rFonts w:ascii="Courier New" w:hAnsi="Courier New" w:eastAsia="Courier New"/>
          <w:sz w:val="15"/>
        </w:rPr>
        <w:t xml:space="preserve"> 107  </w:t>
      </w:r>
    </w:p>
    <w:p>
      <w:pPr>
        <w:spacing w:after="0" w:before="0" w:line="240" w:lineRule="auto"/>
      </w:pPr>
      <w:r>
        <w:rPr>
          <w:rFonts w:ascii="Courier New" w:hAnsi="Courier New" w:eastAsia="Courier New"/>
          <w:sz w:val="15"/>
        </w:rPr>
        <w:t xml:space="preserve"> 108  </w:t>
      </w:r>
    </w:p>
    <w:p>
      <w:pPr>
        <w:spacing w:after="0" w:before="0" w:line="240" w:lineRule="auto"/>
      </w:pPr>
      <w:r>
        <w:rPr>
          <w:rFonts w:ascii="Courier New" w:hAnsi="Courier New" w:eastAsia="Courier New"/>
          <w:sz w:val="15"/>
        </w:rPr>
        <w:t xml:space="preserve"> 109  def g4(conn, ctx) -&gt; GateResult:</w:t>
      </w:r>
    </w:p>
    <w:p>
      <w:pPr>
        <w:spacing w:after="0" w:before="0" w:line="240" w:lineRule="auto"/>
      </w:pPr>
      <w:r>
        <w:rPr>
          <w:rFonts w:ascii="Courier New" w:hAnsi="Courier New" w:eastAsia="Courier New"/>
          <w:sz w:val="15"/>
        </w:rPr>
        <w:t xml:space="preserve"> 110      if _scalar(conn, "SELECT COUNT(*) FROM dim_match WHERE target_runs IS NOT NULL") == 0:</w:t>
      </w:r>
    </w:p>
    <w:p>
      <w:pPr>
        <w:spacing w:after="0" w:before="0" w:line="240" w:lineRule="auto"/>
      </w:pPr>
      <w:r>
        <w:rPr>
          <w:rFonts w:ascii="Courier New" w:hAnsi="Courier New" w:eastAsia="Courier New"/>
          <w:sz w:val="15"/>
        </w:rPr>
        <w:t xml:space="preserve"> 111          return _result("G4", 0, "target_runs not present in this dataset version", skip=True)</w:t>
      </w:r>
    </w:p>
    <w:p>
      <w:pPr>
        <w:spacing w:after="0" w:before="0" w:line="240" w:lineRule="auto"/>
      </w:pPr>
      <w:r>
        <w:rPr>
          <w:rFonts w:ascii="Courier New" w:hAnsi="Courier New" w:eastAsia="Courier New"/>
          <w:sz w:val="15"/>
        </w:rPr>
        <w:t xml:space="preserve"> 112      df = pd.read_sql("""</w:t>
      </w:r>
    </w:p>
    <w:p>
      <w:pPr>
        <w:spacing w:after="0" w:before="0" w:line="240" w:lineRule="auto"/>
      </w:pPr>
      <w:r>
        <w:rPr>
          <w:rFonts w:ascii="Courier New" w:hAnsi="Courier New" w:eastAsia="Courier New"/>
          <w:sz w:val="15"/>
        </w:rPr>
        <w:t xml:space="preserve"> 113          SELECT m.source_match_id, m.target_runs, m.target_overs, m.is_dl_applied,</w:t>
      </w:r>
    </w:p>
    <w:p>
      <w:pPr>
        <w:spacing w:after="0" w:before="0" w:line="240" w:lineRule="auto"/>
      </w:pPr>
      <w:r>
        <w:rPr>
          <w:rFonts w:ascii="Courier New" w:hAnsi="Courier New" w:eastAsia="Courier New"/>
          <w:sz w:val="15"/>
        </w:rPr>
        <w:t xml:space="preserve"> 114                 s.inn1_total_runs, s.inn1_legal_balls</w:t>
      </w:r>
    </w:p>
    <w:p>
      <w:pPr>
        <w:spacing w:after="0" w:before="0" w:line="240" w:lineRule="auto"/>
      </w:pPr>
      <w:r>
        <w:rPr>
          <w:rFonts w:ascii="Courier New" w:hAnsi="Courier New" w:eastAsia="Courier New"/>
          <w:sz w:val="15"/>
        </w:rPr>
        <w:t xml:space="preserve"> 115          FROM dim_match m JOIN fact_match_summary s USING (match_key)</w:t>
      </w:r>
    </w:p>
    <w:p>
      <w:pPr>
        <w:spacing w:after="0" w:before="0" w:line="240" w:lineRule="auto"/>
      </w:pPr>
      <w:r>
        <w:rPr>
          <w:rFonts w:ascii="Courier New" w:hAnsi="Courier New" w:eastAsia="Courier New"/>
          <w:sz w:val="15"/>
        </w:rPr>
        <w:t xml:space="preserve"> 116          WHERE m.match_status IN ('completed', 'tie') AND m.target_runs IS NOT NULL</w:t>
      </w:r>
    </w:p>
    <w:p>
      <w:pPr>
        <w:spacing w:after="0" w:before="0" w:line="240" w:lineRule="auto"/>
      </w:pPr>
      <w:r>
        <w:rPr>
          <w:rFonts w:ascii="Courier New" w:hAnsi="Courier New" w:eastAsia="Courier New"/>
          <w:sz w:val="15"/>
        </w:rPr>
        <w:t xml:space="preserve"> 117            AND s.inn1_total_runs IS NOT NULL""", conn)</w:t>
      </w:r>
    </w:p>
    <w:p>
      <w:pPr>
        <w:spacing w:after="0" w:before="0" w:line="240" w:lineRule="auto"/>
      </w:pPr>
      <w:r>
        <w:rPr>
          <w:rFonts w:ascii="Courier New" w:hAnsi="Courier New" w:eastAsia="Courier New"/>
          <w:sz w:val="15"/>
        </w:rPr>
        <w:t xml:space="preserve"> 118      mismatch = df[df.target_runs != df.inn1_total_runs + 1].copy()</w:t>
      </w:r>
    </w:p>
    <w:p>
      <w:pPr>
        <w:spacing w:after="0" w:before="0" w:line="240" w:lineRule="auto"/>
      </w:pPr>
      <w:r>
        <w:rPr>
          <w:rFonts w:ascii="Courier New" w:hAnsi="Courier New" w:eastAsia="Courier New"/>
          <w:sz w:val="15"/>
        </w:rPr>
        <w:t xml:space="preserve"> 119      explained = (mismatch.is_dl_applied == 1) | (mismatch.target_overs.fillna(20) &lt; 20)</w:t>
      </w:r>
    </w:p>
    <w:p>
      <w:pPr>
        <w:spacing w:after="0" w:before="0" w:line="240" w:lineRule="auto"/>
      </w:pPr>
      <w:r>
        <w:rPr>
          <w:rFonts w:ascii="Courier New" w:hAnsi="Courier New" w:eastAsia="Courier New"/>
          <w:sz w:val="15"/>
        </w:rPr>
        <w:t xml:space="preserve"> 120      mismatch["explanation"] = explained.map({True: "shortened or D/L match", False: "UNEXPLAINED"})</w:t>
      </w:r>
    </w:p>
    <w:p>
      <w:pPr>
        <w:spacing w:after="0" w:before="0" w:line="240" w:lineRule="auto"/>
      </w:pPr>
      <w:r>
        <w:rPr>
          <w:rFonts w:ascii="Courier New" w:hAnsi="Courier New" w:eastAsia="Courier New"/>
          <w:sz w:val="15"/>
        </w:rPr>
        <w:t xml:space="preserve"> 121      out = ctx.get("logs")</w:t>
      </w:r>
    </w:p>
    <w:p>
      <w:pPr>
        <w:spacing w:after="0" w:before="0" w:line="240" w:lineRule="auto"/>
      </w:pPr>
      <w:r>
        <w:rPr>
          <w:rFonts w:ascii="Courier New" w:hAnsi="Courier New" w:eastAsia="Courier New"/>
          <w:sz w:val="15"/>
        </w:rPr>
        <w:t xml:space="preserve"> 122      if out is not None:</w:t>
      </w:r>
    </w:p>
    <w:p>
      <w:pPr>
        <w:spacing w:after="0" w:before="0" w:line="240" w:lineRule="auto"/>
      </w:pPr>
      <w:r>
        <w:rPr>
          <w:rFonts w:ascii="Courier New" w:hAnsi="Courier New" w:eastAsia="Courier New"/>
          <w:sz w:val="15"/>
        </w:rPr>
        <w:t xml:space="preserve"> 123          mismatch.to_csv(Path(out) / "g4_exceptions.csv", index=False)</w:t>
      </w:r>
    </w:p>
    <w:p>
      <w:pPr>
        <w:spacing w:after="0" w:before="0" w:line="240" w:lineRule="auto"/>
      </w:pPr>
      <w:r>
        <w:rPr>
          <w:rFonts w:ascii="Courier New" w:hAnsi="Courier New" w:eastAsia="Courier New"/>
          <w:sz w:val="15"/>
        </w:rPr>
        <w:t xml:space="preserve"> 124      n_bad = int((~explained).sum())</w:t>
      </w:r>
    </w:p>
    <w:p>
      <w:pPr>
        <w:spacing w:after="0" w:before="0" w:line="240" w:lineRule="auto"/>
      </w:pPr>
      <w:r>
        <w:rPr>
          <w:rFonts w:ascii="Courier New" w:hAnsi="Courier New" w:eastAsia="Courier New"/>
          <w:sz w:val="15"/>
        </w:rPr>
        <w:t xml:space="preserve"> 125      return _result("G4", n_bad, f"{len(df)} matches checked; {int(explained.sum())} listed exceptions "</w:t>
      </w:r>
    </w:p>
    <w:p>
      <w:pPr>
        <w:spacing w:after="0" w:before="0" w:line="240" w:lineRule="auto"/>
      </w:pPr>
      <w:r>
        <w:rPr>
          <w:rFonts w:ascii="Courier New" w:hAnsi="Courier New" w:eastAsia="Courier New"/>
          <w:sz w:val="15"/>
        </w:rPr>
        <w:t xml:space="preserve"> 126                                  f"(shortened/D-L); {n_bad} unexplained (see logs/g4_exceptions.csv)")</w:t>
      </w:r>
    </w:p>
    <w:p>
      <w:pPr>
        <w:spacing w:after="0" w:before="0" w:line="240" w:lineRule="auto"/>
      </w:pPr>
      <w:r>
        <w:rPr>
          <w:rFonts w:ascii="Courier New" w:hAnsi="Courier New" w:eastAsia="Courier New"/>
          <w:sz w:val="15"/>
        </w:rPr>
        <w:t xml:space="preserve"> 127  </w:t>
      </w:r>
    </w:p>
    <w:p>
      <w:pPr>
        <w:spacing w:after="0" w:before="0" w:line="240" w:lineRule="auto"/>
      </w:pPr>
      <w:r>
        <w:rPr>
          <w:rFonts w:ascii="Courier New" w:hAnsi="Courier New" w:eastAsia="Courier New"/>
          <w:sz w:val="15"/>
        </w:rPr>
        <w:t xml:space="preserve"> 128  </w:t>
      </w:r>
    </w:p>
    <w:p>
      <w:pPr>
        <w:spacing w:after="0" w:before="0" w:line="240" w:lineRule="auto"/>
      </w:pPr>
      <w:r>
        <w:rPr>
          <w:rFonts w:ascii="Courier New" w:hAnsi="Courier New" w:eastAsia="Courier New"/>
          <w:sz w:val="15"/>
        </w:rPr>
        <w:t xml:space="preserve"> 129  def g5(conn, ctx) -&gt; GateResult:</w:t>
      </w:r>
    </w:p>
    <w:p>
      <w:pPr>
        <w:spacing w:after="0" w:before="0" w:line="240" w:lineRule="auto"/>
      </w:pPr>
      <w:r>
        <w:rPr>
          <w:rFonts w:ascii="Courier New" w:hAnsi="Courier New" w:eastAsia="Courier New"/>
          <w:sz w:val="15"/>
        </w:rPr>
        <w:t xml:space="preserve"> 130      # An over with 7 legal balls is a real umpire miscount and is recorded as bowled (D-20):</w:t>
      </w:r>
    </w:p>
    <w:p>
      <w:pPr>
        <w:spacing w:after="0" w:before="0" w:line="240" w:lineRule="auto"/>
      </w:pPr>
      <w:r>
        <w:rPr>
          <w:rFonts w:ascii="Courier New" w:hAnsi="Courier New" w:eastAsia="Courier New"/>
          <w:sz w:val="15"/>
        </w:rPr>
        <w:t xml:space="preserve"> 131      # it raises that innings' limit by one ball and is listed in logs/g5_exceptions.csv.</w:t>
      </w:r>
    </w:p>
    <w:p>
      <w:pPr>
        <w:spacing w:after="0" w:before="0" w:line="240" w:lineRule="auto"/>
      </w:pPr>
      <w:r>
        <w:rPr>
          <w:rFonts w:ascii="Courier New" w:hAnsi="Courier New" w:eastAsia="Courier New"/>
          <w:sz w:val="15"/>
        </w:rPr>
        <w:t xml:space="preserve"> 132      # An over with 8+ legal balls, or an innings over its limit without such overs, fails.</w:t>
      </w:r>
    </w:p>
    <w:p>
      <w:pPr>
        <w:spacing w:after="0" w:before="0" w:line="240" w:lineRule="auto"/>
      </w:pPr>
      <w:r>
        <w:rPr>
          <w:rFonts w:ascii="Courier New" w:hAnsi="Courier New" w:eastAsia="Courier New"/>
          <w:sz w:val="15"/>
        </w:rPr>
        <w:t xml:space="preserve"> 133      overs = pd.read_sql("""</w:t>
      </w:r>
    </w:p>
    <w:p>
      <w:pPr>
        <w:spacing w:after="0" w:before="0" w:line="240" w:lineRule="auto"/>
      </w:pPr>
      <w:r>
        <w:rPr>
          <w:rFonts w:ascii="Courier New" w:hAnsi="Courier New" w:eastAsia="Courier New"/>
          <w:sz w:val="15"/>
        </w:rPr>
        <w:t xml:space="preserve"> 134          SELECT m.source_match_id, f.match_key, f.inning, f.over, f.is_super_over_innings AS so,</w:t>
      </w:r>
    </w:p>
    <w:p>
      <w:pPr>
        <w:spacing w:after="0" w:before="0" w:line="240" w:lineRule="auto"/>
      </w:pPr>
      <w:r>
        <w:rPr>
          <w:rFonts w:ascii="Courier New" w:hAnsi="Courier New" w:eastAsia="Courier New"/>
          <w:sz w:val="15"/>
        </w:rPr>
        <w:t xml:space="preserve"> 135                 SUM(f.is_legal_for_bowler) AS legal</w:t>
      </w:r>
    </w:p>
    <w:p>
      <w:pPr>
        <w:spacing w:after="0" w:before="0" w:line="240" w:lineRule="auto"/>
      </w:pPr>
      <w:r>
        <w:rPr>
          <w:rFonts w:ascii="Courier New" w:hAnsi="Courier New" w:eastAsia="Courier New"/>
          <w:sz w:val="15"/>
        </w:rPr>
        <w:t xml:space="preserve"> 136          FROM fact_delivery f JOIN dim_match m USING (match_key)</w:t>
      </w:r>
    </w:p>
    <w:p>
      <w:pPr>
        <w:spacing w:after="0" w:before="0" w:line="240" w:lineRule="auto"/>
      </w:pPr>
      <w:r>
        <w:rPr>
          <w:rFonts w:ascii="Courier New" w:hAnsi="Courier New" w:eastAsia="Courier New"/>
          <w:sz w:val="15"/>
        </w:rPr>
        <w:t xml:space="preserve"> 137          GROUP BY f.match_key, f.inning, f.over""", conn)</w:t>
      </w:r>
    </w:p>
    <w:p>
      <w:pPr>
        <w:spacing w:after="0" w:before="0" w:line="240" w:lineRule="auto"/>
      </w:pPr>
      <w:r>
        <w:rPr>
          <w:rFonts w:ascii="Courier New" w:hAnsi="Courier New" w:eastAsia="Courier New"/>
          <w:sz w:val="15"/>
        </w:rPr>
        <w:t xml:space="preserve"> 138      seven = overs[overs.legal == 7]</w:t>
      </w:r>
    </w:p>
    <w:p>
      <w:pPr>
        <w:spacing w:after="0" w:before="0" w:line="240" w:lineRule="auto"/>
      </w:pPr>
      <w:r>
        <w:rPr>
          <w:rFonts w:ascii="Courier New" w:hAnsi="Courier New" w:eastAsia="Courier New"/>
          <w:sz w:val="15"/>
        </w:rPr>
        <w:t xml:space="preserve"> 139      out = ctx.get("logs")</w:t>
      </w:r>
    </w:p>
    <w:p>
      <w:pPr>
        <w:spacing w:after="0" w:before="0" w:line="240" w:lineRule="auto"/>
      </w:pPr>
      <w:r>
        <w:rPr>
          <w:rFonts w:ascii="Courier New" w:hAnsi="Courier New" w:eastAsia="Courier New"/>
          <w:sz w:val="15"/>
        </w:rPr>
        <w:t xml:space="preserve"> 140      if out is not None:</w:t>
      </w:r>
    </w:p>
    <w:p>
      <w:pPr>
        <w:spacing w:after="0" w:before="0" w:line="240" w:lineRule="auto"/>
      </w:pPr>
      <w:r>
        <w:rPr>
          <w:rFonts w:ascii="Courier New" w:hAnsi="Courier New" w:eastAsia="Courier New"/>
          <w:sz w:val="15"/>
        </w:rPr>
        <w:t xml:space="preserve"> 141          seven.assign(explanation="umpire miscount: 7 legal balls in the over").drop(</w:t>
      </w:r>
    </w:p>
    <w:p>
      <w:pPr>
        <w:spacing w:after="0" w:before="0" w:line="240" w:lineRule="auto"/>
      </w:pPr>
      <w:r>
        <w:rPr>
          <w:rFonts w:ascii="Courier New" w:hAnsi="Courier New" w:eastAsia="Courier New"/>
          <w:sz w:val="15"/>
        </w:rPr>
        <w:t xml:space="preserve"> 142              columns="match_key").to_csv(Path(out) / "g5_exceptions.csv", index=False)</w:t>
      </w:r>
    </w:p>
    <w:p>
      <w:pPr>
        <w:spacing w:after="0" w:before="0" w:line="240" w:lineRule="auto"/>
      </w:pPr>
      <w:r>
        <w:rPr>
          <w:rFonts w:ascii="Courier New" w:hAnsi="Courier New" w:eastAsia="Courier New"/>
          <w:sz w:val="15"/>
        </w:rPr>
        <w:t xml:space="preserve"> 143      inn = overs.groupby(["match_key", "inning", "so"], as_index=False).agg(</w:t>
      </w:r>
    </w:p>
    <w:p>
      <w:pPr>
        <w:spacing w:after="0" w:before="0" w:line="240" w:lineRule="auto"/>
      </w:pPr>
      <w:r>
        <w:rPr>
          <w:rFonts w:ascii="Courier New" w:hAnsi="Courier New" w:eastAsia="Courier New"/>
          <w:sz w:val="15"/>
        </w:rPr>
        <w:t xml:space="preserve"> 144          legal=("legal", "sum"), extra=("legal", lambda s: int((s == 7).sum())),</w:t>
      </w:r>
    </w:p>
    <w:p>
      <w:pPr>
        <w:spacing w:after="0" w:before="0" w:line="240" w:lineRule="auto"/>
      </w:pPr>
      <w:r>
        <w:rPr>
          <w:rFonts w:ascii="Courier New" w:hAnsi="Courier New" w:eastAsia="Courier New"/>
          <w:sz w:val="15"/>
        </w:rPr>
        <w:t xml:space="preserve"> 145          worst_over=("legal", "max"))</w:t>
      </w:r>
    </w:p>
    <w:p>
      <w:pPr>
        <w:spacing w:after="0" w:before="0" w:line="240" w:lineRule="auto"/>
      </w:pPr>
      <w:r>
        <w:rPr>
          <w:rFonts w:ascii="Courier New" w:hAnsi="Courier New" w:eastAsia="Courier New"/>
          <w:sz w:val="15"/>
        </w:rPr>
        <w:t xml:space="preserve"> 146      limit = inn.so.map({0: 120, 1: 6}) + inn.extra</w:t>
      </w:r>
    </w:p>
    <w:p>
      <w:pPr>
        <w:spacing w:after="0" w:before="0" w:line="240" w:lineRule="auto"/>
      </w:pPr>
      <w:r>
        <w:rPr>
          <w:rFonts w:ascii="Courier New" w:hAnsi="Courier New" w:eastAsia="Courier New"/>
          <w:sz w:val="15"/>
        </w:rPr>
        <w:t xml:space="preserve"> 147      n = int(((inn.legal &gt; limit) | (inn.worst_over &gt; 7)).sum())</w:t>
      </w:r>
    </w:p>
    <w:p>
      <w:pPr>
        <w:spacing w:after="0" w:before="0" w:line="240" w:lineRule="auto"/>
      </w:pPr>
      <w:r>
        <w:rPr>
          <w:rFonts w:ascii="Courier New" w:hAnsi="Courier New" w:eastAsia="Courier New"/>
          <w:sz w:val="15"/>
        </w:rPr>
        <w:t xml:space="preserve"> 148      over_limit = int((inn.legal &gt; inn.so.map({0: 120, 1: 6})).sum())</w:t>
      </w:r>
    </w:p>
    <w:p>
      <w:pPr>
        <w:spacing w:after="0" w:before="0" w:line="240" w:lineRule="auto"/>
      </w:pPr>
      <w:r>
        <w:rPr>
          <w:rFonts w:ascii="Courier New" w:hAnsi="Courier New" w:eastAsia="Courier New"/>
          <w:sz w:val="15"/>
        </w:rPr>
        <w:t xml:space="preserve"> 149      return _result("G5", n, f"{n} innings over the legal-ball limit unexplained; {len(seven)} seven-ball "</w:t>
      </w:r>
    </w:p>
    <w:p>
      <w:pPr>
        <w:spacing w:after="0" w:before="0" w:line="240" w:lineRule="auto"/>
      </w:pPr>
      <w:r>
        <w:rPr>
          <w:rFonts w:ascii="Courier New" w:hAnsi="Courier New" w:eastAsia="Courier New"/>
          <w:sz w:val="15"/>
        </w:rPr>
        <w:t xml:space="preserve"> 150                              f"overs listed ({over_limit} innings reach 121; see logs/g5_exceptions.csv)")</w:t>
      </w:r>
    </w:p>
    <w:p>
      <w:pPr>
        <w:spacing w:after="0" w:before="0" w:line="240" w:lineRule="auto"/>
      </w:pPr>
      <w:r>
        <w:rPr>
          <w:rFonts w:ascii="Courier New" w:hAnsi="Courier New" w:eastAsia="Courier New"/>
          <w:sz w:val="15"/>
        </w:rPr>
        <w:t xml:space="preserve"> 151  </w:t>
      </w:r>
    </w:p>
    <w:p>
      <w:pPr>
        <w:spacing w:after="0" w:before="0" w:line="240" w:lineRule="auto"/>
      </w:pPr>
      <w:r>
        <w:rPr>
          <w:rFonts w:ascii="Courier New" w:hAnsi="Courier New" w:eastAsia="Courier New"/>
          <w:sz w:val="15"/>
        </w:rPr>
        <w:t xml:space="preserve"> 152  </w:t>
      </w:r>
    </w:p>
    <w:p>
      <w:pPr>
        <w:spacing w:after="0" w:before="0" w:line="240" w:lineRule="auto"/>
      </w:pPr>
      <w:r>
        <w:rPr>
          <w:rFonts w:ascii="Courier New" w:hAnsi="Courier New" w:eastAsia="Courier New"/>
          <w:sz w:val="15"/>
        </w:rPr>
        <w:t xml:space="preserve"> 153  def g6(conn, ctx) -&gt; GateResult:</w:t>
      </w:r>
    </w:p>
    <w:p>
      <w:pPr>
        <w:spacing w:after="0" w:before="0" w:line="240" w:lineRule="auto"/>
      </w:pPr>
      <w:r>
        <w:rPr>
          <w:rFonts w:ascii="Courier New" w:hAnsi="Courier New" w:eastAsia="Courier New"/>
          <w:sz w:val="15"/>
        </w:rPr>
        <w:t xml:space="preserve"> 154      unmapped = _scalar(conn, "SELECT COALESCE(SUM(rows), 0) FROM audit_unmapped")</w:t>
      </w:r>
    </w:p>
    <w:p>
      <w:pPr>
        <w:spacing w:after="0" w:before="0" w:line="240" w:lineRule="auto"/>
      </w:pPr>
      <w:r>
        <w:rPr>
          <w:rFonts w:ascii="Courier New" w:hAnsi="Courier New" w:eastAsia="Courier New"/>
          <w:sz w:val="15"/>
        </w:rPr>
        <w:t xml:space="preserve"> 155      kinds = _scalar(conn, "SELECT COUNT(*) FROM audit_unmapped")</w:t>
      </w:r>
    </w:p>
    <w:p>
      <w:pPr>
        <w:spacing w:after="0" w:before="0" w:line="240" w:lineRule="auto"/>
      </w:pPr>
      <w:r>
        <w:rPr>
          <w:rFonts w:ascii="Courier New" w:hAnsi="Courier New" w:eastAsia="Courier New"/>
          <w:sz w:val="15"/>
        </w:rPr>
        <w:t xml:space="preserve"> 156      franchises = _scalar(conn, "SELECT COUNT(DISTINCT franchise_id) FROM map_team")</w:t>
      </w:r>
    </w:p>
    <w:p>
      <w:pPr>
        <w:spacing w:after="0" w:before="0" w:line="240" w:lineRule="auto"/>
      </w:pPr>
      <w:r>
        <w:rPr>
          <w:rFonts w:ascii="Courier New" w:hAnsi="Courier New" w:eastAsia="Courier New"/>
          <w:sz w:val="15"/>
        </w:rPr>
        <w:t xml:space="preserve"> 157      expected = ctx.get("expected_franchises")</w:t>
      </w:r>
    </w:p>
    <w:p>
      <w:pPr>
        <w:spacing w:after="0" w:before="0" w:line="240" w:lineRule="auto"/>
      </w:pPr>
      <w:r>
        <w:rPr>
          <w:rFonts w:ascii="Courier New" w:hAnsi="Courier New" w:eastAsia="Courier New"/>
          <w:sz w:val="15"/>
        </w:rPr>
        <w:t xml:space="preserve"> 158      wrong_count = expected is not None and franchises != expected</w:t>
      </w:r>
    </w:p>
    <w:p>
      <w:pPr>
        <w:spacing w:after="0" w:before="0" w:line="240" w:lineRule="auto"/>
      </w:pPr>
      <w:r>
        <w:rPr>
          <w:rFonts w:ascii="Courier New" w:hAnsi="Courier New" w:eastAsia="Courier New"/>
          <w:sz w:val="15"/>
        </w:rPr>
        <w:t xml:space="preserve"> 159      detail = f"{kinds} unmapped raw strings ({unmapped} rows); {franchises} franchises"</w:t>
      </w:r>
    </w:p>
    <w:p>
      <w:pPr>
        <w:spacing w:after="0" w:before="0" w:line="240" w:lineRule="auto"/>
      </w:pPr>
      <w:r>
        <w:rPr>
          <w:rFonts w:ascii="Courier New" w:hAnsi="Courier New" w:eastAsia="Courier New"/>
          <w:sz w:val="15"/>
        </w:rPr>
        <w:t xml:space="preserve"> 160      if expected is not None:</w:t>
      </w:r>
    </w:p>
    <w:p>
      <w:pPr>
        <w:spacing w:after="0" w:before="0" w:line="240" w:lineRule="auto"/>
      </w:pPr>
      <w:r>
        <w:rPr>
          <w:rFonts w:ascii="Courier New" w:hAnsi="Courier New" w:eastAsia="Courier New"/>
          <w:sz w:val="15"/>
        </w:rPr>
        <w:t xml:space="preserve"> 161          detail += f" (expected {expected})"</w:t>
      </w:r>
    </w:p>
    <w:p>
      <w:pPr>
        <w:spacing w:after="0" w:before="0" w:line="240" w:lineRule="auto"/>
      </w:pPr>
      <w:r>
        <w:rPr>
          <w:rFonts w:ascii="Courier New" w:hAnsi="Courier New" w:eastAsia="Courier New"/>
          <w:sz w:val="15"/>
        </w:rPr>
        <w:t xml:space="preserve"> 162      return _result("G6", kinds + int(wrong_count), detail)</w:t>
      </w:r>
    </w:p>
    <w:p>
      <w:pPr>
        <w:spacing w:after="0" w:before="0" w:line="240" w:lineRule="auto"/>
      </w:pPr>
      <w:r>
        <w:rPr>
          <w:rFonts w:ascii="Courier New" w:hAnsi="Courier New" w:eastAsia="Courier New"/>
          <w:sz w:val="15"/>
        </w:rPr>
        <w:t xml:space="preserve"> 163  </w:t>
      </w:r>
    </w:p>
    <w:p>
      <w:pPr>
        <w:spacing w:after="0" w:before="0" w:line="240" w:lineRule="auto"/>
      </w:pPr>
      <w:r>
        <w:rPr>
          <w:rFonts w:ascii="Courier New" w:hAnsi="Courier New" w:eastAsia="Courier New"/>
          <w:sz w:val="15"/>
        </w:rPr>
        <w:t xml:space="preserve"> 164  </w:t>
      </w:r>
    </w:p>
    <w:p>
      <w:pPr>
        <w:spacing w:after="0" w:before="0" w:line="240" w:lineRule="auto"/>
      </w:pPr>
      <w:r>
        <w:rPr>
          <w:rFonts w:ascii="Courier New" w:hAnsi="Courier New" w:eastAsia="Courier New"/>
          <w:sz w:val="15"/>
        </w:rPr>
        <w:t xml:space="preserve"> 165  def g7(conn, ctx) -&gt; GateResult:</w:t>
      </w:r>
    </w:p>
    <w:p>
      <w:pPr>
        <w:spacing w:after="0" w:before="0" w:line="240" w:lineRule="auto"/>
      </w:pPr>
      <w:r>
        <w:rPr>
          <w:rFonts w:ascii="Courier New" w:hAnsi="Courier New" w:eastAsia="Courier New"/>
          <w:sz w:val="15"/>
        </w:rPr>
        <w:t xml:space="preserve"> 166      n = _scalar(conn, """</w:t>
      </w:r>
    </w:p>
    <w:p>
      <w:pPr>
        <w:spacing w:after="0" w:before="0" w:line="240" w:lineRule="auto"/>
      </w:pPr>
      <w:r>
        <w:rPr>
          <w:rFonts w:ascii="Courier New" w:hAnsi="Courier New" w:eastAsia="Courier New"/>
          <w:sz w:val="15"/>
        </w:rPr>
        <w:t xml:space="preserve"> 167          SELECT COUNT(*) FROM dim_match m JOIN fact_match_summary s USING (match_key)</w:t>
      </w:r>
    </w:p>
    <w:p>
      <w:pPr>
        <w:spacing w:after="0" w:before="0" w:line="240" w:lineRule="auto"/>
      </w:pPr>
      <w:r>
        <w:rPr>
          <w:rFonts w:ascii="Courier New" w:hAnsi="Courier New" w:eastAsia="Courier New"/>
          <w:sz w:val="15"/>
        </w:rPr>
        <w:t xml:space="preserve"> 168          WHERE (s.winner_key IS NOT NULL AND s.winner_key NOT IN (m.team1_key, m.team2_key))</w:t>
      </w:r>
    </w:p>
    <w:p>
      <w:pPr>
        <w:spacing w:after="0" w:before="0" w:line="240" w:lineRule="auto"/>
      </w:pPr>
      <w:r>
        <w:rPr>
          <w:rFonts w:ascii="Courier New" w:hAnsi="Courier New" w:eastAsia="Courier New"/>
          <w:sz w:val="15"/>
        </w:rPr>
        <w:t xml:space="preserve"> 169             OR (s.winner_key IS NULL AND m.match_status NOT IN ('no_result', 'tie'))""")</w:t>
      </w:r>
    </w:p>
    <w:p>
      <w:pPr>
        <w:spacing w:after="0" w:before="0" w:line="240" w:lineRule="auto"/>
      </w:pPr>
      <w:r>
        <w:rPr>
          <w:rFonts w:ascii="Courier New" w:hAnsi="Courier New" w:eastAsia="Courier New"/>
          <w:sz w:val="15"/>
        </w:rPr>
        <w:t xml:space="preserve"> 170      return _result("G7", n, f"{n} matches with an invalid winner")</w:t>
      </w:r>
    </w:p>
    <w:p>
      <w:pPr>
        <w:spacing w:after="0" w:before="0" w:line="240" w:lineRule="auto"/>
      </w:pPr>
      <w:r>
        <w:rPr>
          <w:rFonts w:ascii="Courier New" w:hAnsi="Courier New" w:eastAsia="Courier New"/>
          <w:sz w:val="15"/>
        </w:rPr>
        <w:t xml:space="preserve"> 171  </w:t>
      </w:r>
    </w:p>
    <w:p>
      <w:pPr>
        <w:spacing w:after="0" w:before="0" w:line="240" w:lineRule="auto"/>
      </w:pPr>
      <w:r>
        <w:rPr>
          <w:rFonts w:ascii="Courier New" w:hAnsi="Courier New" w:eastAsia="Courier New"/>
          <w:sz w:val="15"/>
        </w:rPr>
        <w:t xml:space="preserve"> 172  </w:t>
      </w:r>
    </w:p>
    <w:p>
      <w:pPr>
        <w:spacing w:after="0" w:before="0" w:line="240" w:lineRule="auto"/>
      </w:pPr>
      <w:r>
        <w:rPr>
          <w:rFonts w:ascii="Courier New" w:hAnsi="Courier New" w:eastAsia="Courier New"/>
          <w:sz w:val="15"/>
        </w:rPr>
        <w:t xml:space="preserve"> 173  def g8(conn, ctx) -&gt; GateResult:</w:t>
      </w:r>
    </w:p>
    <w:p>
      <w:pPr>
        <w:spacing w:after="0" w:before="0" w:line="240" w:lineRule="auto"/>
      </w:pPr>
      <w:r>
        <w:rPr>
          <w:rFonts w:ascii="Courier New" w:hAnsi="Courier New" w:eastAsia="Courier New"/>
          <w:sz w:val="15"/>
        </w:rPr>
        <w:t xml:space="preserve"> 174      overlaps = _scalar(conn, """</w:t>
      </w:r>
    </w:p>
    <w:p>
      <w:pPr>
        <w:spacing w:after="0" w:before="0" w:line="240" w:lineRule="auto"/>
      </w:pPr>
      <w:r>
        <w:rPr>
          <w:rFonts w:ascii="Courier New" w:hAnsi="Courier New" w:eastAsia="Courier New"/>
          <w:sz w:val="15"/>
        </w:rPr>
        <w:t xml:space="preserve"> 175          SELECT COUNT(*) FROM dim_player_phase_profile a JOIN dim_player_phase_profile b</w:t>
      </w:r>
    </w:p>
    <w:p>
      <w:pPr>
        <w:spacing w:after="0" w:before="0" w:line="240" w:lineRule="auto"/>
      </w:pPr>
      <w:r>
        <w:rPr>
          <w:rFonts w:ascii="Courier New" w:hAnsi="Courier New" w:eastAsia="Courier New"/>
          <w:sz w:val="15"/>
        </w:rPr>
        <w:t xml:space="preserve"> 176            ON a.player_key = b.player_key AND a.role_type = b.role_type AND a.profile_key &lt; b.profile_key</w:t>
      </w:r>
    </w:p>
    <w:p>
      <w:pPr>
        <w:spacing w:after="0" w:before="0" w:line="240" w:lineRule="auto"/>
      </w:pPr>
      <w:r>
        <w:rPr>
          <w:rFonts w:ascii="Courier New" w:hAnsi="Courier New" w:eastAsia="Courier New"/>
          <w:sz w:val="15"/>
        </w:rPr>
        <w:t xml:space="preserve"> 177          WHERE a.valid_from_season &lt;= COALESCE(b.valid_to_season, 9999)</w:t>
      </w:r>
    </w:p>
    <w:p>
      <w:pPr>
        <w:spacing w:after="0" w:before="0" w:line="240" w:lineRule="auto"/>
      </w:pPr>
      <w:r>
        <w:rPr>
          <w:rFonts w:ascii="Courier New" w:hAnsi="Courier New" w:eastAsia="Courier New"/>
          <w:sz w:val="15"/>
        </w:rPr>
        <w:t xml:space="preserve"> 178            AND b.valid_from_season &lt;= COALESCE(a.valid_to_season, 9999)""")</w:t>
      </w:r>
    </w:p>
    <w:p>
      <w:pPr>
        <w:spacing w:after="0" w:before="0" w:line="240" w:lineRule="auto"/>
      </w:pPr>
      <w:r>
        <w:rPr>
          <w:rFonts w:ascii="Courier New" w:hAnsi="Courier New" w:eastAsia="Courier New"/>
          <w:sz w:val="15"/>
        </w:rPr>
        <w:t xml:space="preserve"> 179      not_one_current = _scalar(conn, """</w:t>
      </w:r>
    </w:p>
    <w:p>
      <w:pPr>
        <w:spacing w:after="0" w:before="0" w:line="240" w:lineRule="auto"/>
      </w:pPr>
      <w:r>
        <w:rPr>
          <w:rFonts w:ascii="Courier New" w:hAnsi="Courier New" w:eastAsia="Courier New"/>
          <w:sz w:val="15"/>
        </w:rPr>
        <w:t xml:space="preserve"> 180          SELECT COUNT(*) FROM (SELECT SUM(is_current) c FROM dim_player_phase_profile</w:t>
      </w:r>
    </w:p>
    <w:p>
      <w:pPr>
        <w:spacing w:after="0" w:before="0" w:line="240" w:lineRule="auto"/>
      </w:pPr>
      <w:r>
        <w:rPr>
          <w:rFonts w:ascii="Courier New" w:hAnsi="Courier New" w:eastAsia="Courier New"/>
          <w:sz w:val="15"/>
        </w:rPr>
        <w:t xml:space="preserve"> 181                                GROUP BY player_key, role_type) WHERE c != 1""")</w:t>
      </w:r>
    </w:p>
    <w:p>
      <w:pPr>
        <w:spacing w:after="0" w:before="0" w:line="240" w:lineRule="auto"/>
      </w:pPr>
      <w:r>
        <w:rPr>
          <w:rFonts w:ascii="Courier New" w:hAnsi="Courier New" w:eastAsia="Courier New"/>
          <w:sz w:val="15"/>
        </w:rPr>
        <w:t xml:space="preserve"> 182      bad_current = _scalar(conn, """SELECT COUNT(*) FROM dim_player_phase_profile</w:t>
      </w:r>
    </w:p>
    <w:p>
      <w:pPr>
        <w:spacing w:after="0" w:before="0" w:line="240" w:lineRule="auto"/>
      </w:pPr>
      <w:r>
        <w:rPr>
          <w:rFonts w:ascii="Courier New" w:hAnsi="Courier New" w:eastAsia="Courier New"/>
          <w:sz w:val="15"/>
        </w:rPr>
        <w:t xml:space="preserve"> 183          WHERE (is_current = 1) != (valid_to_season IS NULL)""")</w:t>
      </w:r>
    </w:p>
    <w:p>
      <w:pPr>
        <w:spacing w:after="0" w:before="0" w:line="240" w:lineRule="auto"/>
      </w:pPr>
      <w:r>
        <w:rPr>
          <w:rFonts w:ascii="Courier New" w:hAnsi="Courier New" w:eastAsia="Courier New"/>
          <w:sz w:val="15"/>
        </w:rPr>
        <w:t xml:space="preserve"> 184      n = overlaps + not_one_current + bad_current</w:t>
      </w:r>
    </w:p>
    <w:p>
      <w:pPr>
        <w:spacing w:after="0" w:before="0" w:line="240" w:lineRule="auto"/>
      </w:pPr>
      <w:r>
        <w:rPr>
          <w:rFonts w:ascii="Courier New" w:hAnsi="Courier New" w:eastAsia="Courier New"/>
          <w:sz w:val="15"/>
        </w:rPr>
        <w:t xml:space="preserve"> 185      return _result("G8", n, f"{overlaps} overlapping spell pairs; {not_one_current} player-roles without "</w:t>
      </w:r>
    </w:p>
    <w:p>
      <w:pPr>
        <w:spacing w:after="0" w:before="0" w:line="240" w:lineRule="auto"/>
      </w:pPr>
      <w:r>
        <w:rPr>
          <w:rFonts w:ascii="Courier New" w:hAnsi="Courier New" w:eastAsia="Courier New"/>
          <w:sz w:val="15"/>
        </w:rPr>
        <w:t xml:space="preserve"> 186                              f"exactly one current row; {bad_current} rows with inconsistent is_current")</w:t>
      </w:r>
    </w:p>
    <w:p>
      <w:pPr>
        <w:spacing w:after="0" w:before="0" w:line="240" w:lineRule="auto"/>
      </w:pPr>
      <w:r>
        <w:rPr>
          <w:rFonts w:ascii="Courier New" w:hAnsi="Courier New" w:eastAsia="Courier New"/>
          <w:sz w:val="15"/>
        </w:rPr>
        <w:t xml:space="preserve"> 187  </w:t>
      </w:r>
    </w:p>
    <w:p>
      <w:pPr>
        <w:spacing w:after="0" w:before="0" w:line="240" w:lineRule="auto"/>
      </w:pPr>
      <w:r>
        <w:rPr>
          <w:rFonts w:ascii="Courier New" w:hAnsi="Courier New" w:eastAsia="Courier New"/>
          <w:sz w:val="15"/>
        </w:rPr>
        <w:t xml:space="preserve"> 188  </w:t>
      </w:r>
    </w:p>
    <w:p>
      <w:pPr>
        <w:spacing w:after="0" w:before="0" w:line="240" w:lineRule="auto"/>
      </w:pPr>
      <w:r>
        <w:rPr>
          <w:rFonts w:ascii="Courier New" w:hAnsi="Courier New" w:eastAsia="Courier New"/>
          <w:sz w:val="15"/>
        </w:rPr>
        <w:t xml:space="preserve"> 189  def g9(conn, ctx) -&gt; GateResult:</w:t>
      </w:r>
    </w:p>
    <w:p>
      <w:pPr>
        <w:spacing w:after="0" w:before="0" w:line="240" w:lineRule="auto"/>
      </w:pPr>
      <w:r>
        <w:rPr>
          <w:rFonts w:ascii="Courier New" w:hAnsi="Courier New" w:eastAsia="Courier New"/>
          <w:sz w:val="15"/>
        </w:rPr>
        <w:t xml:space="preserve"> 190      raw = ctx.get("raw_counts", {})</w:t>
      </w:r>
    </w:p>
    <w:p>
      <w:pPr>
        <w:spacing w:after="0" w:before="0" w:line="240" w:lineRule="auto"/>
      </w:pPr>
      <w:r>
        <w:rPr>
          <w:rFonts w:ascii="Courier New" w:hAnsi="Courier New" w:eastAsia="Courier New"/>
          <w:sz w:val="15"/>
        </w:rPr>
        <w:t xml:space="preserve"> 191      counts = {</w:t>
      </w:r>
    </w:p>
    <w:p>
      <w:pPr>
        <w:spacing w:after="0" w:before="0" w:line="240" w:lineRule="auto"/>
      </w:pPr>
      <w:r>
        <w:rPr>
          <w:rFonts w:ascii="Courier New" w:hAnsi="Courier New" w:eastAsia="Courier New"/>
          <w:sz w:val="15"/>
        </w:rPr>
        <w:t xml:space="preserve"> 192          "raw deliveries": raw.get("deliveries"),</w:t>
      </w:r>
    </w:p>
    <w:p>
      <w:pPr>
        <w:spacing w:after="0" w:before="0" w:line="240" w:lineRule="auto"/>
      </w:pPr>
      <w:r>
        <w:rPr>
          <w:rFonts w:ascii="Courier New" w:hAnsi="Courier New" w:eastAsia="Courier New"/>
          <w:sz w:val="15"/>
        </w:rPr>
        <w:t xml:space="preserve"> 193          "stg_deliveries": _scalar(conn, "SELECT COUNT(*) FROM stg_deliveries"),</w:t>
      </w:r>
    </w:p>
    <w:p>
      <w:pPr>
        <w:spacing w:after="0" w:before="0" w:line="240" w:lineRule="auto"/>
      </w:pPr>
      <w:r>
        <w:rPr>
          <w:rFonts w:ascii="Courier New" w:hAnsi="Courier New" w:eastAsia="Courier New"/>
          <w:sz w:val="15"/>
        </w:rPr>
        <w:t xml:space="preserve"> 194          "clean_deliveries": _scalar(conn, "SELECT COUNT(*) FROM clean_deliveries"),</w:t>
      </w:r>
    </w:p>
    <w:p>
      <w:pPr>
        <w:spacing w:after="0" w:before="0" w:line="240" w:lineRule="auto"/>
      </w:pPr>
      <w:r>
        <w:rPr>
          <w:rFonts w:ascii="Courier New" w:hAnsi="Courier New" w:eastAsia="Courier New"/>
          <w:sz w:val="15"/>
        </w:rPr>
        <w:t xml:space="preserve"> 195          "fact_delivery": _scalar(conn, "SELECT COUNT(*) FROM fact_delivery"),</w:t>
      </w:r>
    </w:p>
    <w:p>
      <w:pPr>
        <w:spacing w:after="0" w:before="0" w:line="240" w:lineRule="auto"/>
      </w:pPr>
      <w:r>
        <w:rPr>
          <w:rFonts w:ascii="Courier New" w:hAnsi="Courier New" w:eastAsia="Courier New"/>
          <w:sz w:val="15"/>
        </w:rPr>
        <w:t xml:space="preserve"> 196          "raw matches": raw.get("matches"),</w:t>
      </w:r>
    </w:p>
    <w:p>
      <w:pPr>
        <w:spacing w:after="0" w:before="0" w:line="240" w:lineRule="auto"/>
      </w:pPr>
      <w:r>
        <w:rPr>
          <w:rFonts w:ascii="Courier New" w:hAnsi="Courier New" w:eastAsia="Courier New"/>
          <w:sz w:val="15"/>
        </w:rPr>
        <w:t xml:space="preserve"> 197          "stg_matches": _scalar(conn, "SELECT COUNT(*) FROM stg_matches"),</w:t>
      </w:r>
    </w:p>
    <w:p>
      <w:pPr>
        <w:spacing w:after="0" w:before="0" w:line="240" w:lineRule="auto"/>
      </w:pPr>
      <w:r>
        <w:rPr>
          <w:rFonts w:ascii="Courier New" w:hAnsi="Courier New" w:eastAsia="Courier New"/>
          <w:sz w:val="15"/>
        </w:rPr>
        <w:t xml:space="preserve"> 198          "dim_match": _scalar(conn, "SELECT COUNT(*) FROM dim_match"),</w:t>
      </w:r>
    </w:p>
    <w:p>
      <w:pPr>
        <w:spacing w:after="0" w:before="0" w:line="240" w:lineRule="auto"/>
      </w:pPr>
      <w:r>
        <w:rPr>
          <w:rFonts w:ascii="Courier New" w:hAnsi="Courier New" w:eastAsia="Courier New"/>
          <w:sz w:val="15"/>
        </w:rPr>
        <w:t xml:space="preserve"> 199          "fact_match_summary": _scalar(conn, "SELECT COUNT(*) FROM fact_match_summary"),</w:t>
      </w:r>
    </w:p>
    <w:p>
      <w:pPr>
        <w:spacing w:after="0" w:before="0" w:line="240" w:lineRule="auto"/>
      </w:pPr>
      <w:r>
        <w:rPr>
          <w:rFonts w:ascii="Courier New" w:hAnsi="Courier New" w:eastAsia="Courier New"/>
          <w:sz w:val="15"/>
        </w:rPr>
        <w:t xml:space="preserve"> 200      }</w:t>
      </w:r>
    </w:p>
    <w:p>
      <w:pPr>
        <w:spacing w:after="0" w:before="0" w:line="240" w:lineRule="auto"/>
      </w:pPr>
      <w:r>
        <w:rPr>
          <w:rFonts w:ascii="Courier New" w:hAnsi="Courier New" w:eastAsia="Courier New"/>
          <w:sz w:val="15"/>
        </w:rPr>
        <w:t xml:space="preserve"> 201      d = {v for k, v in counts.items() if "deliver" in k and v is not None}</w:t>
      </w:r>
    </w:p>
    <w:p>
      <w:pPr>
        <w:spacing w:after="0" w:before="0" w:line="240" w:lineRule="auto"/>
      </w:pPr>
      <w:r>
        <w:rPr>
          <w:rFonts w:ascii="Courier New" w:hAnsi="Courier New" w:eastAsia="Courier New"/>
          <w:sz w:val="15"/>
        </w:rPr>
        <w:t xml:space="preserve"> 202      m = {v for k, v in counts.items() if "deliver" not in k and v is not None}</w:t>
      </w:r>
    </w:p>
    <w:p>
      <w:pPr>
        <w:spacing w:after="0" w:before="0" w:line="240" w:lineRule="auto"/>
      </w:pPr>
      <w:r>
        <w:rPr>
          <w:rFonts w:ascii="Courier New" w:hAnsi="Courier New" w:eastAsia="Courier New"/>
          <w:sz w:val="15"/>
        </w:rPr>
        <w:t xml:space="preserve"> 203      orphan = _scalar(conn, """SELECT COUNT(DISTINCT match_id) FROM clean_deliveries</w:t>
      </w:r>
    </w:p>
    <w:p>
      <w:pPr>
        <w:spacing w:after="0" w:before="0" w:line="240" w:lineRule="auto"/>
      </w:pPr>
      <w:r>
        <w:rPr>
          <w:rFonts w:ascii="Courier New" w:hAnsi="Courier New" w:eastAsia="Courier New"/>
          <w:sz w:val="15"/>
        </w:rPr>
        <w:t xml:space="preserve"> 204                                WHERE match_id NOT IN (SELECT match_id FROM clean_matches)""")</w:t>
      </w:r>
    </w:p>
    <w:p>
      <w:pPr>
        <w:spacing w:after="0" w:before="0" w:line="240" w:lineRule="auto"/>
      </w:pPr>
      <w:r>
        <w:rPr>
          <w:rFonts w:ascii="Courier New" w:hAnsi="Courier New" w:eastAsia="Courier New"/>
          <w:sz w:val="15"/>
        </w:rPr>
        <w:t xml:space="preserve"> 205      n = (len(d) - 1) + (len(m) - 1) + orphan</w:t>
      </w:r>
    </w:p>
    <w:p>
      <w:pPr>
        <w:spacing w:after="0" w:before="0" w:line="240" w:lineRule="auto"/>
      </w:pPr>
      <w:r>
        <w:rPr>
          <w:rFonts w:ascii="Courier New" w:hAnsi="Courier New" w:eastAsia="Courier New"/>
          <w:sz w:val="15"/>
        </w:rPr>
        <w:t xml:space="preserve"> 206      return _result("G9", n, "; ".join(f"{k}={v}" for k, v in counts.items())</w:t>
      </w:r>
    </w:p>
    <w:p>
      <w:pPr>
        <w:spacing w:after="0" w:before="0" w:line="240" w:lineRule="auto"/>
      </w:pPr>
      <w:r>
        <w:rPr>
          <w:rFonts w:ascii="Courier New" w:hAnsi="Courier New" w:eastAsia="Courier New"/>
          <w:sz w:val="15"/>
        </w:rPr>
        <w:t xml:space="preserve"> 207                     + f"; deliveries for unknown matches={orphan}")</w:t>
      </w:r>
    </w:p>
    <w:p>
      <w:pPr>
        <w:spacing w:after="0" w:before="0" w:line="240" w:lineRule="auto"/>
      </w:pPr>
      <w:r>
        <w:rPr>
          <w:rFonts w:ascii="Courier New" w:hAnsi="Courier New" w:eastAsia="Courier New"/>
          <w:sz w:val="15"/>
        </w:rPr>
        <w:t xml:space="preserve"> 208  </w:t>
      </w:r>
    </w:p>
    <w:p>
      <w:pPr>
        <w:spacing w:after="0" w:before="0" w:line="240" w:lineRule="auto"/>
      </w:pPr>
      <w:r>
        <w:rPr>
          <w:rFonts w:ascii="Courier New" w:hAnsi="Courier New" w:eastAsia="Courier New"/>
          <w:sz w:val="15"/>
        </w:rPr>
        <w:t xml:space="preserve"> 209  </w:t>
      </w:r>
    </w:p>
    <w:p>
      <w:pPr>
        <w:spacing w:after="0" w:before="0" w:line="240" w:lineRule="auto"/>
      </w:pPr>
      <w:r>
        <w:rPr>
          <w:rFonts w:ascii="Courier New" w:hAnsi="Courier New" w:eastAsia="Courier New"/>
          <w:sz w:val="15"/>
        </w:rPr>
        <w:t xml:space="preserve"> 210  GATES = {"G1": g1, "G2": g2, "G3": g3, "G4": g4, "G5": g5, "G6": g6, "G7": g7, "G8": g8, "G9": g9}</w:t>
      </w:r>
    </w:p>
    <w:p>
      <w:pPr>
        <w:spacing w:after="0" w:before="0" w:line="240" w:lineRule="auto"/>
      </w:pPr>
      <w:r>
        <w:rPr>
          <w:rFonts w:ascii="Courier New" w:hAnsi="Courier New" w:eastAsia="Courier New"/>
          <w:sz w:val="15"/>
        </w:rPr>
        <w:t xml:space="preserve"> 211  </w:t>
      </w:r>
    </w:p>
    <w:p>
      <w:pPr>
        <w:spacing w:after="0" w:before="0" w:line="240" w:lineRule="auto"/>
      </w:pPr>
      <w:r>
        <w:rPr>
          <w:rFonts w:ascii="Courier New" w:hAnsi="Courier New" w:eastAsia="Courier New"/>
          <w:sz w:val="15"/>
        </w:rPr>
        <w:t xml:space="preserve"> 212  </w:t>
      </w:r>
    </w:p>
    <w:p>
      <w:pPr>
        <w:spacing w:after="0" w:before="0" w:line="240" w:lineRule="auto"/>
      </w:pPr>
      <w:r>
        <w:rPr>
          <w:rFonts w:ascii="Courier New" w:hAnsi="Courier New" w:eastAsia="Courier New"/>
          <w:sz w:val="15"/>
        </w:rPr>
        <w:t xml:space="preserve"> 213  def run_gates(conn: sqlite3.Connection, gates, ctx: dict) -&gt; list[GateResult]:</w:t>
      </w:r>
    </w:p>
    <w:p>
      <w:pPr>
        <w:spacing w:after="0" w:before="0" w:line="240" w:lineRule="auto"/>
      </w:pPr>
      <w:r>
        <w:rPr>
          <w:rFonts w:ascii="Courier New" w:hAnsi="Courier New" w:eastAsia="Courier New"/>
          <w:sz w:val="15"/>
        </w:rPr>
        <w:t xml:space="preserve"> 214      results = []</w:t>
      </w:r>
    </w:p>
    <w:p>
      <w:pPr>
        <w:spacing w:after="0" w:before="0" w:line="240" w:lineRule="auto"/>
      </w:pPr>
      <w:r>
        <w:rPr>
          <w:rFonts w:ascii="Courier New" w:hAnsi="Courier New" w:eastAsia="Courier New"/>
          <w:sz w:val="15"/>
        </w:rPr>
        <w:t xml:space="preserve"> 215      for g in gates:</w:t>
      </w:r>
    </w:p>
    <w:p>
      <w:pPr>
        <w:spacing w:after="0" w:before="0" w:line="240" w:lineRule="auto"/>
      </w:pPr>
      <w:r>
        <w:rPr>
          <w:rFonts w:ascii="Courier New" w:hAnsi="Courier New" w:eastAsia="Courier New"/>
          <w:sz w:val="15"/>
        </w:rPr>
        <w:t xml:space="preserve"> 216          try:</w:t>
      </w:r>
    </w:p>
    <w:p>
      <w:pPr>
        <w:spacing w:after="0" w:before="0" w:line="240" w:lineRule="auto"/>
      </w:pPr>
      <w:r>
        <w:rPr>
          <w:rFonts w:ascii="Courier New" w:hAnsi="Courier New" w:eastAsia="Courier New"/>
          <w:sz w:val="15"/>
        </w:rPr>
        <w:t xml:space="preserve"> 217              results.append(GATES[g](conn, ctx))</w:t>
      </w:r>
    </w:p>
    <w:p>
      <w:pPr>
        <w:spacing w:after="0" w:before="0" w:line="240" w:lineRule="auto"/>
      </w:pPr>
      <w:r>
        <w:rPr>
          <w:rFonts w:ascii="Courier New" w:hAnsi="Courier New" w:eastAsia="Courier New"/>
          <w:sz w:val="15"/>
        </w:rPr>
        <w:t xml:space="preserve"> 218          except sqlite3.Error as e:  # a missing table is a failure, not a crash</w:t>
      </w:r>
    </w:p>
    <w:p>
      <w:pPr>
        <w:spacing w:after="0" w:before="0" w:line="240" w:lineRule="auto"/>
      </w:pPr>
      <w:r>
        <w:rPr>
          <w:rFonts w:ascii="Courier New" w:hAnsi="Courier New" w:eastAsia="Courier New"/>
          <w:sz w:val="15"/>
        </w:rPr>
        <w:t xml:space="preserve"> 219              results.append(GateResult(g, "FAIL", 1, f"error: {e}"))</w:t>
      </w:r>
    </w:p>
    <w:p>
      <w:pPr>
        <w:spacing w:after="0" w:before="0" w:line="240" w:lineRule="auto"/>
      </w:pPr>
      <w:r>
        <w:rPr>
          <w:rFonts w:ascii="Courier New" w:hAnsi="Courier New" w:eastAsia="Courier New"/>
          <w:sz w:val="15"/>
        </w:rPr>
        <w:t xml:space="preserve"> 220      return results</w:t>
      </w:r>
    </w:p>
    <w:p>
      <w:pPr>
        <w:spacing w:after="0" w:before="0" w:line="240" w:lineRule="auto"/>
      </w:pPr>
      <w:r>
        <w:rPr>
          <w:rFonts w:ascii="Courier New" w:hAnsi="Courier New" w:eastAsia="Courier New"/>
          <w:sz w:val="15"/>
        </w:rPr>
        <w:t xml:space="preserve"> 221  </w:t>
      </w:r>
    </w:p>
    <w:p>
      <w:pPr>
        <w:spacing w:after="0" w:before="0" w:line="240" w:lineRule="auto"/>
      </w:pPr>
      <w:r>
        <w:rPr>
          <w:rFonts w:ascii="Courier New" w:hAnsi="Courier New" w:eastAsia="Courier New"/>
          <w:sz w:val="15"/>
        </w:rPr>
        <w:t xml:space="preserve"> 222  </w:t>
      </w:r>
    </w:p>
    <w:p>
      <w:pPr>
        <w:spacing w:after="0" w:before="0" w:line="240" w:lineRule="auto"/>
      </w:pPr>
      <w:r>
        <w:rPr>
          <w:rFonts w:ascii="Courier New" w:hAnsi="Courier New" w:eastAsia="Courier New"/>
          <w:sz w:val="15"/>
        </w:rPr>
        <w:t xml:space="preserve"> 223  def write_report(results: list[GateResult], path: Path, run_id: str) -&gt; pd.DataFrame:</w:t>
      </w:r>
    </w:p>
    <w:p>
      <w:pPr>
        <w:spacing w:after="0" w:before="0" w:line="240" w:lineRule="auto"/>
      </w:pPr>
      <w:r>
        <w:rPr>
          <w:rFonts w:ascii="Courier New" w:hAnsi="Courier New" w:eastAsia="Courier New"/>
          <w:sz w:val="15"/>
        </w:rPr>
        <w:t xml:space="preserve"> 224      df = pd.DataFrame([{</w:t>
      </w:r>
    </w:p>
    <w:p>
      <w:pPr>
        <w:spacing w:after="0" w:before="0" w:line="240" w:lineRule="auto"/>
      </w:pPr>
      <w:r>
        <w:rPr>
          <w:rFonts w:ascii="Courier New" w:hAnsi="Courier New" w:eastAsia="Courier New"/>
          <w:sz w:val="15"/>
        </w:rPr>
        <w:t xml:space="preserve"> 225          "run_id": run_id,</w:t>
      </w:r>
    </w:p>
    <w:p>
      <w:pPr>
        <w:spacing w:after="0" w:before="0" w:line="240" w:lineRule="auto"/>
      </w:pPr>
      <w:r>
        <w:rPr>
          <w:rFonts w:ascii="Courier New" w:hAnsi="Courier New" w:eastAsia="Courier New"/>
          <w:sz w:val="15"/>
        </w:rPr>
        <w:t xml:space="preserve"> 226          "checked_at": datetime.now(timezone.utc).isoformat(timespec="seconds"),</w:t>
      </w:r>
    </w:p>
    <w:p>
      <w:pPr>
        <w:spacing w:after="0" w:before="0" w:line="240" w:lineRule="auto"/>
      </w:pPr>
      <w:r>
        <w:rPr>
          <w:rFonts w:ascii="Courier New" w:hAnsi="Courier New" w:eastAsia="Courier New"/>
          <w:sz w:val="15"/>
        </w:rPr>
        <w:t xml:space="preserve"> 227          "gate": r.gate, "description": DESCRIPTIONS[r.gate], "status": r.status,</w:t>
      </w:r>
    </w:p>
    <w:p>
      <w:pPr>
        <w:spacing w:after="0" w:before="0" w:line="240" w:lineRule="auto"/>
      </w:pPr>
      <w:r>
        <w:rPr>
          <w:rFonts w:ascii="Courier New" w:hAnsi="Courier New" w:eastAsia="Courier New"/>
          <w:sz w:val="15"/>
        </w:rPr>
        <w:t xml:space="preserve"> 228          "failures": r.failures, "detail": r.detail,</w:t>
      </w:r>
    </w:p>
    <w:p>
      <w:pPr>
        <w:spacing w:after="0" w:before="0" w:line="240" w:lineRule="auto"/>
      </w:pPr>
      <w:r>
        <w:rPr>
          <w:rFonts w:ascii="Courier New" w:hAnsi="Courier New" w:eastAsia="Courier New"/>
          <w:sz w:val="15"/>
        </w:rPr>
        <w:t xml:space="preserve"> 229      } for r in results])</w:t>
      </w:r>
    </w:p>
    <w:p>
      <w:pPr>
        <w:spacing w:after="0" w:before="0" w:line="240" w:lineRule="auto"/>
      </w:pPr>
      <w:r>
        <w:rPr>
          <w:rFonts w:ascii="Courier New" w:hAnsi="Courier New" w:eastAsia="Courier New"/>
          <w:sz w:val="15"/>
        </w:rPr>
        <w:t xml:space="preserve"> 230      df.to_csv(path, index=False)</w:t>
      </w:r>
    </w:p>
    <w:p>
      <w:pPr>
        <w:spacing w:after="0" w:before="0" w:line="240" w:lineRule="auto"/>
      </w:pPr>
      <w:r>
        <w:rPr>
          <w:rFonts w:ascii="Courier New" w:hAnsi="Courier New" w:eastAsia="Courier New"/>
          <w:sz w:val="15"/>
        </w:rPr>
        <w:t xml:space="preserve"> 231      return df</w:t>
      </w:r>
    </w:p>
    <w:p>
      <w:pPr>
        <w:pStyle w:val="Heading1"/>
      </w:pPr>
      <w:r>
        <w:t>17. src/features.py (E12)</w:t>
      </w:r>
    </w:p>
    <w:p>
      <w:r>
        <w:t>Match-level feature table for the models.</w:t>
      </w:r>
    </w:p>
    <w:p>
      <w:pPr>
        <w:spacing w:after="0" w:before="0" w:line="240" w:lineRule="auto"/>
      </w:pPr>
      <w:r>
        <w:rPr>
          <w:rFonts w:ascii="Courier New" w:hAnsi="Courier New" w:eastAsia="Courier New"/>
          <w:sz w:val="15"/>
        </w:rPr>
        <w:t xml:space="preserve">   1  """ML feature table (section 11) built from the warehouse with leakage guardrails.</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 Only information available at the prediction point is used.</w:t>
      </w:r>
    </w:p>
    <w:p>
      <w:pPr>
        <w:spacing w:after="0" w:before="0" w:line="240" w:lineRule="auto"/>
      </w:pPr>
      <w:r>
        <w:rPr>
          <w:rFonts w:ascii="Courier New" w:hAnsi="Courier New" w:eastAsia="Courier New"/>
          <w:sz w:val="15"/>
        </w:rPr>
        <w:t xml:space="preserve">   4  - "Previous season" and "earlier matches" features use strictly earlier data.</w:t>
      </w:r>
    </w:p>
    <w:p>
      <w:pPr>
        <w:spacing w:after="0" w:before="0" w:line="240" w:lineRule="auto"/>
      </w:pPr>
      <w:r>
        <w:rPr>
          <w:rFonts w:ascii="Courier New" w:hAnsi="Courier New" w:eastAsia="Courier New"/>
          <w:sz w:val="15"/>
        </w:rPr>
        <w:t xml:space="preserve">   5  - result_margin, player_of_match, winner and target_runs are never features.</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from __future__ import annotations</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import sqlite3</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import numpy as np</w:t>
      </w:r>
    </w:p>
    <w:p>
      <w:pPr>
        <w:spacing w:after="0" w:before="0" w:line="240" w:lineRule="auto"/>
      </w:pPr>
      <w:r>
        <w:rPr>
          <w:rFonts w:ascii="Courier New" w:hAnsi="Courier New" w:eastAsia="Courier New"/>
          <w:sz w:val="15"/>
        </w:rPr>
        <w:t xml:space="preserve">  12  import pandas as pd</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PP_FEATURES = ["pp_runs", "pp_wickets", "pp_run_rate", "pp_boundaries", "pp_dot_pct"]</w:t>
      </w:r>
    </w:p>
    <w:p>
      <w:pPr>
        <w:spacing w:after="0" w:before="0" w:line="240" w:lineRule="auto"/>
      </w:pPr>
      <w:r>
        <w:rPr>
          <w:rFonts w:ascii="Courier New" w:hAnsi="Courier New" w:eastAsia="Courier New"/>
          <w:sz w:val="15"/>
        </w:rPr>
        <w:t xml:space="preserve">  15  MODEL_A = [f"inn1_{c}" for c in PP_FEATURES] + [</w:t>
      </w:r>
    </w:p>
    <w:p>
      <w:pPr>
        <w:spacing w:after="0" w:before="0" w:line="240" w:lineRule="auto"/>
      </w:pPr>
      <w:r>
        <w:rPr>
          <w:rFonts w:ascii="Courier New" w:hAnsi="Courier New" w:eastAsia="Courier New"/>
          <w:sz w:val="15"/>
        </w:rPr>
        <w:t xml:space="preserve">  16      "toss_decision_bat", "toss_winner_bat_first", "venue_avg_first_innings_prior",</w:t>
      </w:r>
    </w:p>
    <w:p>
      <w:pPr>
        <w:spacing w:after="0" w:before="0" w:line="240" w:lineRule="auto"/>
      </w:pPr>
      <w:r>
        <w:rPr>
          <w:rFonts w:ascii="Courier New" w:hAnsi="Courier New" w:eastAsia="Courier New"/>
          <w:sz w:val="15"/>
        </w:rPr>
        <w:t xml:space="preserve">  17      "bat_first_prev_season_win_pct", "chase_prev_season_win_pct"]</w:t>
      </w:r>
    </w:p>
    <w:p>
      <w:pPr>
        <w:spacing w:after="0" w:before="0" w:line="240" w:lineRule="auto"/>
      </w:pPr>
      <w:r>
        <w:rPr>
          <w:rFonts w:ascii="Courier New" w:hAnsi="Courier New" w:eastAsia="Courier New"/>
          <w:sz w:val="15"/>
        </w:rPr>
        <w:t xml:space="preserve">  18  MODEL_B = MODEL_A + [f"inn2_{c}" for c in PP_FEATURES]</w:t>
      </w:r>
    </w:p>
    <w:p>
      <w:pPr>
        <w:spacing w:after="0" w:before="0" w:line="240" w:lineRule="auto"/>
      </w:pPr>
      <w:r>
        <w:rPr>
          <w:rFonts w:ascii="Courier New" w:hAnsi="Courier New" w:eastAsia="Courier New"/>
          <w:sz w:val="15"/>
        </w:rPr>
        <w:t xml:space="preserve">  19  TARGET = "bat_first_won"</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w:t>
      </w:r>
    </w:p>
    <w:p>
      <w:pPr>
        <w:spacing w:after="0" w:before="0" w:line="240" w:lineRule="auto"/>
      </w:pPr>
      <w:r>
        <w:rPr>
          <w:rFonts w:ascii="Courier New" w:hAnsi="Courier New" w:eastAsia="Courier New"/>
          <w:sz w:val="15"/>
        </w:rPr>
        <w:t xml:space="preserve">  22  def build(conn: sqlite3.Connection) -&gt; pd.DataFrame:</w:t>
      </w:r>
    </w:p>
    <w:p>
      <w:pPr>
        <w:spacing w:after="0" w:before="0" w:line="240" w:lineRule="auto"/>
      </w:pPr>
      <w:r>
        <w:rPr>
          <w:rFonts w:ascii="Courier New" w:hAnsi="Courier New" w:eastAsia="Courier New"/>
          <w:sz w:val="15"/>
        </w:rPr>
        <w:t xml:space="preserve">  23      df = pd.read_sql("""</w:t>
      </w:r>
    </w:p>
    <w:p>
      <w:pPr>
        <w:spacing w:after="0" w:before="0" w:line="240" w:lineRule="auto"/>
      </w:pPr>
      <w:r>
        <w:rPr>
          <w:rFonts w:ascii="Courier New" w:hAnsi="Courier New" w:eastAsia="Courier New"/>
          <w:sz w:val="15"/>
        </w:rPr>
        <w:t xml:space="preserve">  24          SELECT s.*, m.source_match_id, m.match_date, se.year AS season,</w:t>
      </w:r>
    </w:p>
    <w:p>
      <w:pPr>
        <w:spacing w:after="0" w:before="0" w:line="240" w:lineRule="auto"/>
      </w:pPr>
      <w:r>
        <w:rPr>
          <w:rFonts w:ascii="Courier New" w:hAnsi="Courier New" w:eastAsia="Courier New"/>
          <w:sz w:val="15"/>
        </w:rPr>
        <w:t xml:space="preserve">  25                 tb.franchise_id AS bat_first_franchise, tc.franchise_id AS chase_franchise</w:t>
      </w:r>
    </w:p>
    <w:p>
      <w:pPr>
        <w:spacing w:after="0" w:before="0" w:line="240" w:lineRule="auto"/>
      </w:pPr>
      <w:r>
        <w:rPr>
          <w:rFonts w:ascii="Courier New" w:hAnsi="Courier New" w:eastAsia="Courier New"/>
          <w:sz w:val="15"/>
        </w:rPr>
        <w:t xml:space="preserve">  26          FROM fact_match_summary s</w:t>
      </w:r>
    </w:p>
    <w:p>
      <w:pPr>
        <w:spacing w:after="0" w:before="0" w:line="240" w:lineRule="auto"/>
      </w:pPr>
      <w:r>
        <w:rPr>
          <w:rFonts w:ascii="Courier New" w:hAnsi="Courier New" w:eastAsia="Courier New"/>
          <w:sz w:val="15"/>
        </w:rPr>
        <w:t xml:space="preserve">  27          JOIN dim_match m USING (match_key)</w:t>
      </w:r>
    </w:p>
    <w:p>
      <w:pPr>
        <w:spacing w:after="0" w:before="0" w:line="240" w:lineRule="auto"/>
      </w:pPr>
      <w:r>
        <w:rPr>
          <w:rFonts w:ascii="Courier New" w:hAnsi="Courier New" w:eastAsia="Courier New"/>
          <w:sz w:val="15"/>
        </w:rPr>
        <w:t xml:space="preserve">  28          JOIN dim_season se ON se.season_key = s.season_key</w:t>
      </w:r>
    </w:p>
    <w:p>
      <w:pPr>
        <w:spacing w:after="0" w:before="0" w:line="240" w:lineRule="auto"/>
      </w:pPr>
      <w:r>
        <w:rPr>
          <w:rFonts w:ascii="Courier New" w:hAnsi="Courier New" w:eastAsia="Courier New"/>
          <w:sz w:val="15"/>
        </w:rPr>
        <w:t xml:space="preserve">  29          JOIN dim_team tb ON tb.team_key = s.bat_first_team_key</w:t>
      </w:r>
    </w:p>
    <w:p>
      <w:pPr>
        <w:spacing w:after="0" w:before="0" w:line="240" w:lineRule="auto"/>
      </w:pPr>
      <w:r>
        <w:rPr>
          <w:rFonts w:ascii="Courier New" w:hAnsi="Courier New" w:eastAsia="Courier New"/>
          <w:sz w:val="15"/>
        </w:rPr>
        <w:t xml:space="preserve">  30          JOIN dim_team tc ON tc.team_key = s.chase_team_key</w:t>
      </w:r>
    </w:p>
    <w:p>
      <w:pPr>
        <w:spacing w:after="0" w:before="0" w:line="240" w:lineRule="auto"/>
      </w:pPr>
      <w:r>
        <w:rPr>
          <w:rFonts w:ascii="Courier New" w:hAnsi="Courier New" w:eastAsia="Courier New"/>
          <w:sz w:val="15"/>
        </w:rPr>
        <w:t xml:space="preserve">  31          ORDER BY m.match_date, m.source_match_id""", conn)</w:t>
      </w:r>
    </w:p>
    <w:p>
      <w:pPr>
        <w:spacing w:after="0" w:before="0" w:line="240" w:lineRule="auto"/>
      </w:pPr>
      <w:r>
        <w:rPr>
          <w:rFonts w:ascii="Courier New" w:hAnsi="Courier New" w:eastAsia="Courier New"/>
          <w:sz w:val="15"/>
        </w:rPr>
        <w:t xml:space="preserve">  32  </w:t>
      </w:r>
    </w:p>
    <w:p>
      <w:pPr>
        <w:spacing w:after="0" w:before="0" w:line="240" w:lineRule="auto"/>
      </w:pPr>
      <w:r>
        <w:rPr>
          <w:rFonts w:ascii="Courier New" w:hAnsi="Courier New" w:eastAsia="Courier New"/>
          <w:sz w:val="15"/>
        </w:rPr>
        <w:t xml:space="preserve">  33      # Franchise win percentage per season (all matches with a result); used for the next season.</w:t>
      </w:r>
    </w:p>
    <w:p>
      <w:pPr>
        <w:spacing w:after="0" w:before="0" w:line="240" w:lineRule="auto"/>
      </w:pPr>
      <w:r>
        <w:rPr>
          <w:rFonts w:ascii="Courier New" w:hAnsi="Courier New" w:eastAsia="Courier New"/>
          <w:sz w:val="15"/>
        </w:rPr>
        <w:t xml:space="preserve">  34      teams = pd.concat([</w:t>
      </w:r>
    </w:p>
    <w:p>
      <w:pPr>
        <w:spacing w:after="0" w:before="0" w:line="240" w:lineRule="auto"/>
      </w:pPr>
      <w:r>
        <w:rPr>
          <w:rFonts w:ascii="Courier New" w:hAnsi="Courier New" w:eastAsia="Courier New"/>
          <w:sz w:val="15"/>
        </w:rPr>
        <w:t xml:space="preserve">  35          df[["season", "bat_first_franchise", "bat_first_won"]].set_axis(["season", "franchise", "won"], axis=1),</w:t>
      </w:r>
    </w:p>
    <w:p>
      <w:pPr>
        <w:spacing w:after="0" w:before="0" w:line="240" w:lineRule="auto"/>
      </w:pPr>
      <w:r>
        <w:rPr>
          <w:rFonts w:ascii="Courier New" w:hAnsi="Courier New" w:eastAsia="Courier New"/>
          <w:sz w:val="15"/>
        </w:rPr>
        <w:t xml:space="preserve">  36          df[["season", "chase_franchise", "bat_first_won"]].set_axis(["season", "franchise", "won"], axis=1)</w:t>
      </w:r>
    </w:p>
    <w:p>
      <w:pPr>
        <w:spacing w:after="0" w:before="0" w:line="240" w:lineRule="auto"/>
      </w:pPr>
      <w:r>
        <w:rPr>
          <w:rFonts w:ascii="Courier New" w:hAnsi="Courier New" w:eastAsia="Courier New"/>
          <w:sz w:val="15"/>
        </w:rPr>
        <w:t xml:space="preserve">  37          .assign(won=lambda x: 1 - x["won"]),</w:t>
      </w:r>
    </w:p>
    <w:p>
      <w:pPr>
        <w:spacing w:after="0" w:before="0" w:line="240" w:lineRule="auto"/>
      </w:pPr>
      <w:r>
        <w:rPr>
          <w:rFonts w:ascii="Courier New" w:hAnsi="Courier New" w:eastAsia="Courier New"/>
          <w:sz w:val="15"/>
        </w:rPr>
        <w:t xml:space="preserve">  38      ]).dropna(subset=["won"])</w:t>
      </w:r>
    </w:p>
    <w:p>
      <w:pPr>
        <w:spacing w:after="0" w:before="0" w:line="240" w:lineRule="auto"/>
      </w:pPr>
      <w:r>
        <w:rPr>
          <w:rFonts w:ascii="Courier New" w:hAnsi="Courier New" w:eastAsia="Courier New"/>
          <w:sz w:val="15"/>
        </w:rPr>
        <w:t xml:space="preserve">  39      win_pct = teams.groupby(["franchise", "season"])["won"].mean()</w:t>
      </w:r>
    </w:p>
    <w:p>
      <w:pPr>
        <w:spacing w:after="0" w:before="0" w:line="240" w:lineRule="auto"/>
      </w:pPr>
      <w:r>
        <w:rPr>
          <w:rFonts w:ascii="Courier New" w:hAnsi="Courier New" w:eastAsia="Courier New"/>
          <w:sz w:val="15"/>
        </w:rPr>
        <w:t xml:space="preserve">  40      seasons = sorted(df["season"].unique())</w:t>
      </w:r>
    </w:p>
    <w:p>
      <w:pPr>
        <w:spacing w:after="0" w:before="0" w:line="240" w:lineRule="auto"/>
      </w:pPr>
      <w:r>
        <w:rPr>
          <w:rFonts w:ascii="Courier New" w:hAnsi="Courier New" w:eastAsia="Courier New"/>
          <w:sz w:val="15"/>
        </w:rPr>
        <w:t xml:space="preserve">  41      prev = {s: seasons[i - 1] for i, s in enumerate(seasons) if i &gt; 0}</w:t>
      </w:r>
    </w:p>
    <w:p>
      <w:pPr>
        <w:spacing w:after="0" w:before="0" w:line="240" w:lineRule="auto"/>
      </w:pPr>
      <w:r>
        <w:rPr>
          <w:rFonts w:ascii="Courier New" w:hAnsi="Courier New" w:eastAsia="Courier New"/>
          <w:sz w:val="15"/>
        </w:rPr>
        <w:t xml:space="preserve">  42      for side in ("bat_first", "chase"):</w:t>
      </w:r>
    </w:p>
    <w:p>
      <w:pPr>
        <w:spacing w:after="0" w:before="0" w:line="240" w:lineRule="auto"/>
      </w:pPr>
      <w:r>
        <w:rPr>
          <w:rFonts w:ascii="Courier New" w:hAnsi="Courier New" w:eastAsia="Courier New"/>
          <w:sz w:val="15"/>
        </w:rPr>
        <w:t xml:space="preserve">  43          df[f"{side}_prev_season_win_pct"] = [</w:t>
      </w:r>
    </w:p>
    <w:p>
      <w:pPr>
        <w:spacing w:after="0" w:before="0" w:line="240" w:lineRule="auto"/>
      </w:pPr>
      <w:r>
        <w:rPr>
          <w:rFonts w:ascii="Courier New" w:hAnsi="Courier New" w:eastAsia="Courier New"/>
          <w:sz w:val="15"/>
        </w:rPr>
        <w:t xml:space="preserve">  44              win_pct.get((f, prev.get(s)), np.nan) for f, s in zip(df[f"{side}_franchise"], df["season"])]</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 Venue average first-innings score from earlier matches only (expanding mean, shifted).</w:t>
      </w:r>
    </w:p>
    <w:p>
      <w:pPr>
        <w:spacing w:after="0" w:before="0" w:line="240" w:lineRule="auto"/>
      </w:pPr>
      <w:r>
        <w:rPr>
          <w:rFonts w:ascii="Courier New" w:hAnsi="Courier New" w:eastAsia="Courier New"/>
          <w:sz w:val="15"/>
        </w:rPr>
        <w:t xml:space="preserve">  47      valid = (df.match_status == "completed") &amp; df.inn1_total_runs.notna()</w:t>
      </w:r>
    </w:p>
    <w:p>
      <w:pPr>
        <w:spacing w:after="0" w:before="0" w:line="240" w:lineRule="auto"/>
      </w:pPr>
      <w:r>
        <w:rPr>
          <w:rFonts w:ascii="Courier New" w:hAnsi="Courier New" w:eastAsia="Courier New"/>
          <w:sz w:val="15"/>
        </w:rPr>
        <w:t xml:space="preserve">  48      score = df.inn1_total_runs.where(valid)</w:t>
      </w:r>
    </w:p>
    <w:p>
      <w:pPr>
        <w:spacing w:after="0" w:before="0" w:line="240" w:lineRule="auto"/>
      </w:pPr>
      <w:r>
        <w:rPr>
          <w:rFonts w:ascii="Courier New" w:hAnsi="Courier New" w:eastAsia="Courier New"/>
          <w:sz w:val="15"/>
        </w:rPr>
        <w:t xml:space="preserve">  49      by_venue = score.groupby(df.venue_key)</w:t>
      </w:r>
    </w:p>
    <w:p>
      <w:pPr>
        <w:spacing w:after="0" w:before="0" w:line="240" w:lineRule="auto"/>
      </w:pPr>
      <w:r>
        <w:rPr>
          <w:rFonts w:ascii="Courier New" w:hAnsi="Courier New" w:eastAsia="Courier New"/>
          <w:sz w:val="15"/>
        </w:rPr>
        <w:t xml:space="preserve">  50      prior_sum = by_venue.transform(lambda s: s.shift().fillna(0).cumsum())</w:t>
      </w:r>
    </w:p>
    <w:p>
      <w:pPr>
        <w:spacing w:after="0" w:before="0" w:line="240" w:lineRule="auto"/>
      </w:pPr>
      <w:r>
        <w:rPr>
          <w:rFonts w:ascii="Courier New" w:hAnsi="Courier New" w:eastAsia="Courier New"/>
          <w:sz w:val="15"/>
        </w:rPr>
        <w:t xml:space="preserve">  51      prior_n = by_venue.transform(lambda s: s.shift().notna().cumsum())</w:t>
      </w:r>
    </w:p>
    <w:p>
      <w:pPr>
        <w:spacing w:after="0" w:before="0" w:line="240" w:lineRule="auto"/>
      </w:pPr>
      <w:r>
        <w:rPr>
          <w:rFonts w:ascii="Courier New" w:hAnsi="Courier New" w:eastAsia="Courier New"/>
          <w:sz w:val="15"/>
        </w:rPr>
        <w:t xml:space="preserve">  52      league = score.shift().expanding().mean()</w:t>
      </w:r>
    </w:p>
    <w:p>
      <w:pPr>
        <w:spacing w:after="0" w:before="0" w:line="240" w:lineRule="auto"/>
      </w:pPr>
      <w:r>
        <w:rPr>
          <w:rFonts w:ascii="Courier New" w:hAnsi="Courier New" w:eastAsia="Courier New"/>
          <w:sz w:val="15"/>
        </w:rPr>
        <w:t xml:space="preserve">  53      df["venue_avg_first_innings_prior"] = (prior_sum / prior_n.replace(0, np.nan)).fillna(league)</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df["toss_decision_bat"] = (df.toss_decision == "bat").astype(int)</w:t>
      </w:r>
    </w:p>
    <w:p>
      <w:pPr>
        <w:spacing w:after="0" w:before="0" w:line="240" w:lineRule="auto"/>
      </w:pPr>
      <w:r>
        <w:rPr>
          <w:rFonts w:ascii="Courier New" w:hAnsi="Courier New" w:eastAsia="Courier New"/>
          <w:sz w:val="15"/>
        </w:rPr>
        <w:t xml:space="preserve">  56      keep = ["match_key", "source_match_id", "match_date", "season", TARGET] + MODEL_B</w:t>
      </w:r>
    </w:p>
    <w:p>
      <w:pPr>
        <w:spacing w:after="0" w:before="0" w:line="240" w:lineRule="auto"/>
      </w:pPr>
      <w:r>
        <w:rPr>
          <w:rFonts w:ascii="Courier New" w:hAnsi="Courier New" w:eastAsia="Courier New"/>
          <w:sz w:val="15"/>
        </w:rPr>
        <w:t xml:space="preserve">  57      out = df.loc[df.ml_eligible == 1, keep].reset_index(drop=True)</w:t>
      </w:r>
    </w:p>
    <w:p>
      <w:pPr>
        <w:spacing w:after="0" w:before="0" w:line="240" w:lineRule="auto"/>
      </w:pPr>
      <w:r>
        <w:rPr>
          <w:rFonts w:ascii="Courier New" w:hAnsi="Courier New" w:eastAsia="Courier New"/>
          <w:sz w:val="15"/>
        </w:rPr>
        <w:t xml:space="preserve">  58      counts = [TARGET] + [f"inn{i}_{c}" for i in (1, 2) for c in ("pp_runs", "pp_wickets", "pp_boundaries")]</w:t>
      </w:r>
    </w:p>
    <w:p>
      <w:pPr>
        <w:spacing w:after="0" w:before="0" w:line="240" w:lineRule="auto"/>
      </w:pPr>
      <w:r>
        <w:rPr>
          <w:rFonts w:ascii="Courier New" w:hAnsi="Courier New" w:eastAsia="Courier New"/>
          <w:sz w:val="15"/>
        </w:rPr>
        <w:t xml:space="preserve">  59      return out.astype({c: int for c in counts})</w:t>
      </w:r>
    </w:p>
    <w:p>
      <w:pPr>
        <w:pStyle w:val="Heading1"/>
      </w:pPr>
      <w:r>
        <w:t>18. src/dictionary.py (E12)</w:t>
      </w:r>
    </w:p>
    <w:p>
      <w:r>
        <w:t>Writes the data dictionary for every exported column.</w:t>
      </w:r>
    </w:p>
    <w:p>
      <w:pPr>
        <w:spacing w:after="0" w:before="0" w:line="240" w:lineRule="auto"/>
      </w:pPr>
      <w:r>
        <w:rPr>
          <w:rFonts w:ascii="Courier New" w:hAnsi="Courier New" w:eastAsia="Courier New"/>
          <w:sz w:val="15"/>
        </w:rPr>
        <w:t xml:space="preserve">   1  """Generate the data dictionary (deliverable D4) from the comments in sql/ddl.sql.</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src.dictionary        # writes docs/data_dictionary.csv</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from __future__ import annotations</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import re</w:t>
      </w:r>
    </w:p>
    <w:p>
      <w:pPr>
        <w:spacing w:after="0" w:before="0" w:line="240" w:lineRule="auto"/>
      </w:pPr>
      <w:r>
        <w:rPr>
          <w:rFonts w:ascii="Courier New" w:hAnsi="Courier New" w:eastAsia="Courier New"/>
          <w:sz w:val="15"/>
        </w:rPr>
        <w:t xml:space="preserve">   8  from pathlib import Path</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import pandas as pd</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from .config import PROJECT_ROOT, SQL_DIR</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TABLE_RE = re.compile(r"^-- @table (\w+): (.*)$")</w:t>
      </w:r>
    </w:p>
    <w:p>
      <w:pPr>
        <w:spacing w:after="0" w:before="0" w:line="240" w:lineRule="auto"/>
      </w:pPr>
      <w:r>
        <w:rPr>
          <w:rFonts w:ascii="Courier New" w:hAnsi="Courier New" w:eastAsia="Courier New"/>
          <w:sz w:val="15"/>
        </w:rPr>
        <w:t xml:space="preserve">  15  CREATE_RE = re.compile(r"^CREATE TABLE (\w+)")</w:t>
      </w:r>
    </w:p>
    <w:p>
      <w:pPr>
        <w:spacing w:after="0" w:before="0" w:line="240" w:lineRule="auto"/>
      </w:pPr>
      <w:r>
        <w:rPr>
          <w:rFonts w:ascii="Courier New" w:hAnsi="Courier New" w:eastAsia="Courier New"/>
          <w:sz w:val="15"/>
        </w:rPr>
        <w:t xml:space="preserve">  16  COLUMN_RE = re.compile(r"^\s+(\w+)\s+([A-Z]+)(.*?)(?:--\s*(.*))?$")</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def parse(ddl: str) -&gt; pd.DataFrame:</w:t>
      </w:r>
    </w:p>
    <w:p>
      <w:pPr>
        <w:spacing w:after="0" w:before="0" w:line="240" w:lineRule="auto"/>
      </w:pPr>
      <w:r>
        <w:rPr>
          <w:rFonts w:ascii="Courier New" w:hAnsi="Courier New" w:eastAsia="Courier New"/>
          <w:sz w:val="15"/>
        </w:rPr>
        <w:t xml:space="preserve">  20      rows, table, table_desc, descs = [], None, "", {}</w:t>
      </w:r>
    </w:p>
    <w:p>
      <w:pPr>
        <w:spacing w:after="0" w:before="0" w:line="240" w:lineRule="auto"/>
      </w:pPr>
      <w:r>
        <w:rPr>
          <w:rFonts w:ascii="Courier New" w:hAnsi="Courier New" w:eastAsia="Courier New"/>
          <w:sz w:val="15"/>
        </w:rPr>
        <w:t xml:space="preserve">  21      for line in ddl.splitlines():</w:t>
      </w:r>
    </w:p>
    <w:p>
      <w:pPr>
        <w:spacing w:after="0" w:before="0" w:line="240" w:lineRule="auto"/>
      </w:pPr>
      <w:r>
        <w:rPr>
          <w:rFonts w:ascii="Courier New" w:hAnsi="Courier New" w:eastAsia="Courier New"/>
          <w:sz w:val="15"/>
        </w:rPr>
        <w:t xml:space="preserve">  22          if m := TABLE_RE.match(line):</w:t>
      </w:r>
    </w:p>
    <w:p>
      <w:pPr>
        <w:spacing w:after="0" w:before="0" w:line="240" w:lineRule="auto"/>
      </w:pPr>
      <w:r>
        <w:rPr>
          <w:rFonts w:ascii="Courier New" w:hAnsi="Courier New" w:eastAsia="Courier New"/>
          <w:sz w:val="15"/>
        </w:rPr>
        <w:t xml:space="preserve">  23              descs[m.group(1)] = m.group(2)</w:t>
      </w:r>
    </w:p>
    <w:p>
      <w:pPr>
        <w:spacing w:after="0" w:before="0" w:line="240" w:lineRule="auto"/>
      </w:pPr>
      <w:r>
        <w:rPr>
          <w:rFonts w:ascii="Courier New" w:hAnsi="Courier New" w:eastAsia="Courier New"/>
          <w:sz w:val="15"/>
        </w:rPr>
        <w:t xml:space="preserve">  24          elif m := CREATE_RE.match(line):</w:t>
      </w:r>
    </w:p>
    <w:p>
      <w:pPr>
        <w:spacing w:after="0" w:before="0" w:line="240" w:lineRule="auto"/>
      </w:pPr>
      <w:r>
        <w:rPr>
          <w:rFonts w:ascii="Courier New" w:hAnsi="Courier New" w:eastAsia="Courier New"/>
          <w:sz w:val="15"/>
        </w:rPr>
        <w:t xml:space="preserve">  25              table, table_desc = m.group(1), descs.get(m.group(1), "")</w:t>
      </w:r>
    </w:p>
    <w:p>
      <w:pPr>
        <w:spacing w:after="0" w:before="0" w:line="240" w:lineRule="auto"/>
      </w:pPr>
      <w:r>
        <w:rPr>
          <w:rFonts w:ascii="Courier New" w:hAnsi="Courier New" w:eastAsia="Courier New"/>
          <w:sz w:val="15"/>
        </w:rPr>
        <w:t xml:space="preserve">  26          elif table and line.startswith(")"):</w:t>
      </w:r>
    </w:p>
    <w:p>
      <w:pPr>
        <w:spacing w:after="0" w:before="0" w:line="240" w:lineRule="auto"/>
      </w:pPr>
      <w:r>
        <w:rPr>
          <w:rFonts w:ascii="Courier New" w:hAnsi="Courier New" w:eastAsia="Courier New"/>
          <w:sz w:val="15"/>
        </w:rPr>
        <w:t xml:space="preserve">  27              table = None</w:t>
      </w:r>
    </w:p>
    <w:p>
      <w:pPr>
        <w:spacing w:after="0" w:before="0" w:line="240" w:lineRule="auto"/>
      </w:pPr>
      <w:r>
        <w:rPr>
          <w:rFonts w:ascii="Courier New" w:hAnsi="Courier New" w:eastAsia="Courier New"/>
          <w:sz w:val="15"/>
        </w:rPr>
        <w:t xml:space="preserve">  28          elif table and (m := COLUMN_RE.match(line)) and m.group(1) != "PRIMARY":</w:t>
      </w:r>
    </w:p>
    <w:p>
      <w:pPr>
        <w:spacing w:after="0" w:before="0" w:line="240" w:lineRule="auto"/>
      </w:pPr>
      <w:r>
        <w:rPr>
          <w:rFonts w:ascii="Courier New" w:hAnsi="Courier New" w:eastAsia="Courier New"/>
          <w:sz w:val="15"/>
        </w:rPr>
        <w:t xml:space="preserve">  29              rest = m.group(3)</w:t>
      </w:r>
    </w:p>
    <w:p>
      <w:pPr>
        <w:spacing w:after="0" w:before="0" w:line="240" w:lineRule="auto"/>
      </w:pPr>
      <w:r>
        <w:rPr>
          <w:rFonts w:ascii="Courier New" w:hAnsi="Courier New" w:eastAsia="Courier New"/>
          <w:sz w:val="15"/>
        </w:rPr>
        <w:t xml:space="preserve">  30              fk = re.search(r"REFERENCES (\w+)\((\w+)\)", rest)</w:t>
      </w:r>
    </w:p>
    <w:p>
      <w:pPr>
        <w:spacing w:after="0" w:before="0" w:line="240" w:lineRule="auto"/>
      </w:pPr>
      <w:r>
        <w:rPr>
          <w:rFonts w:ascii="Courier New" w:hAnsi="Courier New" w:eastAsia="Courier New"/>
          <w:sz w:val="15"/>
        </w:rPr>
        <w:t xml:space="preserve">  31              rows.append({</w:t>
      </w:r>
    </w:p>
    <w:p>
      <w:pPr>
        <w:spacing w:after="0" w:before="0" w:line="240" w:lineRule="auto"/>
      </w:pPr>
      <w:r>
        <w:rPr>
          <w:rFonts w:ascii="Courier New" w:hAnsi="Courier New" w:eastAsia="Courier New"/>
          <w:sz w:val="15"/>
        </w:rPr>
        <w:t xml:space="preserve">  32                  "table": table, "table_description": table_desc, "column": m.group(1),</w:t>
      </w:r>
    </w:p>
    <w:p>
      <w:pPr>
        <w:spacing w:after="0" w:before="0" w:line="240" w:lineRule="auto"/>
      </w:pPr>
      <w:r>
        <w:rPr>
          <w:rFonts w:ascii="Courier New" w:hAnsi="Courier New" w:eastAsia="Courier New"/>
          <w:sz w:val="15"/>
        </w:rPr>
        <w:t xml:space="preserve">  33                  "type": m.group(2),</w:t>
      </w:r>
    </w:p>
    <w:p>
      <w:pPr>
        <w:spacing w:after="0" w:before="0" w:line="240" w:lineRule="auto"/>
      </w:pPr>
      <w:r>
        <w:rPr>
          <w:rFonts w:ascii="Courier New" w:hAnsi="Courier New" w:eastAsia="Courier New"/>
          <w:sz w:val="15"/>
        </w:rPr>
        <w:t xml:space="preserve">  34                  "nullable": "NOT NULL" not in rest and "PRIMARY KEY" not in rest,</w:t>
      </w:r>
    </w:p>
    <w:p>
      <w:pPr>
        <w:spacing w:after="0" w:before="0" w:line="240" w:lineRule="auto"/>
      </w:pPr>
      <w:r>
        <w:rPr>
          <w:rFonts w:ascii="Courier New" w:hAnsi="Courier New" w:eastAsia="Courier New"/>
          <w:sz w:val="15"/>
        </w:rPr>
        <w:t xml:space="preserve">  35                  "key": "PK" if "PRIMARY KEY" in rest else ("FK" if fk else ""),</w:t>
      </w:r>
    </w:p>
    <w:p>
      <w:pPr>
        <w:spacing w:after="0" w:before="0" w:line="240" w:lineRule="auto"/>
      </w:pPr>
      <w:r>
        <w:rPr>
          <w:rFonts w:ascii="Courier New" w:hAnsi="Courier New" w:eastAsia="Courier New"/>
          <w:sz w:val="15"/>
        </w:rPr>
        <w:t xml:space="preserve">  36                  "references": f"{fk.group(1)}.{fk.group(2)}" if fk else "",</w:t>
      </w:r>
    </w:p>
    <w:p>
      <w:pPr>
        <w:spacing w:after="0" w:before="0" w:line="240" w:lineRule="auto"/>
      </w:pPr>
      <w:r>
        <w:rPr>
          <w:rFonts w:ascii="Courier New" w:hAnsi="Courier New" w:eastAsia="Courier New"/>
          <w:sz w:val="15"/>
        </w:rPr>
        <w:t xml:space="preserve">  37                  "description": (m.group(4) or "").strip(),</w:t>
      </w:r>
    </w:p>
    <w:p>
      <w:pPr>
        <w:spacing w:after="0" w:before="0" w:line="240" w:lineRule="auto"/>
      </w:pPr>
      <w:r>
        <w:rPr>
          <w:rFonts w:ascii="Courier New" w:hAnsi="Courier New" w:eastAsia="Courier New"/>
          <w:sz w:val="15"/>
        </w:rPr>
        <w:t xml:space="preserve">  38              })</w:t>
      </w:r>
    </w:p>
    <w:p>
      <w:pPr>
        <w:spacing w:after="0" w:before="0" w:line="240" w:lineRule="auto"/>
      </w:pPr>
      <w:r>
        <w:rPr>
          <w:rFonts w:ascii="Courier New" w:hAnsi="Courier New" w:eastAsia="Courier New"/>
          <w:sz w:val="15"/>
        </w:rPr>
        <w:t xml:space="preserve">  39          if table and (m := re.match(r"^\s+PRIMARY KEY \(([^)]*)\)", line)):</w:t>
      </w:r>
    </w:p>
    <w:p>
      <w:pPr>
        <w:spacing w:after="0" w:before="0" w:line="240" w:lineRule="auto"/>
      </w:pPr>
      <w:r>
        <w:rPr>
          <w:rFonts w:ascii="Courier New" w:hAnsi="Courier New" w:eastAsia="Courier New"/>
          <w:sz w:val="15"/>
        </w:rPr>
        <w:t xml:space="preserve">  40              for col in (c.strip() for c in m.group(1).split(",")):</w:t>
      </w:r>
    </w:p>
    <w:p>
      <w:pPr>
        <w:spacing w:after="0" w:before="0" w:line="240" w:lineRule="auto"/>
      </w:pPr>
      <w:r>
        <w:rPr>
          <w:rFonts w:ascii="Courier New" w:hAnsi="Courier New" w:eastAsia="Courier New"/>
          <w:sz w:val="15"/>
        </w:rPr>
        <w:t xml:space="preserve">  41                  for r in rows:</w:t>
      </w:r>
    </w:p>
    <w:p>
      <w:pPr>
        <w:spacing w:after="0" w:before="0" w:line="240" w:lineRule="auto"/>
      </w:pPr>
      <w:r>
        <w:rPr>
          <w:rFonts w:ascii="Courier New" w:hAnsi="Courier New" w:eastAsia="Courier New"/>
          <w:sz w:val="15"/>
        </w:rPr>
        <w:t xml:space="preserve">  42                      if r["table"] == table and r["column"] == col:</w:t>
      </w:r>
    </w:p>
    <w:p>
      <w:pPr>
        <w:spacing w:after="0" w:before="0" w:line="240" w:lineRule="auto"/>
      </w:pPr>
      <w:r>
        <w:rPr>
          <w:rFonts w:ascii="Courier New" w:hAnsi="Courier New" w:eastAsia="Courier New"/>
          <w:sz w:val="15"/>
        </w:rPr>
        <w:t xml:space="preserve">  43                          r["key"] = "PK" if not r["key"] else "PK, FK"</w:t>
      </w:r>
    </w:p>
    <w:p>
      <w:pPr>
        <w:spacing w:after="0" w:before="0" w:line="240" w:lineRule="auto"/>
      </w:pPr>
      <w:r>
        <w:rPr>
          <w:rFonts w:ascii="Courier New" w:hAnsi="Courier New" w:eastAsia="Courier New"/>
          <w:sz w:val="15"/>
        </w:rPr>
        <w:t xml:space="preserve">  44      return pd.DataFrame(rows)</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w:t>
      </w:r>
    </w:p>
    <w:p>
      <w:pPr>
        <w:spacing w:after="0" w:before="0" w:line="240" w:lineRule="auto"/>
      </w:pPr>
      <w:r>
        <w:rPr>
          <w:rFonts w:ascii="Courier New" w:hAnsi="Courier New" w:eastAsia="Courier New"/>
          <w:sz w:val="15"/>
        </w:rPr>
        <w:t xml:space="preserve">  47  def main(out: Path = PROJECT_ROOT / "docs" / "data_dictionary.csv") -&gt; pd.DataFrame:</w:t>
      </w:r>
    </w:p>
    <w:p>
      <w:pPr>
        <w:spacing w:after="0" w:before="0" w:line="240" w:lineRule="auto"/>
      </w:pPr>
      <w:r>
        <w:rPr>
          <w:rFonts w:ascii="Courier New" w:hAnsi="Courier New" w:eastAsia="Courier New"/>
          <w:sz w:val="15"/>
        </w:rPr>
        <w:t xml:space="preserve">  48      df = parse((SQL_DIR / "ddl.sql").read_text())</w:t>
      </w:r>
    </w:p>
    <w:p>
      <w:pPr>
        <w:spacing w:after="0" w:before="0" w:line="240" w:lineRule="auto"/>
      </w:pPr>
      <w:r>
        <w:rPr>
          <w:rFonts w:ascii="Courier New" w:hAnsi="Courier New" w:eastAsia="Courier New"/>
          <w:sz w:val="15"/>
        </w:rPr>
        <w:t xml:space="preserve">  49      df.to_csv(out, index=False)</w:t>
      </w:r>
    </w:p>
    <w:p>
      <w:pPr>
        <w:spacing w:after="0" w:before="0" w:line="240" w:lineRule="auto"/>
      </w:pPr>
      <w:r>
        <w:rPr>
          <w:rFonts w:ascii="Courier New" w:hAnsi="Courier New" w:eastAsia="Courier New"/>
          <w:sz w:val="15"/>
        </w:rPr>
        <w:t xml:space="preserve">  50      return df</w:t>
      </w:r>
    </w:p>
    <w:p>
      <w:pPr>
        <w:spacing w:after="0" w:before="0" w:line="240" w:lineRule="auto"/>
      </w:pPr>
      <w:r>
        <w:rPr>
          <w:rFonts w:ascii="Courier New" w:hAnsi="Courier New" w:eastAsia="Courier New"/>
          <w:sz w:val="15"/>
        </w:rPr>
        <w:t xml:space="preserve">  51  </w:t>
      </w:r>
    </w:p>
    <w:p>
      <w:pPr>
        <w:spacing w:after="0" w:before="0" w:line="240" w:lineRule="auto"/>
      </w:pPr>
      <w:r>
        <w:rPr>
          <w:rFonts w:ascii="Courier New" w:hAnsi="Courier New" w:eastAsia="Courier New"/>
          <w:sz w:val="15"/>
        </w:rPr>
        <w:t xml:space="preserve">  52  </w:t>
      </w:r>
    </w:p>
    <w:p>
      <w:pPr>
        <w:spacing w:after="0" w:before="0" w:line="240" w:lineRule="auto"/>
      </w:pPr>
      <w:r>
        <w:rPr>
          <w:rFonts w:ascii="Courier New" w:hAnsi="Courier New" w:eastAsia="Courier New"/>
          <w:sz w:val="15"/>
        </w:rPr>
        <w:t xml:space="preserve">  53  if __name__ == "__main__":</w:t>
      </w:r>
    </w:p>
    <w:p>
      <w:pPr>
        <w:spacing w:after="0" w:before="0" w:line="240" w:lineRule="auto"/>
      </w:pPr>
      <w:r>
        <w:rPr>
          <w:rFonts w:ascii="Courier New" w:hAnsi="Courier New" w:eastAsia="Courier New"/>
          <w:sz w:val="15"/>
        </w:rPr>
        <w:t xml:space="preserve">  54      print(f"{len(main())} columns written")</w:t>
      </w:r>
    </w:p>
    <w:p>
      <w:pPr>
        <w:pStyle w:val="Heading1"/>
      </w:pPr>
      <w:r>
        <w:t>19. src/export.py (E12)</w:t>
      </w:r>
    </w:p>
    <w:p>
      <w:r>
        <w:t>Exports dimensions, facts and views to CSV.</w:t>
      </w:r>
    </w:p>
    <w:p>
      <w:pPr>
        <w:spacing w:after="0" w:before="0" w:line="240" w:lineRule="auto"/>
      </w:pPr>
      <w:r>
        <w:rPr>
          <w:rFonts w:ascii="Courier New" w:hAnsi="Courier New" w:eastAsia="Courier New"/>
          <w:sz w:val="15"/>
        </w:rPr>
        <w:t xml:space="preserve">   1  """E12: write CSV exports for the dashboard and the ML notebook to data/export/."""</w:t>
      </w:r>
    </w:p>
    <w:p>
      <w:pPr>
        <w:spacing w:after="0" w:before="0" w:line="240" w:lineRule="auto"/>
      </w:pPr>
      <w:r>
        <w:rPr>
          <w:rFonts w:ascii="Courier New" w:hAnsi="Courier New" w:eastAsia="Courier New"/>
          <w:sz w:val="15"/>
        </w:rPr>
        <w:t xml:space="preserve">   2  from __future__ import annotations</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import sqlite3</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import pandas as pd</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from . import features</w:t>
      </w:r>
    </w:p>
    <w:p>
      <w:pPr>
        <w:spacing w:after="0" w:before="0" w:line="240" w:lineRule="auto"/>
      </w:pPr>
      <w:r>
        <w:rPr>
          <w:rFonts w:ascii="Courier New" w:hAnsi="Courier New" w:eastAsia="Courier New"/>
          <w:sz w:val="15"/>
        </w:rPr>
        <w:t xml:space="preserve">   9  from .config import Paths</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VIEWS = ["v_league_phase_rates", "v_team_phase_profile", "v_venue_profile", "v_player_phase_profile",</w:t>
      </w:r>
    </w:p>
    <w:p>
      <w:pPr>
        <w:spacing w:after="0" w:before="0" w:line="240" w:lineRule="auto"/>
      </w:pPr>
      <w:r>
        <w:rPr>
          <w:rFonts w:ascii="Courier New" w:hAnsi="Courier New" w:eastAsia="Courier New"/>
          <w:sz w:val="15"/>
        </w:rPr>
        <w:t xml:space="preserve">  12           "v_match_phase"]</w:t>
      </w:r>
    </w:p>
    <w:p>
      <w:pPr>
        <w:spacing w:after="0" w:before="0" w:line="240" w:lineRule="auto"/>
      </w:pPr>
      <w:r>
        <w:rPr>
          <w:rFonts w:ascii="Courier New" w:hAnsi="Courier New" w:eastAsia="Courier New"/>
          <w:sz w:val="15"/>
        </w:rPr>
        <w:t xml:space="preserve">  13  TABLES = ["dim_team", "dim_venue", "dim_player", "dim_season", "dim_phase", "dim_match",</w:t>
      </w:r>
    </w:p>
    <w:p>
      <w:pPr>
        <w:spacing w:after="0" w:before="0" w:line="240" w:lineRule="auto"/>
      </w:pPr>
      <w:r>
        <w:rPr>
          <w:rFonts w:ascii="Courier New" w:hAnsi="Courier New" w:eastAsia="Courier New"/>
          <w:sz w:val="15"/>
        </w:rPr>
        <w:t xml:space="preserve">  14            "fact_match_summary", "fact_player_season_phase", "dim_player_phase_profile"]</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def read_table(conn: sqlite3.Connection, name: str) -&gt; pd.DataFrame:</w:t>
      </w:r>
    </w:p>
    <w:p>
      <w:pPr>
        <w:spacing w:after="0" w:before="0" w:line="240" w:lineRule="auto"/>
      </w:pPr>
      <w:r>
        <w:rPr>
          <w:rFonts w:ascii="Courier New" w:hAnsi="Courier New" w:eastAsia="Courier New"/>
          <w:sz w:val="15"/>
        </w:rPr>
        <w:t xml:space="preserve">  18      """Read a table or view; INTEGER columns containing NULLs stay integers (not 2009.0)."""</w:t>
      </w:r>
    </w:p>
    <w:p>
      <w:pPr>
        <w:spacing w:after="0" w:before="0" w:line="240" w:lineRule="auto"/>
      </w:pPr>
      <w:r>
        <w:rPr>
          <w:rFonts w:ascii="Courier New" w:hAnsi="Courier New" w:eastAsia="Courier New"/>
          <w:sz w:val="15"/>
        </w:rPr>
        <w:t xml:space="preserve">  19      df = pd.read_sql(f"SELECT * FROM {name}", conn)</w:t>
      </w:r>
    </w:p>
    <w:p>
      <w:pPr>
        <w:spacing w:after="0" w:before="0" w:line="240" w:lineRule="auto"/>
      </w:pPr>
      <w:r>
        <w:rPr>
          <w:rFonts w:ascii="Courier New" w:hAnsi="Courier New" w:eastAsia="Courier New"/>
          <w:sz w:val="15"/>
        </w:rPr>
        <w:t xml:space="preserve">  20      types = {r[1]: r[2] for r in conn.execute(f"PRAGMA table_info({name})")}</w:t>
      </w:r>
    </w:p>
    <w:p>
      <w:pPr>
        <w:spacing w:after="0" w:before="0" w:line="240" w:lineRule="auto"/>
      </w:pPr>
      <w:r>
        <w:rPr>
          <w:rFonts w:ascii="Courier New" w:hAnsi="Courier New" w:eastAsia="Courier New"/>
          <w:sz w:val="15"/>
        </w:rPr>
        <w:t xml:space="preserve">  21      for col in df.columns:</w:t>
      </w:r>
    </w:p>
    <w:p>
      <w:pPr>
        <w:spacing w:after="0" w:before="0" w:line="240" w:lineRule="auto"/>
      </w:pPr>
      <w:r>
        <w:rPr>
          <w:rFonts w:ascii="Courier New" w:hAnsi="Courier New" w:eastAsia="Courier New"/>
          <w:sz w:val="15"/>
        </w:rPr>
        <w:t xml:space="preserve">  22          if types.get(col) == "INTEGER" and df[col].dtype.kind == "f":</w:t>
      </w:r>
    </w:p>
    <w:p>
      <w:pPr>
        <w:spacing w:after="0" w:before="0" w:line="240" w:lineRule="auto"/>
      </w:pPr>
      <w:r>
        <w:rPr>
          <w:rFonts w:ascii="Courier New" w:hAnsi="Courier New" w:eastAsia="Courier New"/>
          <w:sz w:val="15"/>
        </w:rPr>
        <w:t xml:space="preserve">  23              df[col] = df[col].astype("Int64")</w:t>
      </w:r>
    </w:p>
    <w:p>
      <w:pPr>
        <w:spacing w:after="0" w:before="0" w:line="240" w:lineRule="auto"/>
      </w:pPr>
      <w:r>
        <w:rPr>
          <w:rFonts w:ascii="Courier New" w:hAnsi="Courier New" w:eastAsia="Courier New"/>
          <w:sz w:val="15"/>
        </w:rPr>
        <w:t xml:space="preserve">  24      return df</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def run(paths: Paths, conn: sqlite3.Connection, extra: dict[str, pd.DataFrame]) -&gt; list[str]:</w:t>
      </w:r>
    </w:p>
    <w:p>
      <w:pPr>
        <w:spacing w:after="0" w:before="0" w:line="240" w:lineRule="auto"/>
      </w:pPr>
      <w:r>
        <w:rPr>
          <w:rFonts w:ascii="Courier New" w:hAnsi="Courier New" w:eastAsia="Courier New"/>
          <w:sz w:val="15"/>
        </w:rPr>
        <w:t xml:space="preserve">  28      written = []</w:t>
      </w:r>
    </w:p>
    <w:p>
      <w:pPr>
        <w:spacing w:after="0" w:before="0" w:line="240" w:lineRule="auto"/>
      </w:pPr>
      <w:r>
        <w:rPr>
          <w:rFonts w:ascii="Courier New" w:hAnsi="Courier New" w:eastAsia="Courier New"/>
          <w:sz w:val="15"/>
        </w:rPr>
        <w:t xml:space="preserve">  29      for name in TABLES + VIEWS:</w:t>
      </w:r>
    </w:p>
    <w:p>
      <w:pPr>
        <w:spacing w:after="0" w:before="0" w:line="240" w:lineRule="auto"/>
      </w:pPr>
      <w:r>
        <w:rPr>
          <w:rFonts w:ascii="Courier New" w:hAnsi="Courier New" w:eastAsia="Courier New"/>
          <w:sz w:val="15"/>
        </w:rPr>
        <w:t xml:space="preserve">  30          read_table(conn, name).to_csv(paths.export / f"{name}.csv", index=False)</w:t>
      </w:r>
    </w:p>
    <w:p>
      <w:pPr>
        <w:spacing w:after="0" w:before="0" w:line="240" w:lineRule="auto"/>
      </w:pPr>
      <w:r>
        <w:rPr>
          <w:rFonts w:ascii="Courier New" w:hAnsi="Courier New" w:eastAsia="Courier New"/>
          <w:sz w:val="15"/>
        </w:rPr>
        <w:t xml:space="preserve">  31          written.append(name)</w:t>
      </w:r>
    </w:p>
    <w:p>
      <w:pPr>
        <w:spacing w:after="0" w:before="0" w:line="240" w:lineRule="auto"/>
      </w:pPr>
      <w:r>
        <w:rPr>
          <w:rFonts w:ascii="Courier New" w:hAnsi="Courier New" w:eastAsia="Courier New"/>
          <w:sz w:val="15"/>
        </w:rPr>
        <w:t xml:space="preserve">  32      features.build(conn).to_csv(paths.export / "ml_features.csv", index=False)</w:t>
      </w:r>
    </w:p>
    <w:p>
      <w:pPr>
        <w:spacing w:after="0" w:before="0" w:line="240" w:lineRule="auto"/>
      </w:pPr>
      <w:r>
        <w:rPr>
          <w:rFonts w:ascii="Courier New" w:hAnsi="Courier New" w:eastAsia="Courier New"/>
          <w:sz w:val="15"/>
        </w:rPr>
        <w:t xml:space="preserve">  33      written.append("ml_features")</w:t>
      </w:r>
    </w:p>
    <w:p>
      <w:pPr>
        <w:spacing w:after="0" w:before="0" w:line="240" w:lineRule="auto"/>
      </w:pPr>
      <w:r>
        <w:rPr>
          <w:rFonts w:ascii="Courier New" w:hAnsi="Courier New" w:eastAsia="Courier New"/>
          <w:sz w:val="15"/>
        </w:rPr>
        <w:t xml:space="preserve">  34      for name, df in extra.items():</w:t>
      </w:r>
    </w:p>
    <w:p>
      <w:pPr>
        <w:spacing w:after="0" w:before="0" w:line="240" w:lineRule="auto"/>
      </w:pPr>
      <w:r>
        <w:rPr>
          <w:rFonts w:ascii="Courier New" w:hAnsi="Courier New" w:eastAsia="Courier New"/>
          <w:sz w:val="15"/>
        </w:rPr>
        <w:t xml:space="preserve">  35          df.to_csv(paths.export / f"{name}.csv", index=False)</w:t>
      </w:r>
    </w:p>
    <w:p>
      <w:pPr>
        <w:spacing w:after="0" w:before="0" w:line="240" w:lineRule="auto"/>
      </w:pPr>
      <w:r>
        <w:rPr>
          <w:rFonts w:ascii="Courier New" w:hAnsi="Courier New" w:eastAsia="Courier New"/>
          <w:sz w:val="15"/>
        </w:rPr>
        <w:t xml:space="preserve">  36          written.append(name)</w:t>
      </w:r>
    </w:p>
    <w:p>
      <w:pPr>
        <w:spacing w:after="0" w:before="0" w:line="240" w:lineRule="auto"/>
      </w:pPr>
      <w:r>
        <w:rPr>
          <w:rFonts w:ascii="Courier New" w:hAnsi="Courier New" w:eastAsia="Courier New"/>
          <w:sz w:val="15"/>
        </w:rPr>
        <w:t xml:space="preserve">  37      return written</w:t>
      </w:r>
    </w:p>
    <w:p>
      <w:pPr>
        <w:pStyle w:val="Heading1"/>
      </w:pPr>
      <w:r>
        <w:t>20. src/pipeline.py (E1–E12)</w:t>
      </w:r>
    </w:p>
    <w:p>
      <w:r>
        <w:t>Runs every step in order, with the gates between steps.</w:t>
      </w:r>
    </w:p>
    <w:p>
      <w:pPr>
        <w:spacing w:after="0" w:before="0" w:line="240" w:lineRule="auto"/>
      </w:pPr>
      <w:r>
        <w:rPr>
          <w:rFonts w:ascii="Courier New" w:hAnsi="Courier New" w:eastAsia="Courier New"/>
          <w:sz w:val="15"/>
        </w:rPr>
        <w:t xml:space="preserve">   1  """Run the full ETL (E1-E12).</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src.pipeline --source-url &lt;kaggle url&gt; --dataset-version &lt;version&gt;</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Exits with code 1 if any validation gate fails; exports are written only</w:t>
      </w:r>
    </w:p>
    <w:p>
      <w:pPr>
        <w:spacing w:after="0" w:before="0" w:line="240" w:lineRule="auto"/>
      </w:pPr>
      <w:r>
        <w:rPr>
          <w:rFonts w:ascii="Courier New" w:hAnsi="Courier New" w:eastAsia="Courier New"/>
          <w:sz w:val="15"/>
        </w:rPr>
        <w:t xml:space="preserve">   6  when every gate passes.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from __future__ import annotations</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import argparse</w:t>
      </w:r>
    </w:p>
    <w:p>
      <w:pPr>
        <w:spacing w:after="0" w:before="0" w:line="240" w:lineRule="auto"/>
      </w:pPr>
      <w:r>
        <w:rPr>
          <w:rFonts w:ascii="Courier New" w:hAnsi="Courier New" w:eastAsia="Courier New"/>
          <w:sz w:val="15"/>
        </w:rPr>
        <w:t xml:space="preserve">  11  import sys</w:t>
      </w:r>
    </w:p>
    <w:p>
      <w:pPr>
        <w:spacing w:after="0" w:before="0" w:line="240" w:lineRule="auto"/>
      </w:pPr>
      <w:r>
        <w:rPr>
          <w:rFonts w:ascii="Courier New" w:hAnsi="Courier New" w:eastAsia="Courier New"/>
          <w:sz w:val="15"/>
        </w:rPr>
        <w:t xml:space="preserve">  12  import time</w:t>
      </w:r>
    </w:p>
    <w:p>
      <w:pPr>
        <w:spacing w:after="0" w:before="0" w:line="240" w:lineRule="auto"/>
      </w:pPr>
      <w:r>
        <w:rPr>
          <w:rFonts w:ascii="Courier New" w:hAnsi="Courier New" w:eastAsia="Courier New"/>
          <w:sz w:val="15"/>
        </w:rPr>
        <w:t xml:space="preserve">  13  from datetime import datetime, timezone</w:t>
      </w:r>
    </w:p>
    <w:p>
      <w:pPr>
        <w:spacing w:after="0" w:before="0" w:line="240" w:lineRule="auto"/>
      </w:pPr>
      <w:r>
        <w:rPr>
          <w:rFonts w:ascii="Courier New" w:hAnsi="Courier New" w:eastAsia="Courier New"/>
          <w:sz w:val="15"/>
        </w:rPr>
        <w:t xml:space="preserve">  14  from pathlib import Path</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from . import clean, export, extract, profiling, scd2, transform, validate</w:t>
      </w:r>
    </w:p>
    <w:p>
      <w:pPr>
        <w:spacing w:after="0" w:before="0" w:line="240" w:lineRule="auto"/>
      </w:pPr>
      <w:r>
        <w:rPr>
          <w:rFonts w:ascii="Courier New" w:hAnsi="Courier New" w:eastAsia="Courier New"/>
          <w:sz w:val="15"/>
        </w:rPr>
        <w:t xml:space="preserve">  17  from .config import EXPECTED_FRANCHISES, PROJECT_ROOT, QUALIFY_BALLS, SENSITIVITY_THRESHOLDS, Paths</w:t>
      </w:r>
    </w:p>
    <w:p>
      <w:pPr>
        <w:spacing w:after="0" w:before="0" w:line="240" w:lineRule="auto"/>
      </w:pPr>
      <w:r>
        <w:rPr>
          <w:rFonts w:ascii="Courier New" w:hAnsi="Courier New" w:eastAsia="Courier New"/>
          <w:sz w:val="15"/>
        </w:rPr>
        <w:t xml:space="preserve">  18  from .load import connect, create_schema, load_clean, load_warehouse</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def _say(msg: str) -&gt; None:</w:t>
      </w:r>
    </w:p>
    <w:p>
      <w:pPr>
        <w:spacing w:after="0" w:before="0" w:line="240" w:lineRule="auto"/>
      </w:pPr>
      <w:r>
        <w:rPr>
          <w:rFonts w:ascii="Courier New" w:hAnsi="Courier New" w:eastAsia="Courier New"/>
          <w:sz w:val="15"/>
        </w:rPr>
        <w:t xml:space="preserve">  22      print(f"[{time.strftime('%H:%M:%S')}] {msg}", flush=True)</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def run(</w:t>
      </w:r>
    </w:p>
    <w:p>
      <w:pPr>
        <w:spacing w:after="0" w:before="0" w:line="240" w:lineRule="auto"/>
      </w:pPr>
      <w:r>
        <w:rPr>
          <w:rFonts w:ascii="Courier New" w:hAnsi="Courier New" w:eastAsia="Courier New"/>
          <w:sz w:val="15"/>
        </w:rPr>
        <w:t xml:space="preserve">  26      paths: Paths = Paths(),</w:t>
      </w:r>
    </w:p>
    <w:p>
      <w:pPr>
        <w:spacing w:after="0" w:before="0" w:line="240" w:lineRule="auto"/>
      </w:pPr>
      <w:r>
        <w:rPr>
          <w:rFonts w:ascii="Courier New" w:hAnsi="Courier New" w:eastAsia="Courier New"/>
          <w:sz w:val="15"/>
        </w:rPr>
        <w:t xml:space="preserve">  27      source_url: str = "",</w:t>
      </w:r>
    </w:p>
    <w:p>
      <w:pPr>
        <w:spacing w:after="0" w:before="0" w:line="240" w:lineRule="auto"/>
      </w:pPr>
      <w:r>
        <w:rPr>
          <w:rFonts w:ascii="Courier New" w:hAnsi="Courier New" w:eastAsia="Courier New"/>
          <w:sz w:val="15"/>
        </w:rPr>
        <w:t xml:space="preserve">  28      dataset_version: str = "",</w:t>
      </w:r>
    </w:p>
    <w:p>
      <w:pPr>
        <w:spacing w:after="0" w:before="0" w:line="240" w:lineRule="auto"/>
      </w:pPr>
      <w:r>
        <w:rPr>
          <w:rFonts w:ascii="Courier New" w:hAnsi="Courier New" w:eastAsia="Courier New"/>
          <w:sz w:val="15"/>
        </w:rPr>
        <w:t xml:space="preserve">  29      download_date: str = "",</w:t>
      </w:r>
    </w:p>
    <w:p>
      <w:pPr>
        <w:spacing w:after="0" w:before="0" w:line="240" w:lineRule="auto"/>
      </w:pPr>
      <w:r>
        <w:rPr>
          <w:rFonts w:ascii="Courier New" w:hAnsi="Courier New" w:eastAsia="Courier New"/>
          <w:sz w:val="15"/>
        </w:rPr>
        <w:t xml:space="preserve">  30      threshold: int = QUALIFY_BALLS,</w:t>
      </w:r>
    </w:p>
    <w:p>
      <w:pPr>
        <w:spacing w:after="0" w:before="0" w:line="240" w:lineRule="auto"/>
      </w:pPr>
      <w:r>
        <w:rPr>
          <w:rFonts w:ascii="Courier New" w:hAnsi="Courier New" w:eastAsia="Courier New"/>
          <w:sz w:val="15"/>
        </w:rPr>
        <w:t xml:space="preserve">  31      expected_franchises: int | None = EXPECTED_FRANCHISES,</w:t>
      </w:r>
    </w:p>
    <w:p>
      <w:pPr>
        <w:spacing w:after="0" w:before="0" w:line="240" w:lineRule="auto"/>
      </w:pPr>
      <w:r>
        <w:rPr>
          <w:rFonts w:ascii="Courier New" w:hAnsi="Courier New" w:eastAsia="Courier New"/>
          <w:sz w:val="15"/>
        </w:rPr>
        <w:t xml:space="preserve">  32      sensitivity_thresholds=SENSITIVITY_THRESHOLDS,</w:t>
      </w:r>
    </w:p>
    <w:p>
      <w:pPr>
        <w:spacing w:after="0" w:before="0" w:line="240" w:lineRule="auto"/>
      </w:pPr>
      <w:r>
        <w:rPr>
          <w:rFonts w:ascii="Courier New" w:hAnsi="Courier New" w:eastAsia="Courier New"/>
          <w:sz w:val="15"/>
        </w:rPr>
        <w:t xml:space="preserve">  33  ) -&gt; int:</w:t>
      </w:r>
    </w:p>
    <w:p>
      <w:pPr>
        <w:spacing w:after="0" w:before="0" w:line="240" w:lineRule="auto"/>
      </w:pPr>
      <w:r>
        <w:rPr>
          <w:rFonts w:ascii="Courier New" w:hAnsi="Courier New" w:eastAsia="Courier New"/>
          <w:sz w:val="15"/>
        </w:rPr>
        <w:t xml:space="preserve">  34      run_id = datetime.now(timezone.utc).strftime("%Y%m%dT%H%M%SZ")</w:t>
      </w:r>
    </w:p>
    <w:p>
      <w:pPr>
        <w:spacing w:after="0" w:before="0" w:line="240" w:lineRule="auto"/>
      </w:pPr>
      <w:r>
        <w:rPr>
          <w:rFonts w:ascii="Courier New" w:hAnsi="Courier New" w:eastAsia="Courier New"/>
          <w:sz w:val="15"/>
        </w:rPr>
        <w:t xml:space="preserve">  35      paths.ensure()</w:t>
      </w:r>
    </w:p>
    <w:p>
      <w:pPr>
        <w:spacing w:after="0" w:before="0" w:line="240" w:lineRule="auto"/>
      </w:pPr>
      <w:r>
        <w:rPr>
          <w:rFonts w:ascii="Courier New" w:hAnsi="Courier New" w:eastAsia="Courier New"/>
          <w:sz w:val="15"/>
        </w:rPr>
        <w:t xml:space="preserve">  36      if paths.db.exists():</w:t>
      </w:r>
    </w:p>
    <w:p>
      <w:pPr>
        <w:spacing w:after="0" w:before="0" w:line="240" w:lineRule="auto"/>
      </w:pPr>
      <w:r>
        <w:rPr>
          <w:rFonts w:ascii="Courier New" w:hAnsi="Courier New" w:eastAsia="Courier New"/>
          <w:sz w:val="15"/>
        </w:rPr>
        <w:t xml:space="preserve">  37          paths.db.unlink()</w:t>
      </w:r>
    </w:p>
    <w:p>
      <w:pPr>
        <w:spacing w:after="0" w:before="0" w:line="240" w:lineRule="auto"/>
      </w:pPr>
      <w:r>
        <w:rPr>
          <w:rFonts w:ascii="Courier New" w:hAnsi="Courier New" w:eastAsia="Courier New"/>
          <w:sz w:val="15"/>
        </w:rPr>
        <w:t xml:space="preserve">  38      conn = connect(paths.db)</w:t>
      </w:r>
    </w:p>
    <w:p>
      <w:pPr>
        <w:spacing w:after="0" w:before="0" w:line="240" w:lineRule="auto"/>
      </w:pPr>
      <w:r>
        <w:rPr>
          <w:rFonts w:ascii="Courier New" w:hAnsi="Courier New" w:eastAsia="Courier New"/>
          <w:sz w:val="15"/>
        </w:rPr>
        <w:t xml:space="preserve">  39      report_path = paths.logs / "validation_report.csv"</w:t>
      </w:r>
    </w:p>
    <w:p>
      <w:pPr>
        <w:spacing w:after="0" w:before="0" w:line="240" w:lineRule="auto"/>
      </w:pPr>
      <w:r>
        <w:rPr>
          <w:rFonts w:ascii="Courier New" w:hAnsi="Courier New" w:eastAsia="Courier New"/>
          <w:sz w:val="15"/>
        </w:rPr>
        <w:t xml:space="preserve">  40      results: list[validate.GateResult] = []</w:t>
      </w:r>
    </w:p>
    <w:p>
      <w:pPr>
        <w:spacing w:after="0" w:before="0" w:line="240" w:lineRule="auto"/>
      </w:pPr>
      <w:r>
        <w:rPr>
          <w:rFonts w:ascii="Courier New" w:hAnsi="Courier New" w:eastAsia="Courier New"/>
          <w:sz w:val="15"/>
        </w:rPr>
        <w:t xml:space="preserve">  41      ctx = {"logs": paths.logs, "expected_franchises": expected_franchises}</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def gate(*names) -&gt; bool:</w:t>
      </w:r>
    </w:p>
    <w:p>
      <w:pPr>
        <w:spacing w:after="0" w:before="0" w:line="240" w:lineRule="auto"/>
      </w:pPr>
      <w:r>
        <w:rPr>
          <w:rFonts w:ascii="Courier New" w:hAnsi="Courier New" w:eastAsia="Courier New"/>
          <w:sz w:val="15"/>
        </w:rPr>
        <w:t xml:space="preserve">  44          new = validate.run_gates(conn, names, ctx)</w:t>
      </w:r>
    </w:p>
    <w:p>
      <w:pPr>
        <w:spacing w:after="0" w:before="0" w:line="240" w:lineRule="auto"/>
      </w:pPr>
      <w:r>
        <w:rPr>
          <w:rFonts w:ascii="Courier New" w:hAnsi="Courier New" w:eastAsia="Courier New"/>
          <w:sz w:val="15"/>
        </w:rPr>
        <w:t xml:space="preserve">  45          results.extend(new)</w:t>
      </w:r>
    </w:p>
    <w:p>
      <w:pPr>
        <w:spacing w:after="0" w:before="0" w:line="240" w:lineRule="auto"/>
      </w:pPr>
      <w:r>
        <w:rPr>
          <w:rFonts w:ascii="Courier New" w:hAnsi="Courier New" w:eastAsia="Courier New"/>
          <w:sz w:val="15"/>
        </w:rPr>
        <w:t xml:space="preserve">  46          for r in new:</w:t>
      </w:r>
    </w:p>
    <w:p>
      <w:pPr>
        <w:spacing w:after="0" w:before="0" w:line="240" w:lineRule="auto"/>
      </w:pPr>
      <w:r>
        <w:rPr>
          <w:rFonts w:ascii="Courier New" w:hAnsi="Courier New" w:eastAsia="Courier New"/>
          <w:sz w:val="15"/>
        </w:rPr>
        <w:t xml:space="preserve">  47              _say(f"  {r.gate} {r.status}: {r.detail}")</w:t>
      </w:r>
    </w:p>
    <w:p>
      <w:pPr>
        <w:spacing w:after="0" w:before="0" w:line="240" w:lineRule="auto"/>
      </w:pPr>
      <w:r>
        <w:rPr>
          <w:rFonts w:ascii="Courier New" w:hAnsi="Courier New" w:eastAsia="Courier New"/>
          <w:sz w:val="15"/>
        </w:rPr>
        <w:t xml:space="preserve">  48          validate.write_report(results, report_path, run_id)</w:t>
      </w:r>
    </w:p>
    <w:p>
      <w:pPr>
        <w:spacing w:after="0" w:before="0" w:line="240" w:lineRule="auto"/>
      </w:pPr>
      <w:r>
        <w:rPr>
          <w:rFonts w:ascii="Courier New" w:hAnsi="Courier New" w:eastAsia="Courier New"/>
          <w:sz w:val="15"/>
        </w:rPr>
        <w:t xml:space="preserve">  49          return all(r.passed for r in new)</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try:</w:t>
      </w:r>
    </w:p>
    <w:p>
      <w:pPr>
        <w:spacing w:after="0" w:before="0" w:line="240" w:lineRule="auto"/>
      </w:pPr>
      <w:r>
        <w:rPr>
          <w:rFonts w:ascii="Courier New" w:hAnsi="Courier New" w:eastAsia="Courier New"/>
          <w:sz w:val="15"/>
        </w:rPr>
        <w:t xml:space="preserve">  52          _say("E1 register raw files")</w:t>
      </w:r>
    </w:p>
    <w:p>
      <w:pPr>
        <w:spacing w:after="0" w:before="0" w:line="240" w:lineRule="auto"/>
      </w:pPr>
      <w:r>
        <w:rPr>
          <w:rFonts w:ascii="Courier New" w:hAnsi="Courier New" w:eastAsia="Courier New"/>
          <w:sz w:val="15"/>
        </w:rPr>
        <w:t xml:space="preserve">  53          frames, log = extract.register(paths, run_id, source_url, dataset_version, download_date)</w:t>
      </w:r>
    </w:p>
    <w:p>
      <w:pPr>
        <w:spacing w:after="0" w:before="0" w:line="240" w:lineRule="auto"/>
      </w:pPr>
      <w:r>
        <w:rPr>
          <w:rFonts w:ascii="Courier New" w:hAnsi="Courier New" w:eastAsia="Courier New"/>
          <w:sz w:val="15"/>
        </w:rPr>
        <w:t xml:space="preserve">  54          ctx["raw_counts"] = dict(zip(extract.RAW_FILES, log["rows"]))</w:t>
      </w:r>
    </w:p>
    <w:p>
      <w:pPr>
        <w:spacing w:after="0" w:before="0" w:line="240" w:lineRule="auto"/>
      </w:pPr>
      <w:r>
        <w:rPr>
          <w:rFonts w:ascii="Courier New" w:hAnsi="Courier New" w:eastAsia="Courier New"/>
          <w:sz w:val="15"/>
        </w:rPr>
        <w:t xml:space="preserve">  55          _say("E2 stage")</w:t>
      </w:r>
    </w:p>
    <w:p>
      <w:pPr>
        <w:spacing w:after="0" w:before="0" w:line="240" w:lineRule="auto"/>
      </w:pPr>
      <w:r>
        <w:rPr>
          <w:rFonts w:ascii="Courier New" w:hAnsi="Courier New" w:eastAsia="Courier New"/>
          <w:sz w:val="15"/>
        </w:rPr>
        <w:t xml:space="preserve">  56          extract.stage(conn, frames)</w:t>
      </w:r>
    </w:p>
    <w:p>
      <w:pPr>
        <w:spacing w:after="0" w:before="0" w:line="240" w:lineRule="auto"/>
      </w:pPr>
      <w:r>
        <w:rPr>
          <w:rFonts w:ascii="Courier New" w:hAnsi="Courier New" w:eastAsia="Courier New"/>
          <w:sz w:val="15"/>
        </w:rPr>
        <w:t xml:space="preserve">  57          staged = extract.read_staging(conn)</w:t>
      </w:r>
    </w:p>
    <w:p>
      <w:pPr>
        <w:spacing w:after="0" w:before="0" w:line="240" w:lineRule="auto"/>
      </w:pPr>
      <w:r>
        <w:rPr>
          <w:rFonts w:ascii="Courier New" w:hAnsi="Courier New" w:eastAsia="Courier New"/>
          <w:sz w:val="15"/>
        </w:rPr>
        <w:t xml:space="preserve">  58          _say("E3 profile")</w:t>
      </w:r>
    </w:p>
    <w:p>
      <w:pPr>
        <w:spacing w:after="0" w:before="0" w:line="240" w:lineRule="auto"/>
      </w:pPr>
      <w:r>
        <w:rPr>
          <w:rFonts w:ascii="Courier New" w:hAnsi="Courier New" w:eastAsia="Courier New"/>
          <w:sz w:val="15"/>
        </w:rPr>
        <w:t xml:space="preserve">  59          findings = profiling.run(paths, staged)</w:t>
      </w:r>
    </w:p>
    <w:p>
      <w:pPr>
        <w:spacing w:after="0" w:before="0" w:line="240" w:lineRule="auto"/>
      </w:pPr>
      <w:r>
        <w:rPr>
          <w:rFonts w:ascii="Courier New" w:hAnsi="Courier New" w:eastAsia="Courier New"/>
          <w:sz w:val="15"/>
        </w:rPr>
        <w:t xml:space="preserve">  60          _say(f"  {int((findings.status == 'CONFIRMED').sum())}/{len(findings)} expected issues confirmed")</w:t>
      </w:r>
    </w:p>
    <w:p>
      <w:pPr>
        <w:spacing w:after="0" w:before="0" w:line="240" w:lineRule="auto"/>
      </w:pPr>
      <w:r>
        <w:rPr>
          <w:rFonts w:ascii="Courier New" w:hAnsi="Courier New" w:eastAsia="Courier New"/>
          <w:sz w:val="15"/>
        </w:rPr>
        <w:t xml:space="preserve">  61  </w:t>
      </w:r>
    </w:p>
    <w:p>
      <w:pPr>
        <w:spacing w:after="0" w:before="0" w:line="240" w:lineRule="auto"/>
      </w:pPr>
      <w:r>
        <w:rPr>
          <w:rFonts w:ascii="Courier New" w:hAnsi="Courier New" w:eastAsia="Courier New"/>
          <w:sz w:val="15"/>
        </w:rPr>
        <w:t xml:space="preserve">  62          _say("E4-E6 canonicalise, normalise, flag")</w:t>
      </w:r>
    </w:p>
    <w:p>
      <w:pPr>
        <w:spacing w:after="0" w:before="0" w:line="240" w:lineRule="auto"/>
      </w:pPr>
      <w:r>
        <w:rPr>
          <w:rFonts w:ascii="Courier New" w:hAnsi="Courier New" w:eastAsia="Courier New"/>
          <w:sz w:val="15"/>
        </w:rPr>
        <w:t xml:space="preserve">  63          cleaned = clean.run(paths, staged)</w:t>
      </w:r>
    </w:p>
    <w:p>
      <w:pPr>
        <w:spacing w:after="0" w:before="0" w:line="240" w:lineRule="auto"/>
      </w:pPr>
      <w:r>
        <w:rPr>
          <w:rFonts w:ascii="Courier New" w:hAnsi="Courier New" w:eastAsia="Courier New"/>
          <w:sz w:val="15"/>
        </w:rPr>
        <w:t xml:space="preserve">  64          load_clean(conn, cleaned)</w:t>
      </w:r>
    </w:p>
    <w:p>
      <w:pPr>
        <w:spacing w:after="0" w:before="0" w:line="240" w:lineRule="auto"/>
      </w:pPr>
      <w:r>
        <w:rPr>
          <w:rFonts w:ascii="Courier New" w:hAnsi="Courier New" w:eastAsia="Courier New"/>
          <w:sz w:val="15"/>
        </w:rPr>
        <w:t xml:space="preserve">  65          _say(f"  {len(cleaned.log)} cleaning rules applied; {len(cleaned.fuzzy_candidates)} player pairs "</w:t>
      </w:r>
    </w:p>
    <w:p>
      <w:pPr>
        <w:spacing w:after="0" w:before="0" w:line="240" w:lineRule="auto"/>
      </w:pPr>
      <w:r>
        <w:rPr>
          <w:rFonts w:ascii="Courier New" w:hAnsi="Courier New" w:eastAsia="Courier New"/>
          <w:sz w:val="15"/>
        </w:rPr>
        <w:t xml:space="preserve">  66               "for manual review (logs/player_fuzzy_candidates.csv)")</w:t>
      </w:r>
    </w:p>
    <w:p>
      <w:pPr>
        <w:spacing w:after="0" w:before="0" w:line="240" w:lineRule="auto"/>
      </w:pPr>
      <w:r>
        <w:rPr>
          <w:rFonts w:ascii="Courier New" w:hAnsi="Courier New" w:eastAsia="Courier New"/>
          <w:sz w:val="15"/>
        </w:rPr>
        <w:t xml:space="preserve">  67          if not gate("G6"):</w:t>
      </w:r>
    </w:p>
    <w:p>
      <w:pPr>
        <w:spacing w:after="0" w:before="0" w:line="240" w:lineRule="auto"/>
      </w:pPr>
      <w:r>
        <w:rPr>
          <w:rFonts w:ascii="Courier New" w:hAnsi="Courier New" w:eastAsia="Courier New"/>
          <w:sz w:val="15"/>
        </w:rPr>
        <w:t xml:space="preserve">  68              _say("STOP: unmapped entities; add them to mappings/*.csv (see logs/unmapped_entities.csv)")</w:t>
      </w:r>
    </w:p>
    <w:p>
      <w:pPr>
        <w:spacing w:after="0" w:before="0" w:line="240" w:lineRule="auto"/>
      </w:pPr>
      <w:r>
        <w:rPr>
          <w:rFonts w:ascii="Courier New" w:hAnsi="Courier New" w:eastAsia="Courier New"/>
          <w:sz w:val="15"/>
        </w:rPr>
        <w:t xml:space="preserve">  69              return 1</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_say("E7-E9 dimensions and facts")</w:t>
      </w:r>
    </w:p>
    <w:p>
      <w:pPr>
        <w:spacing w:after="0" w:before="0" w:line="240" w:lineRule="auto"/>
      </w:pPr>
      <w:r>
        <w:rPr>
          <w:rFonts w:ascii="Courier New" w:hAnsi="Courier New" w:eastAsia="Courier New"/>
          <w:sz w:val="15"/>
        </w:rPr>
        <w:t xml:space="preserve">  72          tables = transform.build(cleaned, threshold)</w:t>
      </w:r>
    </w:p>
    <w:p>
      <w:pPr>
        <w:spacing w:after="0" w:before="0" w:line="240" w:lineRule="auto"/>
      </w:pPr>
      <w:r>
        <w:rPr>
          <w:rFonts w:ascii="Courier New" w:hAnsi="Courier New" w:eastAsia="Courier New"/>
          <w:sz w:val="15"/>
        </w:rPr>
        <w:t xml:space="preserve">  73          season_years = tables["dim_season"].set_index("season_key")["year"]</w:t>
      </w:r>
    </w:p>
    <w:p>
      <w:pPr>
        <w:spacing w:after="0" w:before="0" w:line="240" w:lineRule="auto"/>
      </w:pPr>
      <w:r>
        <w:rPr>
          <w:rFonts w:ascii="Courier New" w:hAnsi="Courier New" w:eastAsia="Courier New"/>
          <w:sz w:val="15"/>
        </w:rPr>
        <w:t xml:space="preserve">  74          _say("E10 SCD2 player phase profile")</w:t>
      </w:r>
    </w:p>
    <w:p>
      <w:pPr>
        <w:spacing w:after="0" w:before="0" w:line="240" w:lineRule="auto"/>
      </w:pPr>
      <w:r>
        <w:rPr>
          <w:rFonts w:ascii="Courier New" w:hAnsi="Courier New" w:eastAsia="Courier New"/>
          <w:sz w:val="15"/>
        </w:rPr>
        <w:t xml:space="preserve">  75          primaries = scd2.season_primaries(tables["fact_player_season_phase"], season_years)</w:t>
      </w:r>
    </w:p>
    <w:p>
      <w:pPr>
        <w:spacing w:after="0" w:before="0" w:line="240" w:lineRule="auto"/>
      </w:pPr>
      <w:r>
        <w:rPr>
          <w:rFonts w:ascii="Courier New" w:hAnsi="Courier New" w:eastAsia="Courier New"/>
          <w:sz w:val="15"/>
        </w:rPr>
        <w:t xml:space="preserve">  76          tables["dim_player_phase_profile"] = scd2.build_profile(primaries, threshold)</w:t>
      </w:r>
    </w:p>
    <w:p>
      <w:pPr>
        <w:spacing w:after="0" w:before="0" w:line="240" w:lineRule="auto"/>
      </w:pPr>
      <w:r>
        <w:rPr>
          <w:rFonts w:ascii="Courier New" w:hAnsi="Courier New" w:eastAsia="Courier New"/>
          <w:sz w:val="15"/>
        </w:rPr>
        <w:t xml:space="preserve">  77          create_schema(conn)</w:t>
      </w:r>
    </w:p>
    <w:p>
      <w:pPr>
        <w:spacing w:after="0" w:before="0" w:line="240" w:lineRule="auto"/>
      </w:pPr>
      <w:r>
        <w:rPr>
          <w:rFonts w:ascii="Courier New" w:hAnsi="Courier New" w:eastAsia="Courier New"/>
          <w:sz w:val="15"/>
        </w:rPr>
        <w:t xml:space="preserve">  78          counts = load_warehouse(conn, tables)</w:t>
      </w:r>
    </w:p>
    <w:p>
      <w:pPr>
        <w:spacing w:after="0" w:before="0" w:line="240" w:lineRule="auto"/>
      </w:pPr>
      <w:r>
        <w:rPr>
          <w:rFonts w:ascii="Courier New" w:hAnsi="Courier New" w:eastAsia="Courier New"/>
          <w:sz w:val="15"/>
        </w:rPr>
        <w:t xml:space="preserve">  79          for name, n in counts.items():</w:t>
      </w:r>
    </w:p>
    <w:p>
      <w:pPr>
        <w:spacing w:after="0" w:before="0" w:line="240" w:lineRule="auto"/>
      </w:pPr>
      <w:r>
        <w:rPr>
          <w:rFonts w:ascii="Courier New" w:hAnsi="Courier New" w:eastAsia="Courier New"/>
          <w:sz w:val="15"/>
        </w:rPr>
        <w:t xml:space="preserve">  80              _say(f"  {name}: {n} rows")</w:t>
      </w:r>
    </w:p>
    <w:p>
      <w:pPr>
        <w:spacing w:after="0" w:before="0" w:line="240" w:lineRule="auto"/>
      </w:pPr>
      <w:r>
        <w:rPr>
          <w:rFonts w:ascii="Courier New" w:hAnsi="Courier New" w:eastAsia="Courier New"/>
          <w:sz w:val="15"/>
        </w:rPr>
        <w:t xml:space="preserve">  81  </w:t>
      </w:r>
    </w:p>
    <w:p>
      <w:pPr>
        <w:spacing w:after="0" w:before="0" w:line="240" w:lineRule="auto"/>
      </w:pPr>
      <w:r>
        <w:rPr>
          <w:rFonts w:ascii="Courier New" w:hAnsi="Courier New" w:eastAsia="Courier New"/>
          <w:sz w:val="15"/>
        </w:rPr>
        <w:t xml:space="preserve">  82          _say("E11 validate")</w:t>
      </w:r>
    </w:p>
    <w:p>
      <w:pPr>
        <w:spacing w:after="0" w:before="0" w:line="240" w:lineRule="auto"/>
      </w:pPr>
      <w:r>
        <w:rPr>
          <w:rFonts w:ascii="Courier New" w:hAnsi="Courier New" w:eastAsia="Courier New"/>
          <w:sz w:val="15"/>
        </w:rPr>
        <w:t xml:space="preserve">  83          ok = gate("G1", "G2", "G3", "G4", "G5", "G7", "G8", "G9")</w:t>
      </w:r>
    </w:p>
    <w:p>
      <w:pPr>
        <w:spacing w:after="0" w:before="0" w:line="240" w:lineRule="auto"/>
      </w:pPr>
      <w:r>
        <w:rPr>
          <w:rFonts w:ascii="Courier New" w:hAnsi="Courier New" w:eastAsia="Courier New"/>
          <w:sz w:val="15"/>
        </w:rPr>
        <w:t xml:space="preserve">  84          if not ok:</w:t>
      </w:r>
    </w:p>
    <w:p>
      <w:pPr>
        <w:spacing w:after="0" w:before="0" w:line="240" w:lineRule="auto"/>
      </w:pPr>
      <w:r>
        <w:rPr>
          <w:rFonts w:ascii="Courier New" w:hAnsi="Courier New" w:eastAsia="Courier New"/>
          <w:sz w:val="15"/>
        </w:rPr>
        <w:t xml:space="preserve">  85              _say("STOP: validation failed; see logs/validation_report.csv")</w:t>
      </w:r>
    </w:p>
    <w:p>
      <w:pPr>
        <w:spacing w:after="0" w:before="0" w:line="240" w:lineRule="auto"/>
      </w:pPr>
      <w:r>
        <w:rPr>
          <w:rFonts w:ascii="Courier New" w:hAnsi="Courier New" w:eastAsia="Courier New"/>
          <w:sz w:val="15"/>
        </w:rPr>
        <w:t xml:space="preserve">  86              return 1</w:t>
      </w:r>
    </w:p>
    <w:p>
      <w:pPr>
        <w:spacing w:after="0" w:before="0" w:line="240" w:lineRule="auto"/>
      </w:pPr>
      <w:r>
        <w:rPr>
          <w:rFonts w:ascii="Courier New" w:hAnsi="Courier New" w:eastAsia="Courier New"/>
          <w:sz w:val="15"/>
        </w:rPr>
        <w:t xml:space="preserve">  87  </w:t>
      </w:r>
    </w:p>
    <w:p>
      <w:pPr>
        <w:spacing w:after="0" w:before="0" w:line="240" w:lineRule="auto"/>
      </w:pPr>
      <w:r>
        <w:rPr>
          <w:rFonts w:ascii="Courier New" w:hAnsi="Courier New" w:eastAsia="Courier New"/>
          <w:sz w:val="15"/>
        </w:rPr>
        <w:t xml:space="preserve">  88          _say("E12 export")</w:t>
      </w:r>
    </w:p>
    <w:p>
      <w:pPr>
        <w:spacing w:after="0" w:before="0" w:line="240" w:lineRule="auto"/>
      </w:pPr>
      <w:r>
        <w:rPr>
          <w:rFonts w:ascii="Courier New" w:hAnsi="Courier New" w:eastAsia="Courier New"/>
          <w:sz w:val="15"/>
        </w:rPr>
        <w:t xml:space="preserve">  89          drift = scd2.drift_table(tables["dim_player_phase_profile"], tables["fact_player_season_phase"],</w:t>
      </w:r>
    </w:p>
    <w:p>
      <w:pPr>
        <w:spacing w:after="0" w:before="0" w:line="240" w:lineRule="auto"/>
      </w:pPr>
      <w:r>
        <w:rPr>
          <w:rFonts w:ascii="Courier New" w:hAnsi="Courier New" w:eastAsia="Courier New"/>
          <w:sz w:val="15"/>
        </w:rPr>
        <w:t xml:space="preserve">  90                                   season_years, tables["dim_player"], tables["dim_phase"])</w:t>
      </w:r>
    </w:p>
    <w:p>
      <w:pPr>
        <w:spacing w:after="0" w:before="0" w:line="240" w:lineRule="auto"/>
      </w:pPr>
      <w:r>
        <w:rPr>
          <w:rFonts w:ascii="Courier New" w:hAnsi="Courier New" w:eastAsia="Courier New"/>
          <w:sz w:val="15"/>
        </w:rPr>
        <w:t xml:space="preserve">  91          sens = scd2.sensitivity(tables["fact_delivery"], season_years, sensitivity_thresholds)</w:t>
      </w:r>
    </w:p>
    <w:p>
      <w:pPr>
        <w:spacing w:after="0" w:before="0" w:line="240" w:lineRule="auto"/>
      </w:pPr>
      <w:r>
        <w:rPr>
          <w:rFonts w:ascii="Courier New" w:hAnsi="Courier New" w:eastAsia="Courier New"/>
          <w:sz w:val="15"/>
        </w:rPr>
        <w:t xml:space="preserve">  92          export.run(paths, conn, {"drift_table": drift, "drift_sensitivity": sens})</w:t>
      </w:r>
    </w:p>
    <w:p>
      <w:pPr>
        <w:spacing w:after="0" w:before="0" w:line="240" w:lineRule="auto"/>
      </w:pPr>
      <w:r>
        <w:rPr>
          <w:rFonts w:ascii="Courier New" w:hAnsi="Courier New" w:eastAsia="Courier New"/>
          <w:sz w:val="15"/>
        </w:rPr>
        <w:t xml:space="preserve">  93          _say(f"  {len(drift)} phase changes in the drift table; exports in {paths.export}")</w:t>
      </w:r>
    </w:p>
    <w:p>
      <w:pPr>
        <w:spacing w:after="0" w:before="0" w:line="240" w:lineRule="auto"/>
      </w:pPr>
      <w:r>
        <w:rPr>
          <w:rFonts w:ascii="Courier New" w:hAnsi="Courier New" w:eastAsia="Courier New"/>
          <w:sz w:val="15"/>
        </w:rPr>
        <w:t xml:space="preserve">  94          _say("DONE: all gates passed")</w:t>
      </w:r>
    </w:p>
    <w:p>
      <w:pPr>
        <w:spacing w:after="0" w:before="0" w:line="240" w:lineRule="auto"/>
      </w:pPr>
      <w:r>
        <w:rPr>
          <w:rFonts w:ascii="Courier New" w:hAnsi="Courier New" w:eastAsia="Courier New"/>
          <w:sz w:val="15"/>
        </w:rPr>
        <w:t xml:space="preserve">  95          return 0</w:t>
      </w:r>
    </w:p>
    <w:p>
      <w:pPr>
        <w:spacing w:after="0" w:before="0" w:line="240" w:lineRule="auto"/>
      </w:pPr>
      <w:r>
        <w:rPr>
          <w:rFonts w:ascii="Courier New" w:hAnsi="Courier New" w:eastAsia="Courier New"/>
          <w:sz w:val="15"/>
        </w:rPr>
        <w:t xml:space="preserve">  96      finally:</w:t>
      </w:r>
    </w:p>
    <w:p>
      <w:pPr>
        <w:spacing w:after="0" w:before="0" w:line="240" w:lineRule="auto"/>
      </w:pPr>
      <w:r>
        <w:rPr>
          <w:rFonts w:ascii="Courier New" w:hAnsi="Courier New" w:eastAsia="Courier New"/>
          <w:sz w:val="15"/>
        </w:rPr>
        <w:t xml:space="preserve">  97          conn.close()</w:t>
      </w:r>
    </w:p>
    <w:p>
      <w:pPr>
        <w:spacing w:after="0" w:before="0" w:line="240" w:lineRule="auto"/>
      </w:pPr>
      <w:r>
        <w:rPr>
          <w:rFonts w:ascii="Courier New" w:hAnsi="Courier New" w:eastAsia="Courier New"/>
          <w:sz w:val="15"/>
        </w:rPr>
        <w:t xml:space="preserve">  98  </w:t>
      </w:r>
    </w:p>
    <w:p>
      <w:pPr>
        <w:spacing w:after="0" w:before="0" w:line="240" w:lineRule="auto"/>
      </w:pPr>
      <w:r>
        <w:rPr>
          <w:rFonts w:ascii="Courier New" w:hAnsi="Courier New" w:eastAsia="Courier New"/>
          <w:sz w:val="15"/>
        </w:rPr>
        <w:t xml:space="preserve">  99  </w:t>
      </w:r>
    </w:p>
    <w:p>
      <w:pPr>
        <w:spacing w:after="0" w:before="0" w:line="240" w:lineRule="auto"/>
      </w:pPr>
      <w:r>
        <w:rPr>
          <w:rFonts w:ascii="Courier New" w:hAnsi="Courier New" w:eastAsia="Courier New"/>
          <w:sz w:val="15"/>
        </w:rPr>
        <w:t xml:space="preserve"> 100  def main(argv=None) -&gt; int:</w:t>
      </w:r>
    </w:p>
    <w:p>
      <w:pPr>
        <w:spacing w:after="0" w:before="0" w:line="240" w:lineRule="auto"/>
      </w:pPr>
      <w:r>
        <w:rPr>
          <w:rFonts w:ascii="Courier New" w:hAnsi="Courier New" w:eastAsia="Courier New"/>
          <w:sz w:val="15"/>
        </w:rPr>
        <w:t xml:space="preserve"> 101      p = argparse.ArgumentParser(description=__doc__, formatter_class=argparse.RawDescriptionHelpFormatter)</w:t>
      </w:r>
    </w:p>
    <w:p>
      <w:pPr>
        <w:spacing w:after="0" w:before="0" w:line="240" w:lineRule="auto"/>
      </w:pPr>
      <w:r>
        <w:rPr>
          <w:rFonts w:ascii="Courier New" w:hAnsi="Courier New" w:eastAsia="Courier New"/>
          <w:sz w:val="15"/>
        </w:rPr>
        <w:t xml:space="preserve"> 102      p.add_argument("--root", type=Path, default=PROJECT_ROOT, help="project root (data/, db/, logs/)")</w:t>
      </w:r>
    </w:p>
    <w:p>
      <w:pPr>
        <w:spacing w:after="0" w:before="0" w:line="240" w:lineRule="auto"/>
      </w:pPr>
      <w:r>
        <w:rPr>
          <w:rFonts w:ascii="Courier New" w:hAnsi="Courier New" w:eastAsia="Courier New"/>
          <w:sz w:val="15"/>
        </w:rPr>
        <w:t xml:space="preserve"> 103      p.add_argument("--source-url", default="", help="dataset URL, recorded in the extraction log")</w:t>
      </w:r>
    </w:p>
    <w:p>
      <w:pPr>
        <w:spacing w:after="0" w:before="0" w:line="240" w:lineRule="auto"/>
      </w:pPr>
      <w:r>
        <w:rPr>
          <w:rFonts w:ascii="Courier New" w:hAnsi="Courier New" w:eastAsia="Courier New"/>
          <w:sz w:val="15"/>
        </w:rPr>
        <w:t xml:space="preserve"> 104      p.add_argument("--dataset-version", default="", help="dataset version, recorded in the extraction log")</w:t>
      </w:r>
    </w:p>
    <w:p>
      <w:pPr>
        <w:spacing w:after="0" w:before="0" w:line="240" w:lineRule="auto"/>
      </w:pPr>
      <w:r>
        <w:rPr>
          <w:rFonts w:ascii="Courier New" w:hAnsi="Courier New" w:eastAsia="Courier New"/>
          <w:sz w:val="15"/>
        </w:rPr>
        <w:t xml:space="preserve"> 105      p.add_argument("--download-date", default="", help="YYYY-MM-DD; defaults to the file modification date")</w:t>
      </w:r>
    </w:p>
    <w:p>
      <w:pPr>
        <w:spacing w:after="0" w:before="0" w:line="240" w:lineRule="auto"/>
      </w:pPr>
      <w:r>
        <w:rPr>
          <w:rFonts w:ascii="Courier New" w:hAnsi="Courier New" w:eastAsia="Courier New"/>
          <w:sz w:val="15"/>
        </w:rPr>
        <w:t xml:space="preserve"> 106      p.add_argument("--threshold", type=int, default=QUALIFY_BALLS, help="qualification threshold in balls")</w:t>
      </w:r>
    </w:p>
    <w:p>
      <w:pPr>
        <w:spacing w:after="0" w:before="0" w:line="240" w:lineRule="auto"/>
      </w:pPr>
      <w:r>
        <w:rPr>
          <w:rFonts w:ascii="Courier New" w:hAnsi="Courier New" w:eastAsia="Courier New"/>
          <w:sz w:val="15"/>
        </w:rPr>
        <w:t xml:space="preserve"> 107      p.add_argument("--expected-franchises", type=int, default=EXPECTED_FRANCHISES)</w:t>
      </w:r>
    </w:p>
    <w:p>
      <w:pPr>
        <w:spacing w:after="0" w:before="0" w:line="240" w:lineRule="auto"/>
      </w:pPr>
      <w:r>
        <w:rPr>
          <w:rFonts w:ascii="Courier New" w:hAnsi="Courier New" w:eastAsia="Courier New"/>
          <w:sz w:val="15"/>
        </w:rPr>
        <w:t xml:space="preserve"> 108      a = p.parse_args(argv)</w:t>
      </w:r>
    </w:p>
    <w:p>
      <w:pPr>
        <w:spacing w:after="0" w:before="0" w:line="240" w:lineRule="auto"/>
      </w:pPr>
      <w:r>
        <w:rPr>
          <w:rFonts w:ascii="Courier New" w:hAnsi="Courier New" w:eastAsia="Courier New"/>
          <w:sz w:val="15"/>
        </w:rPr>
        <w:t xml:space="preserve"> 109      if not all((a.root / "data" / "raw" / f).exists() for f in extract.RAW_FILES.values()):</w:t>
      </w:r>
    </w:p>
    <w:p>
      <w:pPr>
        <w:spacing w:after="0" w:before="0" w:line="240" w:lineRule="auto"/>
      </w:pPr>
      <w:r>
        <w:rPr>
          <w:rFonts w:ascii="Courier New" w:hAnsi="Courier New" w:eastAsia="Courier New"/>
          <w:sz w:val="15"/>
        </w:rPr>
        <w:t xml:space="preserve"> 110          print(f"Put matches.csv and deliveries.csv in {a.root / 'data' / 'raw'} first (see README).")</w:t>
      </w:r>
    </w:p>
    <w:p>
      <w:pPr>
        <w:spacing w:after="0" w:before="0" w:line="240" w:lineRule="auto"/>
      </w:pPr>
      <w:r>
        <w:rPr>
          <w:rFonts w:ascii="Courier New" w:hAnsi="Courier New" w:eastAsia="Courier New"/>
          <w:sz w:val="15"/>
        </w:rPr>
        <w:t xml:space="preserve"> 111          return 2</w:t>
      </w:r>
    </w:p>
    <w:p>
      <w:pPr>
        <w:spacing w:after="0" w:before="0" w:line="240" w:lineRule="auto"/>
      </w:pPr>
      <w:r>
        <w:rPr>
          <w:rFonts w:ascii="Courier New" w:hAnsi="Courier New" w:eastAsia="Courier New"/>
          <w:sz w:val="15"/>
        </w:rPr>
        <w:t xml:space="preserve"> 112      return run(Paths(root=a.root), a.source_url, a.dataset_version, a.download_date, a.threshold,</w:t>
      </w:r>
    </w:p>
    <w:p>
      <w:pPr>
        <w:spacing w:after="0" w:before="0" w:line="240" w:lineRule="auto"/>
      </w:pPr>
      <w:r>
        <w:rPr>
          <w:rFonts w:ascii="Courier New" w:hAnsi="Courier New" w:eastAsia="Courier New"/>
          <w:sz w:val="15"/>
        </w:rPr>
        <w:t xml:space="preserve"> 113                 a.expected_franchises)</w:t>
      </w:r>
    </w:p>
    <w:p>
      <w:pPr>
        <w:spacing w:after="0" w:before="0" w:line="240" w:lineRule="auto"/>
      </w:pPr>
      <w:r>
        <w:rPr>
          <w:rFonts w:ascii="Courier New" w:hAnsi="Courier New" w:eastAsia="Courier New"/>
          <w:sz w:val="15"/>
        </w:rPr>
        <w:t xml:space="preserve"> 114  </w:t>
      </w:r>
    </w:p>
    <w:p>
      <w:pPr>
        <w:spacing w:after="0" w:before="0" w:line="240" w:lineRule="auto"/>
      </w:pPr>
      <w:r>
        <w:rPr>
          <w:rFonts w:ascii="Courier New" w:hAnsi="Courier New" w:eastAsia="Courier New"/>
          <w:sz w:val="15"/>
        </w:rPr>
        <w:t xml:space="preserve"> 115  </w:t>
      </w:r>
    </w:p>
    <w:p>
      <w:pPr>
        <w:spacing w:after="0" w:before="0" w:line="240" w:lineRule="auto"/>
      </w:pPr>
      <w:r>
        <w:rPr>
          <w:rFonts w:ascii="Courier New" w:hAnsi="Courier New" w:eastAsia="Courier New"/>
          <w:sz w:val="15"/>
        </w:rPr>
        <w:t xml:space="preserve"> 116  if __name__ == "__main__":</w:t>
      </w:r>
    </w:p>
    <w:p>
      <w:pPr>
        <w:spacing w:after="0" w:before="0" w:line="240" w:lineRule="auto"/>
      </w:pPr>
      <w:r>
        <w:rPr>
          <w:rFonts w:ascii="Courier New" w:hAnsi="Courier New" w:eastAsia="Courier New"/>
          <w:sz w:val="15"/>
        </w:rPr>
        <w:t xml:space="preserve"> 117      sys.exit(main())</w:t>
      </w:r>
    </w:p>
    <w:p>
      <w:pPr>
        <w:pStyle w:val="Heading1"/>
      </w:pPr>
      <w:r>
        <w:t>21. src/charts.py (insights)</w:t>
      </w:r>
    </w:p>
    <w:p>
      <w:r>
        <w:t>Shared chart style.</w:t>
      </w:r>
    </w:p>
    <w:p>
      <w:pPr>
        <w:spacing w:after="0" w:before="0" w:line="240" w:lineRule="auto"/>
      </w:pPr>
      <w:r>
        <w:rPr>
          <w:rFonts w:ascii="Courier New" w:hAnsi="Courier New" w:eastAsia="Courier New"/>
          <w:sz w:val="15"/>
        </w:rPr>
        <w:t xml:space="preserve">   1  """Shared matplotlib styling for report figures (static PNGs, light surface).</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Phases use the first three categorical slots, which stay distinguishable for</w:t>
      </w:r>
    </w:p>
    <w:p>
      <w:pPr>
        <w:spacing w:after="0" w:before="0" w:line="240" w:lineRule="auto"/>
      </w:pPr>
      <w:r>
        <w:rPr>
          <w:rFonts w:ascii="Courier New" w:hAnsi="Courier New" w:eastAsia="Courier New"/>
          <w:sz w:val="15"/>
        </w:rPr>
        <w:t xml:space="preserve">   4  colour-blind readers; magnitudes use a single-hue blue ramp.</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from __future__ import annotations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import matplotlib</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matplotlib.use("Agg")</w:t>
      </w:r>
    </w:p>
    <w:p>
      <w:pPr>
        <w:spacing w:after="0" w:before="0" w:line="240" w:lineRule="auto"/>
      </w:pPr>
      <w:r>
        <w:rPr>
          <w:rFonts w:ascii="Courier New" w:hAnsi="Courier New" w:eastAsia="Courier New"/>
          <w:sz w:val="15"/>
        </w:rPr>
        <w:t xml:space="preserve">  11  import matplotlib.pyplot as plt  # noqa: E402</w:t>
      </w:r>
    </w:p>
    <w:p>
      <w:pPr>
        <w:spacing w:after="0" w:before="0" w:line="240" w:lineRule="auto"/>
      </w:pPr>
      <w:r>
        <w:rPr>
          <w:rFonts w:ascii="Courier New" w:hAnsi="Courier New" w:eastAsia="Courier New"/>
          <w:sz w:val="15"/>
        </w:rPr>
        <w:t xml:space="preserve">  12  from matplotlib.colors import LinearSegmentedColormap  # noqa: E402</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SURFACE = "#fcfcfb"</w:t>
      </w:r>
    </w:p>
    <w:p>
      <w:pPr>
        <w:spacing w:after="0" w:before="0" w:line="240" w:lineRule="auto"/>
      </w:pPr>
      <w:r>
        <w:rPr>
          <w:rFonts w:ascii="Courier New" w:hAnsi="Courier New" w:eastAsia="Courier New"/>
          <w:sz w:val="15"/>
        </w:rPr>
        <w:t xml:space="preserve">  15  TEXT = "#0b0b0b"</w:t>
      </w:r>
    </w:p>
    <w:p>
      <w:pPr>
        <w:spacing w:after="0" w:before="0" w:line="240" w:lineRule="auto"/>
      </w:pPr>
      <w:r>
        <w:rPr>
          <w:rFonts w:ascii="Courier New" w:hAnsi="Courier New" w:eastAsia="Courier New"/>
          <w:sz w:val="15"/>
        </w:rPr>
        <w:t xml:space="preserve">  16  TEXT_2 = "#52514e"</w:t>
      </w:r>
    </w:p>
    <w:p>
      <w:pPr>
        <w:spacing w:after="0" w:before="0" w:line="240" w:lineRule="auto"/>
      </w:pPr>
      <w:r>
        <w:rPr>
          <w:rFonts w:ascii="Courier New" w:hAnsi="Courier New" w:eastAsia="Courier New"/>
          <w:sz w:val="15"/>
        </w:rPr>
        <w:t xml:space="preserve">  17  GRID = "#e4e3df"</w:t>
      </w:r>
    </w:p>
    <w:p>
      <w:pPr>
        <w:spacing w:after="0" w:before="0" w:line="240" w:lineRule="auto"/>
      </w:pPr>
      <w:r>
        <w:rPr>
          <w:rFonts w:ascii="Courier New" w:hAnsi="Courier New" w:eastAsia="Courier New"/>
          <w:sz w:val="15"/>
        </w:rPr>
        <w:t xml:space="preserve">  18  PHASE_COLORS = {"Powerplay": "#2a78d6", "Middle": "#eb6834", "Death": "#1baf7a"}</w:t>
      </w:r>
    </w:p>
    <w:p>
      <w:pPr>
        <w:spacing w:after="0" w:before="0" w:line="240" w:lineRule="auto"/>
      </w:pPr>
      <w:r>
        <w:rPr>
          <w:rFonts w:ascii="Courier New" w:hAnsi="Courier New" w:eastAsia="Courier New"/>
          <w:sz w:val="15"/>
        </w:rPr>
        <w:t xml:space="preserve">  19  SERIES = ["#2a78d6", "#eb6834", "#1baf7a"]</w:t>
      </w:r>
    </w:p>
    <w:p>
      <w:pPr>
        <w:spacing w:after="0" w:before="0" w:line="240" w:lineRule="auto"/>
      </w:pPr>
      <w:r>
        <w:rPr>
          <w:rFonts w:ascii="Courier New" w:hAnsi="Courier New" w:eastAsia="Courier New"/>
          <w:sz w:val="15"/>
        </w:rPr>
        <w:t xml:space="preserve">  20  BLUE = "#2a78d6"</w:t>
      </w:r>
    </w:p>
    <w:p>
      <w:pPr>
        <w:spacing w:after="0" w:before="0" w:line="240" w:lineRule="auto"/>
      </w:pPr>
      <w:r>
        <w:rPr>
          <w:rFonts w:ascii="Courier New" w:hAnsi="Courier New" w:eastAsia="Courier New"/>
          <w:sz w:val="15"/>
        </w:rPr>
        <w:t xml:space="preserve">  21  SEQUENTIAL = LinearSegmentedColormap.from_list(</w:t>
      </w:r>
    </w:p>
    <w:p>
      <w:pPr>
        <w:spacing w:after="0" w:before="0" w:line="240" w:lineRule="auto"/>
      </w:pPr>
      <w:r>
        <w:rPr>
          <w:rFonts w:ascii="Courier New" w:hAnsi="Courier New" w:eastAsia="Courier New"/>
          <w:sz w:val="15"/>
        </w:rPr>
        <w:t xml:space="preserve">  22      "blue_seq", ["#cde2fb", "#86b6ef", "#3987e5", "#256abf", "#184f95", "#0d366b"])</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def style() -&gt; None:</w:t>
      </w:r>
    </w:p>
    <w:p>
      <w:pPr>
        <w:spacing w:after="0" w:before="0" w:line="240" w:lineRule="auto"/>
      </w:pPr>
      <w:r>
        <w:rPr>
          <w:rFonts w:ascii="Courier New" w:hAnsi="Courier New" w:eastAsia="Courier New"/>
          <w:sz w:val="15"/>
        </w:rPr>
        <w:t xml:space="preserve">  26      plt.rcParams.update({</w:t>
      </w:r>
    </w:p>
    <w:p>
      <w:pPr>
        <w:spacing w:after="0" w:before="0" w:line="240" w:lineRule="auto"/>
      </w:pPr>
      <w:r>
        <w:rPr>
          <w:rFonts w:ascii="Courier New" w:hAnsi="Courier New" w:eastAsia="Courier New"/>
          <w:sz w:val="15"/>
        </w:rPr>
        <w:t xml:space="preserve">  27          "figure.facecolor": SURFACE, "axes.facecolor": SURFACE, "savefig.facecolor": SURFACE,</w:t>
      </w:r>
    </w:p>
    <w:p>
      <w:pPr>
        <w:spacing w:after="0" w:before="0" w:line="240" w:lineRule="auto"/>
      </w:pPr>
      <w:r>
        <w:rPr>
          <w:rFonts w:ascii="Courier New" w:hAnsi="Courier New" w:eastAsia="Courier New"/>
          <w:sz w:val="15"/>
        </w:rPr>
        <w:t xml:space="preserve">  28          "axes.edgecolor": GRID, "axes.labelcolor": TEXT_2, "axes.titlecolor": TEXT,</w:t>
      </w:r>
    </w:p>
    <w:p>
      <w:pPr>
        <w:spacing w:after="0" w:before="0" w:line="240" w:lineRule="auto"/>
      </w:pPr>
      <w:r>
        <w:rPr>
          <w:rFonts w:ascii="Courier New" w:hAnsi="Courier New" w:eastAsia="Courier New"/>
          <w:sz w:val="15"/>
        </w:rPr>
        <w:t xml:space="preserve">  29          "axes.titlesize": 12, "axes.titleweight": "bold", "axes.titlelocation": "left",</w:t>
      </w:r>
    </w:p>
    <w:p>
      <w:pPr>
        <w:spacing w:after="0" w:before="0" w:line="240" w:lineRule="auto"/>
      </w:pPr>
      <w:r>
        <w:rPr>
          <w:rFonts w:ascii="Courier New" w:hAnsi="Courier New" w:eastAsia="Courier New"/>
          <w:sz w:val="15"/>
        </w:rPr>
        <w:t xml:space="preserve">  30          "axes.spines.top": False, "axes.spines.right": False,</w:t>
      </w:r>
    </w:p>
    <w:p>
      <w:pPr>
        <w:spacing w:after="0" w:before="0" w:line="240" w:lineRule="auto"/>
      </w:pPr>
      <w:r>
        <w:rPr>
          <w:rFonts w:ascii="Courier New" w:hAnsi="Courier New" w:eastAsia="Courier New"/>
          <w:sz w:val="15"/>
        </w:rPr>
        <w:t xml:space="preserve">  31          "axes.grid": True, "axes.axisbelow": True, "grid.color": GRID, "grid.linewidth": 0.8,</w:t>
      </w:r>
    </w:p>
    <w:p>
      <w:pPr>
        <w:spacing w:after="0" w:before="0" w:line="240" w:lineRule="auto"/>
      </w:pPr>
      <w:r>
        <w:rPr>
          <w:rFonts w:ascii="Courier New" w:hAnsi="Courier New" w:eastAsia="Courier New"/>
          <w:sz w:val="15"/>
        </w:rPr>
        <w:t xml:space="preserve">  32          "xtick.color": TEXT_2, "ytick.color": TEXT_2, "font.size": 10,</w:t>
      </w:r>
    </w:p>
    <w:p>
      <w:pPr>
        <w:spacing w:after="0" w:before="0" w:line="240" w:lineRule="auto"/>
      </w:pPr>
      <w:r>
        <w:rPr>
          <w:rFonts w:ascii="Courier New" w:hAnsi="Courier New" w:eastAsia="Courier New"/>
          <w:sz w:val="15"/>
        </w:rPr>
        <w:t xml:space="preserve">  33          "legend.frameon": False, "legend.labelcolor": TEXT,</w:t>
      </w:r>
    </w:p>
    <w:p>
      <w:pPr>
        <w:spacing w:after="0" w:before="0" w:line="240" w:lineRule="auto"/>
      </w:pPr>
      <w:r>
        <w:rPr>
          <w:rFonts w:ascii="Courier New" w:hAnsi="Courier New" w:eastAsia="Courier New"/>
          <w:sz w:val="15"/>
        </w:rPr>
        <w:t xml:space="preserve">  34          "lines.linewidth": 2, "lines.markersize": 5,</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w:t>
      </w:r>
    </w:p>
    <w:p>
      <w:pPr>
        <w:spacing w:after="0" w:before="0" w:line="240" w:lineRule="auto"/>
      </w:pPr>
      <w:r>
        <w:rPr>
          <w:rFonts w:ascii="Courier New" w:hAnsi="Courier New" w:eastAsia="Courier New"/>
          <w:sz w:val="15"/>
        </w:rPr>
        <w:t xml:space="preserve">  37  </w:t>
      </w:r>
    </w:p>
    <w:p>
      <w:pPr>
        <w:spacing w:after="0" w:before="0" w:line="240" w:lineRule="auto"/>
      </w:pPr>
      <w:r>
        <w:rPr>
          <w:rFonts w:ascii="Courier New" w:hAnsi="Courier New" w:eastAsia="Courier New"/>
          <w:sz w:val="15"/>
        </w:rPr>
        <w:t xml:space="preserve">  38  def save(fig, path) -&gt; None:</w:t>
      </w:r>
    </w:p>
    <w:p>
      <w:pPr>
        <w:spacing w:after="0" w:before="0" w:line="240" w:lineRule="auto"/>
      </w:pPr>
      <w:r>
        <w:rPr>
          <w:rFonts w:ascii="Courier New" w:hAnsi="Courier New" w:eastAsia="Courier New"/>
          <w:sz w:val="15"/>
        </w:rPr>
        <w:t xml:space="preserve">  39      fig.tight_layout()</w:t>
      </w:r>
    </w:p>
    <w:p>
      <w:pPr>
        <w:spacing w:after="0" w:before="0" w:line="240" w:lineRule="auto"/>
      </w:pPr>
      <w:r>
        <w:rPr>
          <w:rFonts w:ascii="Courier New" w:hAnsi="Courier New" w:eastAsia="Courier New"/>
          <w:sz w:val="15"/>
        </w:rPr>
        <w:t xml:space="preserve">  40      fig.savefig(path, dpi=150)</w:t>
      </w:r>
    </w:p>
    <w:p>
      <w:pPr>
        <w:spacing w:after="0" w:before="0" w:line="240" w:lineRule="auto"/>
      </w:pPr>
      <w:r>
        <w:rPr>
          <w:rFonts w:ascii="Courier New" w:hAnsi="Courier New" w:eastAsia="Courier New"/>
          <w:sz w:val="15"/>
        </w:rPr>
        <w:t xml:space="preserve">  41      plt.close(fig)</w:t>
      </w:r>
    </w:p>
    <w:p>
      <w:pPr>
        <w:pStyle w:val="Heading1"/>
      </w:pPr>
      <w:r>
        <w:t>22. src/analysis.py (insights)</w:t>
      </w:r>
    </w:p>
    <w:p>
      <w:r>
        <w:t>The six insight questions: tables and charts.</w:t>
      </w:r>
    </w:p>
    <w:p>
      <w:pPr>
        <w:spacing w:after="0" w:before="0" w:line="240" w:lineRule="auto"/>
      </w:pPr>
      <w:r>
        <w:rPr>
          <w:rFonts w:ascii="Courier New" w:hAnsi="Courier New" w:eastAsia="Courier New"/>
          <w:sz w:val="15"/>
        </w:rPr>
        <w:t xml:space="preserve">   1  """Phase 5: answers to the analysis questions of section 10.</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src.analysis      # after the pipeline; writes data/export/analysis/</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Each function returns a DataFrame computed from the warehouse; `run` also</w:t>
      </w:r>
    </w:p>
    <w:p>
      <w:pPr>
        <w:spacing w:after="0" w:before="0" w:line="240" w:lineRule="auto"/>
      </w:pPr>
      <w:r>
        <w:rPr>
          <w:rFonts w:ascii="Courier New" w:hAnsi="Courier New" w:eastAsia="Courier New"/>
          <w:sz w:val="15"/>
        </w:rPr>
        <w:t xml:space="preserve">   6  draws the figures used in the report and the dashboard.</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from __future__ import annotations</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import argparse</w:t>
      </w:r>
    </w:p>
    <w:p>
      <w:pPr>
        <w:spacing w:after="0" w:before="0" w:line="240" w:lineRule="auto"/>
      </w:pPr>
      <w:r>
        <w:rPr>
          <w:rFonts w:ascii="Courier New" w:hAnsi="Courier New" w:eastAsia="Courier New"/>
          <w:sz w:val="15"/>
        </w:rPr>
        <w:t xml:space="preserve">  11  import sqlite3</w:t>
      </w:r>
    </w:p>
    <w:p>
      <w:pPr>
        <w:spacing w:after="0" w:before="0" w:line="240" w:lineRule="auto"/>
      </w:pPr>
      <w:r>
        <w:rPr>
          <w:rFonts w:ascii="Courier New" w:hAnsi="Courier New" w:eastAsia="Courier New"/>
          <w:sz w:val="15"/>
        </w:rPr>
        <w:t xml:space="preserve">  12  from pathlib import Path</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import numpy as np</w:t>
      </w:r>
    </w:p>
    <w:p>
      <w:pPr>
        <w:spacing w:after="0" w:before="0" w:line="240" w:lineRule="auto"/>
      </w:pPr>
      <w:r>
        <w:rPr>
          <w:rFonts w:ascii="Courier New" w:hAnsi="Courier New" w:eastAsia="Courier New"/>
          <w:sz w:val="15"/>
        </w:rPr>
        <w:t xml:space="preserve">  15  import pandas as pd</w:t>
      </w:r>
    </w:p>
    <w:p>
      <w:pPr>
        <w:spacing w:after="0" w:before="0" w:line="240" w:lineRule="auto"/>
      </w:pPr>
      <w:r>
        <w:rPr>
          <w:rFonts w:ascii="Courier New" w:hAnsi="Courier New" w:eastAsia="Courier New"/>
          <w:sz w:val="15"/>
        </w:rPr>
        <w:t xml:space="preserve">  16  from scipy import stats</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from . import charts</w:t>
      </w:r>
    </w:p>
    <w:p>
      <w:pPr>
        <w:spacing w:after="0" w:before="0" w:line="240" w:lineRule="auto"/>
      </w:pPr>
      <w:r>
        <w:rPr>
          <w:rFonts w:ascii="Courier New" w:hAnsi="Courier New" w:eastAsia="Courier New"/>
          <w:sz w:val="15"/>
        </w:rPr>
        <w:t xml:space="preserve">  19  from .config import PROJECT_ROOT, Paths</w:t>
      </w:r>
    </w:p>
    <w:p>
      <w:pPr>
        <w:spacing w:after="0" w:before="0" w:line="240" w:lineRule="auto"/>
      </w:pPr>
      <w:r>
        <w:rPr>
          <w:rFonts w:ascii="Courier New" w:hAnsi="Courier New" w:eastAsia="Courier New"/>
          <w:sz w:val="15"/>
        </w:rPr>
        <w:t xml:space="preserve">  20  from .export import read_table</w:t>
      </w:r>
    </w:p>
    <w:p>
      <w:pPr>
        <w:spacing w:after="0" w:before="0" w:line="240" w:lineRule="auto"/>
      </w:pPr>
      <w:r>
        <w:rPr>
          <w:rFonts w:ascii="Courier New" w:hAnsi="Courier New" w:eastAsia="Courier New"/>
          <w:sz w:val="15"/>
        </w:rPr>
        <w:t xml:space="preserve">  21  from .load import connect</w:t>
      </w:r>
    </w:p>
    <w:p>
      <w:pPr>
        <w:spacing w:after="0" w:before="0" w:line="240" w:lineRule="auto"/>
      </w:pPr>
      <w:r>
        <w:rPr>
          <w:rFonts w:ascii="Courier New" w:hAnsi="Courier New" w:eastAsia="Courier New"/>
          <w:sz w:val="15"/>
        </w:rPr>
        <w:t xml:space="preserve">  22  </w:t>
      </w:r>
    </w:p>
    <w:p>
      <w:pPr>
        <w:spacing w:after="0" w:before="0" w:line="240" w:lineRule="auto"/>
      </w:pPr>
      <w:r>
        <w:rPr>
          <w:rFonts w:ascii="Courier New" w:hAnsi="Courier New" w:eastAsia="Courier New"/>
          <w:sz w:val="15"/>
        </w:rPr>
        <w:t xml:space="preserve">  23  PP_DIFF_BINS = [-np.inf, -3, -1.5, -0.5, 0.5, 1.5, 3, np.inf]</w:t>
      </w:r>
    </w:p>
    <w:p>
      <w:pPr>
        <w:spacing w:after="0" w:before="0" w:line="240" w:lineRule="auto"/>
      </w:pPr>
      <w:r>
        <w:rPr>
          <w:rFonts w:ascii="Courier New" w:hAnsi="Courier New" w:eastAsia="Courier New"/>
          <w:sz w:val="15"/>
        </w:rPr>
        <w:t xml:space="preserve">  24  PP_DIFF_LABELS = ["&lt; -3", "-3 to -1.5", "-1.5 to -0.5", "-0.5 to 0.5", "0.5 to 1.5", "1.5 to 3", "&gt; 3"]</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 ---------------------------------------------------------------- Q1 drift</w:t>
      </w:r>
    </w:p>
    <w:p>
      <w:pPr>
        <w:spacing w:after="0" w:before="0" w:line="240" w:lineRule="auto"/>
      </w:pPr>
      <w:r>
        <w:rPr>
          <w:rFonts w:ascii="Courier New" w:hAnsi="Courier New" w:eastAsia="Courier New"/>
          <w:sz w:val="15"/>
        </w:rPr>
        <w:t xml:space="preserve">  28  </w:t>
      </w:r>
    </w:p>
    <w:p>
      <w:pPr>
        <w:spacing w:after="0" w:before="0" w:line="240" w:lineRule="auto"/>
      </w:pPr>
      <w:r>
        <w:rPr>
          <w:rFonts w:ascii="Courier New" w:hAnsi="Courier New" w:eastAsia="Courier New"/>
          <w:sz w:val="15"/>
        </w:rPr>
        <w:t xml:space="preserve">  29  def drift_summary(drift: pd.DataFrame, sensitivity: pd.DataFrame) -&gt; pd.DataFrame:</w:t>
      </w:r>
    </w:p>
    <w:p>
      <w:pPr>
        <w:spacing w:after="0" w:before="0" w:line="240" w:lineRule="auto"/>
      </w:pPr>
      <w:r>
        <w:rPr>
          <w:rFonts w:ascii="Courier New" w:hAnsi="Courier New" w:eastAsia="Courier New"/>
          <w:sz w:val="15"/>
        </w:rPr>
        <w:t xml:space="preserve">  30      """Q1: how many players changed primary phase, by role and threshold."""</w:t>
      </w:r>
    </w:p>
    <w:p>
      <w:pPr>
        <w:spacing w:after="0" w:before="0" w:line="240" w:lineRule="auto"/>
      </w:pPr>
      <w:r>
        <w:rPr>
          <w:rFonts w:ascii="Courier New" w:hAnsi="Courier New" w:eastAsia="Courier New"/>
          <w:sz w:val="15"/>
        </w:rPr>
        <w:t xml:space="preserve">  31      counts = drift.groupby("role_type").agg(phase_changes=("player", "size"),</w:t>
      </w:r>
    </w:p>
    <w:p>
      <w:pPr>
        <w:spacing w:after="0" w:before="0" w:line="240" w:lineRule="auto"/>
      </w:pPr>
      <w:r>
        <w:rPr>
          <w:rFonts w:ascii="Courier New" w:hAnsi="Courier New" w:eastAsia="Courier New"/>
          <w:sz w:val="15"/>
        </w:rPr>
        <w:t xml:space="preserve">  32                                              players_who_changed=("player", "nunique"))</w:t>
      </w:r>
    </w:p>
    <w:p>
      <w:pPr>
        <w:spacing w:after="0" w:before="0" w:line="240" w:lineRule="auto"/>
      </w:pPr>
      <w:r>
        <w:rPr>
          <w:rFonts w:ascii="Courier New" w:hAnsi="Courier New" w:eastAsia="Courier New"/>
          <w:sz w:val="15"/>
        </w:rPr>
        <w:t xml:space="preserve">  33      moves = drift.groupby(["role_type", "from_phase", "to_phase"]).size().rename("n").reset_index()</w:t>
      </w:r>
    </w:p>
    <w:p>
      <w:pPr>
        <w:spacing w:after="0" w:before="0" w:line="240" w:lineRule="auto"/>
      </w:pPr>
      <w:r>
        <w:rPr>
          <w:rFonts w:ascii="Courier New" w:hAnsi="Courier New" w:eastAsia="Courier New"/>
          <w:sz w:val="15"/>
        </w:rPr>
        <w:t xml:space="preserve">  34      out = sensitivity.merge(counts.reset_index(), on="role_type", how="left", suffixes=("", "_table"))</w:t>
      </w:r>
    </w:p>
    <w:p>
      <w:pPr>
        <w:spacing w:after="0" w:before="0" w:line="240" w:lineRule="auto"/>
      </w:pPr>
      <w:r>
        <w:rPr>
          <w:rFonts w:ascii="Courier New" w:hAnsi="Courier New" w:eastAsia="Courier New"/>
          <w:sz w:val="15"/>
        </w:rPr>
        <w:t xml:space="preserve">  35      return out.drop(columns=[c for c in out.columns if c.endswith("_table")]), moves</w:t>
      </w:r>
    </w:p>
    <w:p>
      <w:pPr>
        <w:spacing w:after="0" w:before="0" w:line="240" w:lineRule="auto"/>
      </w:pPr>
      <w:r>
        <w:rPr>
          <w:rFonts w:ascii="Courier New" w:hAnsi="Courier New" w:eastAsia="Courier New"/>
          <w:sz w:val="15"/>
        </w:rPr>
        <w:t xml:space="preserve">  36  </w:t>
      </w:r>
    </w:p>
    <w:p>
      <w:pPr>
        <w:spacing w:after="0" w:before="0" w:line="240" w:lineRule="auto"/>
      </w:pPr>
      <w:r>
        <w:rPr>
          <w:rFonts w:ascii="Courier New" w:hAnsi="Courier New" w:eastAsia="Courier New"/>
          <w:sz w:val="15"/>
        </w:rPr>
        <w:t xml:space="preserve">  37  </w:t>
      </w:r>
    </w:p>
    <w:p>
      <w:pPr>
        <w:spacing w:after="0" w:before="0" w:line="240" w:lineRule="auto"/>
      </w:pPr>
      <w:r>
        <w:rPr>
          <w:rFonts w:ascii="Courier New" w:hAnsi="Courier New" w:eastAsia="Courier New"/>
          <w:sz w:val="15"/>
        </w:rPr>
        <w:t xml:space="preserve">  38  def worked_examples(drift: pd.DataFrame, n: int = 3) -&gt; pd.DataFrame:</w:t>
      </w:r>
    </w:p>
    <w:p>
      <w:pPr>
        <w:spacing w:after="0" w:before="0" w:line="240" w:lineRule="auto"/>
      </w:pPr>
      <w:r>
        <w:rPr>
          <w:rFonts w:ascii="Courier New" w:hAnsi="Courier New" w:eastAsia="Courier New"/>
          <w:sz w:val="15"/>
        </w:rPr>
        <w:t xml:space="preserve">  39      """Q1: the clearest changes - largest rise of the new phase's index across the change."""</w:t>
      </w:r>
    </w:p>
    <w:p>
      <w:pPr>
        <w:spacing w:after="0" w:before="0" w:line="240" w:lineRule="auto"/>
      </w:pPr>
      <w:r>
        <w:rPr>
          <w:rFonts w:ascii="Courier New" w:hAnsi="Courier New" w:eastAsia="Courier New"/>
          <w:sz w:val="15"/>
        </w:rPr>
        <w:t xml:space="preserve">  40      d = drift.assign(index_shift=drift.to_phase_index_after - drift.to_phase_index_before)</w:t>
      </w:r>
    </w:p>
    <w:p>
      <w:pPr>
        <w:spacing w:after="0" w:before="0" w:line="240" w:lineRule="auto"/>
      </w:pPr>
      <w:r>
        <w:rPr>
          <w:rFonts w:ascii="Courier New" w:hAnsi="Courier New" w:eastAsia="Courier New"/>
          <w:sz w:val="15"/>
        </w:rPr>
        <w:t xml:space="preserve">  41      return d.sort_values("index_shift", ascending=False).head(n).reset_index(drop=True)</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 ---------------------------------------------------------------- Q2-Q4</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def league_phase_rates(conn) -&gt; pd.DataFrame:</w:t>
      </w:r>
    </w:p>
    <w:p>
      <w:pPr>
        <w:spacing w:after="0" w:before="0" w:line="240" w:lineRule="auto"/>
      </w:pPr>
      <w:r>
        <w:rPr>
          <w:rFonts w:ascii="Courier New" w:hAnsi="Courier New" w:eastAsia="Courier New"/>
          <w:sz w:val="15"/>
        </w:rPr>
        <w:t xml:space="preserve">  47      """Q2: league run rate by season and phase."""</w:t>
      </w:r>
    </w:p>
    <w:p>
      <w:pPr>
        <w:spacing w:after="0" w:before="0" w:line="240" w:lineRule="auto"/>
      </w:pPr>
      <w:r>
        <w:rPr>
          <w:rFonts w:ascii="Courier New" w:hAnsi="Courier New" w:eastAsia="Courier New"/>
          <w:sz w:val="15"/>
        </w:rPr>
        <w:t xml:space="preserve">  48      return read_table(conn, "v_league_phase_rates").sort_values(["season", "phase_key"])</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def team_phase_profile(conn) -&gt; pd.DataFrame:</w:t>
      </w:r>
    </w:p>
    <w:p>
      <w:pPr>
        <w:spacing w:after="0" w:before="0" w:line="240" w:lineRule="auto"/>
      </w:pPr>
      <w:r>
        <w:rPr>
          <w:rFonts w:ascii="Courier New" w:hAnsi="Courier New" w:eastAsia="Courier New"/>
          <w:sz w:val="15"/>
        </w:rPr>
        <w:t xml:space="preserve">  52      """Q3: team x season x phase run rate and wickets (by franchise)."""</w:t>
      </w:r>
    </w:p>
    <w:p>
      <w:pPr>
        <w:spacing w:after="0" w:before="0" w:line="240" w:lineRule="auto"/>
      </w:pPr>
      <w:r>
        <w:rPr>
          <w:rFonts w:ascii="Courier New" w:hAnsi="Courier New" w:eastAsia="Courier New"/>
          <w:sz w:val="15"/>
        </w:rPr>
        <w:t xml:space="preserve">  53      return read_table(conn, "v_team_phase_profile")</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w:t>
      </w:r>
    </w:p>
    <w:p>
      <w:pPr>
        <w:spacing w:after="0" w:before="0" w:line="240" w:lineRule="auto"/>
      </w:pPr>
      <w:r>
        <w:rPr>
          <w:rFonts w:ascii="Courier New" w:hAnsi="Courier New" w:eastAsia="Courier New"/>
          <w:sz w:val="15"/>
        </w:rPr>
        <w:t xml:space="preserve">  56  def venue_profile(conn, min_matches: int = 10) -&gt; pd.DataFrame:</w:t>
      </w:r>
    </w:p>
    <w:p>
      <w:pPr>
        <w:spacing w:after="0" w:before="0" w:line="240" w:lineRule="auto"/>
      </w:pPr>
      <w:r>
        <w:rPr>
          <w:rFonts w:ascii="Courier New" w:hAnsi="Courier New" w:eastAsia="Courier New"/>
          <w:sz w:val="15"/>
        </w:rPr>
        <w:t xml:space="preserve">  57      """Q4: venues ranked by average first-innings score (venues with enough matches)."""</w:t>
      </w:r>
    </w:p>
    <w:p>
      <w:pPr>
        <w:spacing w:after="0" w:before="0" w:line="240" w:lineRule="auto"/>
      </w:pPr>
      <w:r>
        <w:rPr>
          <w:rFonts w:ascii="Courier New" w:hAnsi="Courier New" w:eastAsia="Courier New"/>
          <w:sz w:val="15"/>
        </w:rPr>
        <w:t xml:space="preserve">  58      v = read_table(conn, "v_venue_profile")</w:t>
      </w:r>
    </w:p>
    <w:p>
      <w:pPr>
        <w:spacing w:after="0" w:before="0" w:line="240" w:lineRule="auto"/>
      </w:pPr>
      <w:r>
        <w:rPr>
          <w:rFonts w:ascii="Courier New" w:hAnsi="Courier New" w:eastAsia="Courier New"/>
          <w:sz w:val="15"/>
        </w:rPr>
        <w:t xml:space="preserve">  59      return v[v.matches &gt;= min_matches].sort_values("avg_first_innings", ascending=False).reset_index(drop=True)</w:t>
      </w:r>
    </w:p>
    <w:p>
      <w:pPr>
        <w:spacing w:after="0" w:before="0" w:line="240" w:lineRule="auto"/>
      </w:pPr>
      <w:r>
        <w:rPr>
          <w:rFonts w:ascii="Courier New" w:hAnsi="Courier New" w:eastAsia="Courier New"/>
          <w:sz w:val="15"/>
        </w:rPr>
        <w:t xml:space="preserve">  60  </w:t>
      </w:r>
    </w:p>
    <w:p>
      <w:pPr>
        <w:spacing w:after="0" w:before="0" w:line="240" w:lineRule="auto"/>
      </w:pPr>
      <w:r>
        <w:rPr>
          <w:rFonts w:ascii="Courier New" w:hAnsi="Courier New" w:eastAsia="Courier New"/>
          <w:sz w:val="15"/>
        </w:rPr>
        <w:t xml:space="preserve">  61  </w:t>
      </w:r>
    </w:p>
    <w:p>
      <w:pPr>
        <w:spacing w:after="0" w:before="0" w:line="240" w:lineRule="auto"/>
      </w:pPr>
      <w:r>
        <w:rPr>
          <w:rFonts w:ascii="Courier New" w:hAnsi="Courier New" w:eastAsia="Courier New"/>
          <w:sz w:val="15"/>
        </w:rPr>
        <w:t xml:space="preserve">  62  # ---------------------------------------------------------------- Q5 toss</w:t>
      </w:r>
    </w:p>
    <w:p>
      <w:pPr>
        <w:spacing w:after="0" w:before="0" w:line="240" w:lineRule="auto"/>
      </w:pPr>
      <w:r>
        <w:rPr>
          <w:rFonts w:ascii="Courier New" w:hAnsi="Courier New" w:eastAsia="Courier New"/>
          <w:sz w:val="15"/>
        </w:rPr>
        <w:t xml:space="preserve">  63  </w:t>
      </w:r>
    </w:p>
    <w:p>
      <w:pPr>
        <w:spacing w:after="0" w:before="0" w:line="240" w:lineRule="auto"/>
      </w:pPr>
      <w:r>
        <w:rPr>
          <w:rFonts w:ascii="Courier New" w:hAnsi="Courier New" w:eastAsia="Courier New"/>
          <w:sz w:val="15"/>
        </w:rPr>
        <w:t xml:space="preserve">  64  def _chi2(table: pd.DataFrame) -&gt; tuple[float, float, int]:</w:t>
      </w:r>
    </w:p>
    <w:p>
      <w:pPr>
        <w:spacing w:after="0" w:before="0" w:line="240" w:lineRule="auto"/>
      </w:pPr>
      <w:r>
        <w:rPr>
          <w:rFonts w:ascii="Courier New" w:hAnsi="Courier New" w:eastAsia="Courier New"/>
          <w:sz w:val="15"/>
        </w:rPr>
        <w:t xml:space="preserve">  65      if table.shape != (2, 2) or (table.values.sum(axis=0) == 0).any() or (table.values.sum(axis=1) == 0).any():</w:t>
      </w:r>
    </w:p>
    <w:p>
      <w:pPr>
        <w:spacing w:after="0" w:before="0" w:line="240" w:lineRule="auto"/>
      </w:pPr>
      <w:r>
        <w:rPr>
          <w:rFonts w:ascii="Courier New" w:hAnsi="Courier New" w:eastAsia="Courier New"/>
          <w:sz w:val="15"/>
        </w:rPr>
        <w:t xml:space="preserve">  66          return np.nan, np.nan, 0</w:t>
      </w:r>
    </w:p>
    <w:p>
      <w:pPr>
        <w:spacing w:after="0" w:before="0" w:line="240" w:lineRule="auto"/>
      </w:pPr>
      <w:r>
        <w:rPr>
          <w:rFonts w:ascii="Courier New" w:hAnsi="Courier New" w:eastAsia="Courier New"/>
          <w:sz w:val="15"/>
        </w:rPr>
        <w:t xml:space="preserve">  67      chi2, p, dof, _ = stats.chi2_contingency(table.values)</w:t>
      </w:r>
    </w:p>
    <w:p>
      <w:pPr>
        <w:spacing w:after="0" w:before="0" w:line="240" w:lineRule="auto"/>
      </w:pPr>
      <w:r>
        <w:rPr>
          <w:rFonts w:ascii="Courier New" w:hAnsi="Courier New" w:eastAsia="Courier New"/>
          <w:sz w:val="15"/>
        </w:rPr>
        <w:t xml:space="preserve">  68      return float(chi2), float(p), int(dof)</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def toss_matches(conn) -&gt; pd.DataFrame:</w:t>
      </w:r>
    </w:p>
    <w:p>
      <w:pPr>
        <w:spacing w:after="0" w:before="0" w:line="240" w:lineRule="auto"/>
      </w:pPr>
      <w:r>
        <w:rPr>
          <w:rFonts w:ascii="Courier New" w:hAnsi="Courier New" w:eastAsia="Courier New"/>
          <w:sz w:val="15"/>
        </w:rPr>
        <w:t xml:space="preserve">  72      return pd.read_sql("""</w:t>
      </w:r>
    </w:p>
    <w:p>
      <w:pPr>
        <w:spacing w:after="0" w:before="0" w:line="240" w:lineRule="auto"/>
      </w:pPr>
      <w:r>
        <w:rPr>
          <w:rFonts w:ascii="Courier New" w:hAnsi="Courier New" w:eastAsia="Courier New"/>
          <w:sz w:val="15"/>
        </w:rPr>
        <w:t xml:space="preserve">  73          SELECT s.match_key, v.canonical_name AS venue, s.toss_decision,</w:t>
      </w:r>
    </w:p>
    <w:p>
      <w:pPr>
        <w:spacing w:after="0" w:before="0" w:line="240" w:lineRule="auto"/>
      </w:pPr>
      <w:r>
        <w:rPr>
          <w:rFonts w:ascii="Courier New" w:hAnsi="Courier New" w:eastAsia="Courier New"/>
          <w:sz w:val="15"/>
        </w:rPr>
        <w:t xml:space="preserve">  74                 CASE WHEN s.winner_key = s.toss_winner_key THEN 1 ELSE 0 END AS toss_winner_won</w:t>
      </w:r>
    </w:p>
    <w:p>
      <w:pPr>
        <w:spacing w:after="0" w:before="0" w:line="240" w:lineRule="auto"/>
      </w:pPr>
      <w:r>
        <w:rPr>
          <w:rFonts w:ascii="Courier New" w:hAnsi="Courier New" w:eastAsia="Courier New"/>
          <w:sz w:val="15"/>
        </w:rPr>
        <w:t xml:space="preserve">  75          FROM fact_match_summary s JOIN dim_venue v USING (venue_key)</w:t>
      </w:r>
    </w:p>
    <w:p>
      <w:pPr>
        <w:spacing w:after="0" w:before="0" w:line="240" w:lineRule="auto"/>
      </w:pPr>
      <w:r>
        <w:rPr>
          <w:rFonts w:ascii="Courier New" w:hAnsi="Courier New" w:eastAsia="Courier New"/>
          <w:sz w:val="15"/>
        </w:rPr>
        <w:t xml:space="preserve">  76          WHERE s.winner_key IS NOT NULL""", conn)</w:t>
      </w:r>
    </w:p>
    <w:p>
      <w:pPr>
        <w:spacing w:after="0" w:before="0" w:line="240" w:lineRule="auto"/>
      </w:pPr>
      <w:r>
        <w:rPr>
          <w:rFonts w:ascii="Courier New" w:hAnsi="Courier New" w:eastAsia="Courier New"/>
          <w:sz w:val="15"/>
        </w:rPr>
        <w:t xml:space="preserve">  77  </w:t>
      </w:r>
    </w:p>
    <w:p>
      <w:pPr>
        <w:spacing w:after="0" w:before="0" w:line="240" w:lineRule="auto"/>
      </w:pPr>
      <w:r>
        <w:rPr>
          <w:rFonts w:ascii="Courier New" w:hAnsi="Courier New" w:eastAsia="Courier New"/>
          <w:sz w:val="15"/>
        </w:rPr>
        <w:t xml:space="preserve">  78  </w:t>
      </w:r>
    </w:p>
    <w:p>
      <w:pPr>
        <w:spacing w:after="0" w:before="0" w:line="240" w:lineRule="auto"/>
      </w:pPr>
      <w:r>
        <w:rPr>
          <w:rFonts w:ascii="Courier New" w:hAnsi="Courier New" w:eastAsia="Courier New"/>
          <w:sz w:val="15"/>
        </w:rPr>
        <w:t xml:space="preserve">  79  def toss_effect(conn, min_matches: int = 20) -&gt; tuple[pd.DataFrame, pd.DataFrame]:</w:t>
      </w:r>
    </w:p>
    <w:p>
      <w:pPr>
        <w:spacing w:after="0" w:before="0" w:line="240" w:lineRule="auto"/>
      </w:pPr>
      <w:r>
        <w:rPr>
          <w:rFonts w:ascii="Courier New" w:hAnsi="Courier New" w:eastAsia="Courier New"/>
          <w:sz w:val="15"/>
        </w:rPr>
        <w:t xml:space="preserve">  80      """Q5: does the toss decision relate to the toss winner winning? Overall and by venue.</w:t>
      </w:r>
    </w:p>
    <w:p>
      <w:pPr>
        <w:spacing w:after="0" w:before="0" w:line="240" w:lineRule="auto"/>
      </w:pPr>
      <w:r>
        <w:rPr>
          <w:rFonts w:ascii="Courier New" w:hAnsi="Courier New" w:eastAsia="Courier New"/>
          <w:sz w:val="15"/>
        </w:rPr>
        <w:t xml:space="preserve">  81  </w:t>
      </w:r>
    </w:p>
    <w:p>
      <w:pPr>
        <w:spacing w:after="0" w:before="0" w:line="240" w:lineRule="auto"/>
      </w:pPr>
      <w:r>
        <w:rPr>
          <w:rFonts w:ascii="Courier New" w:hAnsi="Courier New" w:eastAsia="Courier New"/>
          <w:sz w:val="15"/>
        </w:rPr>
        <w:t xml:space="preserve">  82      Chi-square test of independence on the 2x2 table decision (bat/field) x toss winner won (yes/no).</w:t>
      </w:r>
    </w:p>
    <w:p>
      <w:pPr>
        <w:spacing w:after="0" w:before="0" w:line="240" w:lineRule="auto"/>
      </w:pPr>
      <w:r>
        <w:rPr>
          <w:rFonts w:ascii="Courier New" w:hAnsi="Courier New" w:eastAsia="Courier New"/>
          <w:sz w:val="15"/>
        </w:rPr>
        <w:t xml:space="preserve">  83      """</w:t>
      </w:r>
    </w:p>
    <w:p>
      <w:pPr>
        <w:spacing w:after="0" w:before="0" w:line="240" w:lineRule="auto"/>
      </w:pPr>
      <w:r>
        <w:rPr>
          <w:rFonts w:ascii="Courier New" w:hAnsi="Courier New" w:eastAsia="Courier New"/>
          <w:sz w:val="15"/>
        </w:rPr>
        <w:t xml:space="preserve">  84      m = toss_matches(conn)</w:t>
      </w:r>
    </w:p>
    <w:p>
      <w:pPr>
        <w:spacing w:after="0" w:before="0" w:line="240" w:lineRule="auto"/>
      </w:pPr>
      <w:r>
        <w:rPr>
          <w:rFonts w:ascii="Courier New" w:hAnsi="Courier New" w:eastAsia="Courier New"/>
          <w:sz w:val="15"/>
        </w:rPr>
        <w:t xml:space="preserve">  85      overall = m.groupby("toss_decision").toss_winner_won.agg(matches="size", toss_winner_won="sum")</w:t>
      </w:r>
    </w:p>
    <w:p>
      <w:pPr>
        <w:spacing w:after="0" w:before="0" w:line="240" w:lineRule="auto"/>
      </w:pPr>
      <w:r>
        <w:rPr>
          <w:rFonts w:ascii="Courier New" w:hAnsi="Courier New" w:eastAsia="Courier New"/>
          <w:sz w:val="15"/>
        </w:rPr>
        <w:t xml:space="preserve">  86      overall["win_pct"] = (100 * overall.toss_winner_won / overall.matches).round(1)</w:t>
      </w:r>
    </w:p>
    <w:p>
      <w:pPr>
        <w:spacing w:after="0" w:before="0" w:line="240" w:lineRule="auto"/>
      </w:pPr>
      <w:r>
        <w:rPr>
          <w:rFonts w:ascii="Courier New" w:hAnsi="Courier New" w:eastAsia="Courier New"/>
          <w:sz w:val="15"/>
        </w:rPr>
        <w:t xml:space="preserve">  87      table = pd.crosstab(m.toss_decision, m.toss_winner_won)</w:t>
      </w:r>
    </w:p>
    <w:p>
      <w:pPr>
        <w:spacing w:after="0" w:before="0" w:line="240" w:lineRule="auto"/>
      </w:pPr>
      <w:r>
        <w:rPr>
          <w:rFonts w:ascii="Courier New" w:hAnsi="Courier New" w:eastAsia="Courier New"/>
          <w:sz w:val="15"/>
        </w:rPr>
        <w:t xml:space="preserve">  88      chi2, p, dof = _chi2(table)</w:t>
      </w:r>
    </w:p>
    <w:p>
      <w:pPr>
        <w:spacing w:after="0" w:before="0" w:line="240" w:lineRule="auto"/>
      </w:pPr>
      <w:r>
        <w:rPr>
          <w:rFonts w:ascii="Courier New" w:hAnsi="Courier New" w:eastAsia="Courier New"/>
          <w:sz w:val="15"/>
        </w:rPr>
        <w:t xml:space="preserve">  89      overall = overall.reset_index().assign(chi2=round(chi2, 3), p_value=round(p, 4), dof=dof,</w:t>
      </w:r>
    </w:p>
    <w:p>
      <w:pPr>
        <w:spacing w:after="0" w:before="0" w:line="240" w:lineRule="auto"/>
      </w:pPr>
      <w:r>
        <w:rPr>
          <w:rFonts w:ascii="Courier New" w:hAnsi="Courier New" w:eastAsia="Courier New"/>
          <w:sz w:val="15"/>
        </w:rPr>
        <w:t xml:space="preserve">  90                                             total_matches=len(m),</w:t>
      </w:r>
    </w:p>
    <w:p>
      <w:pPr>
        <w:spacing w:after="0" w:before="0" w:line="240" w:lineRule="auto"/>
      </w:pPr>
      <w:r>
        <w:rPr>
          <w:rFonts w:ascii="Courier New" w:hAnsi="Courier New" w:eastAsia="Courier New"/>
          <w:sz w:val="15"/>
        </w:rPr>
        <w:t xml:space="preserve">  91                                             overall_toss_winner_win_pct=round(100 * m.toss_winner_won.mean(), 1))</w:t>
      </w:r>
    </w:p>
    <w:p>
      <w:pPr>
        <w:spacing w:after="0" w:before="0" w:line="240" w:lineRule="auto"/>
      </w:pPr>
      <w:r>
        <w:rPr>
          <w:rFonts w:ascii="Courier New" w:hAnsi="Courier New" w:eastAsia="Courier New"/>
          <w:sz w:val="15"/>
        </w:rPr>
        <w:t xml:space="preserve">  92      rows = []</w:t>
      </w:r>
    </w:p>
    <w:p>
      <w:pPr>
        <w:spacing w:after="0" w:before="0" w:line="240" w:lineRule="auto"/>
      </w:pPr>
      <w:r>
        <w:rPr>
          <w:rFonts w:ascii="Courier New" w:hAnsi="Courier New" w:eastAsia="Courier New"/>
          <w:sz w:val="15"/>
        </w:rPr>
        <w:t xml:space="preserve">  93      for venue, g in m.groupby("venue"):</w:t>
      </w:r>
    </w:p>
    <w:p>
      <w:pPr>
        <w:spacing w:after="0" w:before="0" w:line="240" w:lineRule="auto"/>
      </w:pPr>
      <w:r>
        <w:rPr>
          <w:rFonts w:ascii="Courier New" w:hAnsi="Courier New" w:eastAsia="Courier New"/>
          <w:sz w:val="15"/>
        </w:rPr>
        <w:t xml:space="preserve">  94          if len(g) &lt; min_matches:</w:t>
      </w:r>
    </w:p>
    <w:p>
      <w:pPr>
        <w:spacing w:after="0" w:before="0" w:line="240" w:lineRule="auto"/>
      </w:pPr>
      <w:r>
        <w:rPr>
          <w:rFonts w:ascii="Courier New" w:hAnsi="Courier New" w:eastAsia="Courier New"/>
          <w:sz w:val="15"/>
        </w:rPr>
        <w:t xml:space="preserve">  95              continue</w:t>
      </w:r>
    </w:p>
    <w:p>
      <w:pPr>
        <w:spacing w:after="0" w:before="0" w:line="240" w:lineRule="auto"/>
      </w:pPr>
      <w:r>
        <w:rPr>
          <w:rFonts w:ascii="Courier New" w:hAnsi="Courier New" w:eastAsia="Courier New"/>
          <w:sz w:val="15"/>
        </w:rPr>
        <w:t xml:space="preserve">  96          chi2, p, _ = _chi2(pd.crosstab(g.toss_decision, g.toss_winner_won))</w:t>
      </w:r>
    </w:p>
    <w:p>
      <w:pPr>
        <w:spacing w:after="0" w:before="0" w:line="240" w:lineRule="auto"/>
      </w:pPr>
      <w:r>
        <w:rPr>
          <w:rFonts w:ascii="Courier New" w:hAnsi="Courier New" w:eastAsia="Courier New"/>
          <w:sz w:val="15"/>
        </w:rPr>
        <w:t xml:space="preserve">  97          rows.append({"venue": venue, "matches": len(g),</w:t>
      </w:r>
    </w:p>
    <w:p>
      <w:pPr>
        <w:spacing w:after="0" w:before="0" w:line="240" w:lineRule="auto"/>
      </w:pPr>
      <w:r>
        <w:rPr>
          <w:rFonts w:ascii="Courier New" w:hAnsi="Courier New" w:eastAsia="Courier New"/>
          <w:sz w:val="15"/>
        </w:rPr>
        <w:t xml:space="preserve">  98                       "pct_chose_field": round(100 * (g.toss_decision == "field").mean(), 1),</w:t>
      </w:r>
    </w:p>
    <w:p>
      <w:pPr>
        <w:spacing w:after="0" w:before="0" w:line="240" w:lineRule="auto"/>
      </w:pPr>
      <w:r>
        <w:rPr>
          <w:rFonts w:ascii="Courier New" w:hAnsi="Courier New" w:eastAsia="Courier New"/>
          <w:sz w:val="15"/>
        </w:rPr>
        <w:t xml:space="preserve">  99                       "toss_winner_win_pct": round(100 * g.toss_winner_won.mean(), 1),</w:t>
      </w:r>
    </w:p>
    <w:p>
      <w:pPr>
        <w:spacing w:after="0" w:before="0" w:line="240" w:lineRule="auto"/>
      </w:pPr>
      <w:r>
        <w:rPr>
          <w:rFonts w:ascii="Courier New" w:hAnsi="Courier New" w:eastAsia="Courier New"/>
          <w:sz w:val="15"/>
        </w:rPr>
        <w:t xml:space="preserve"> 100                       "chi2": round(chi2, 3), "p_value": round(p, 4)})</w:t>
      </w:r>
    </w:p>
    <w:p>
      <w:pPr>
        <w:spacing w:after="0" w:before="0" w:line="240" w:lineRule="auto"/>
      </w:pPr>
      <w:r>
        <w:rPr>
          <w:rFonts w:ascii="Courier New" w:hAnsi="Courier New" w:eastAsia="Courier New"/>
          <w:sz w:val="15"/>
        </w:rPr>
        <w:t xml:space="preserve"> 101      by_venue = pd.DataFrame(rows, columns=["venue", "matches", "pct_chose_field", "toss_winner_win_pct",</w:t>
      </w:r>
    </w:p>
    <w:p>
      <w:pPr>
        <w:spacing w:after="0" w:before="0" w:line="240" w:lineRule="auto"/>
      </w:pPr>
      <w:r>
        <w:rPr>
          <w:rFonts w:ascii="Courier New" w:hAnsi="Courier New" w:eastAsia="Courier New"/>
          <w:sz w:val="15"/>
        </w:rPr>
        <w:t xml:space="preserve"> 102                                             "chi2", "p_value"])</w:t>
      </w:r>
    </w:p>
    <w:p>
      <w:pPr>
        <w:spacing w:after="0" w:before="0" w:line="240" w:lineRule="auto"/>
      </w:pPr>
      <w:r>
        <w:rPr>
          <w:rFonts w:ascii="Courier New" w:hAnsi="Courier New" w:eastAsia="Courier New"/>
          <w:sz w:val="15"/>
        </w:rPr>
        <w:t xml:space="preserve"> 103      return overall, by_venue.sort_values("matches", ascending=False).reset_index(drop=True)</w:t>
      </w:r>
    </w:p>
    <w:p>
      <w:pPr>
        <w:spacing w:after="0" w:before="0" w:line="240" w:lineRule="auto"/>
      </w:pPr>
      <w:r>
        <w:rPr>
          <w:rFonts w:ascii="Courier New" w:hAnsi="Courier New" w:eastAsia="Courier New"/>
          <w:sz w:val="15"/>
        </w:rPr>
        <w:t xml:space="preserve"> 104  </w:t>
      </w:r>
    </w:p>
    <w:p>
      <w:pPr>
        <w:spacing w:after="0" w:before="0" w:line="240" w:lineRule="auto"/>
      </w:pPr>
      <w:r>
        <w:rPr>
          <w:rFonts w:ascii="Courier New" w:hAnsi="Courier New" w:eastAsia="Courier New"/>
          <w:sz w:val="15"/>
        </w:rPr>
        <w:t xml:space="preserve"> 105  </w:t>
      </w:r>
    </w:p>
    <w:p>
      <w:pPr>
        <w:spacing w:after="0" w:before="0" w:line="240" w:lineRule="auto"/>
      </w:pPr>
      <w:r>
        <w:rPr>
          <w:rFonts w:ascii="Courier New" w:hAnsi="Courier New" w:eastAsia="Courier New"/>
          <w:sz w:val="15"/>
        </w:rPr>
        <w:t xml:space="preserve"> 106  # ---------------------------------------------------------------- Q6 Powerplay</w:t>
      </w:r>
    </w:p>
    <w:p>
      <w:pPr>
        <w:spacing w:after="0" w:before="0" w:line="240" w:lineRule="auto"/>
      </w:pPr>
      <w:r>
        <w:rPr>
          <w:rFonts w:ascii="Courier New" w:hAnsi="Courier New" w:eastAsia="Courier New"/>
          <w:sz w:val="15"/>
        </w:rPr>
        <w:t xml:space="preserve"> 107  </w:t>
      </w:r>
    </w:p>
    <w:p>
      <w:pPr>
        <w:spacing w:after="0" w:before="0" w:line="240" w:lineRule="auto"/>
      </w:pPr>
      <w:r>
        <w:rPr>
          <w:rFonts w:ascii="Courier New" w:hAnsi="Courier New" w:eastAsia="Courier New"/>
          <w:sz w:val="15"/>
        </w:rPr>
        <w:t xml:space="preserve"> 108  def powerplay_matches(conn) -&gt; pd.DataFrame:</w:t>
      </w:r>
    </w:p>
    <w:p>
      <w:pPr>
        <w:spacing w:after="0" w:before="0" w:line="240" w:lineRule="auto"/>
      </w:pPr>
      <w:r>
        <w:rPr>
          <w:rFonts w:ascii="Courier New" w:hAnsi="Courier New" w:eastAsia="Courier New"/>
          <w:sz w:val="15"/>
        </w:rPr>
        <w:t xml:space="preserve"> 109      df = pd.read_sql("""SELECT match_key, inn1_pp_run_rate, inn2_pp_run_rate, inn1_pp_wickets,</w:t>
      </w:r>
    </w:p>
    <w:p>
      <w:pPr>
        <w:spacing w:after="0" w:before="0" w:line="240" w:lineRule="auto"/>
      </w:pPr>
      <w:r>
        <w:rPr>
          <w:rFonts w:ascii="Courier New" w:hAnsi="Courier New" w:eastAsia="Courier New"/>
          <w:sz w:val="15"/>
        </w:rPr>
        <w:t xml:space="preserve"> 110                                 inn2_pp_wickets, bat_first_won</w:t>
      </w:r>
    </w:p>
    <w:p>
      <w:pPr>
        <w:spacing w:after="0" w:before="0" w:line="240" w:lineRule="auto"/>
      </w:pPr>
      <w:r>
        <w:rPr>
          <w:rFonts w:ascii="Courier New" w:hAnsi="Courier New" w:eastAsia="Courier New"/>
          <w:sz w:val="15"/>
        </w:rPr>
        <w:t xml:space="preserve"> 111                          FROM fact_match_summary WHERE ml_eligible = 1""", conn)</w:t>
      </w:r>
    </w:p>
    <w:p>
      <w:pPr>
        <w:spacing w:after="0" w:before="0" w:line="240" w:lineRule="auto"/>
      </w:pPr>
      <w:r>
        <w:rPr>
          <w:rFonts w:ascii="Courier New" w:hAnsi="Courier New" w:eastAsia="Courier New"/>
          <w:sz w:val="15"/>
        </w:rPr>
        <w:t xml:space="preserve"> 112      df["pp_rr_diff"] = df.inn1_pp_run_rate - df.inn2_pp_run_rate</w:t>
      </w:r>
    </w:p>
    <w:p>
      <w:pPr>
        <w:spacing w:after="0" w:before="0" w:line="240" w:lineRule="auto"/>
      </w:pPr>
      <w:r>
        <w:rPr>
          <w:rFonts w:ascii="Courier New" w:hAnsi="Courier New" w:eastAsia="Courier New"/>
          <w:sz w:val="15"/>
        </w:rPr>
        <w:t xml:space="preserve"> 113      return df</w:t>
      </w:r>
    </w:p>
    <w:p>
      <w:pPr>
        <w:spacing w:after="0" w:before="0" w:line="240" w:lineRule="auto"/>
      </w:pPr>
      <w:r>
        <w:rPr>
          <w:rFonts w:ascii="Courier New" w:hAnsi="Courier New" w:eastAsia="Courier New"/>
          <w:sz w:val="15"/>
        </w:rPr>
        <w:t xml:space="preserve"> 114  </w:t>
      </w:r>
    </w:p>
    <w:p>
      <w:pPr>
        <w:spacing w:after="0" w:before="0" w:line="240" w:lineRule="auto"/>
      </w:pPr>
      <w:r>
        <w:rPr>
          <w:rFonts w:ascii="Courier New" w:hAnsi="Courier New" w:eastAsia="Courier New"/>
          <w:sz w:val="15"/>
        </w:rPr>
        <w:t xml:space="preserve"> 115  </w:t>
      </w:r>
    </w:p>
    <w:p>
      <w:pPr>
        <w:spacing w:after="0" w:before="0" w:line="240" w:lineRule="auto"/>
      </w:pPr>
      <w:r>
        <w:rPr>
          <w:rFonts w:ascii="Courier New" w:hAnsi="Courier New" w:eastAsia="Courier New"/>
          <w:sz w:val="15"/>
        </w:rPr>
        <w:t xml:space="preserve"> 116  def powerplay_vs_result(conn) -&gt; tuple[pd.DataFrame, pd.DataFrame]:</w:t>
      </w:r>
    </w:p>
    <w:p>
      <w:pPr>
        <w:spacing w:after="0" w:before="0" w:line="240" w:lineRule="auto"/>
      </w:pPr>
      <w:r>
        <w:rPr>
          <w:rFonts w:ascii="Courier New" w:hAnsi="Courier New" w:eastAsia="Courier New"/>
          <w:sz w:val="15"/>
        </w:rPr>
        <w:t xml:space="preserve"> 117      """Q6: correlation of Powerplay measures with the result, and win rate by PP run-rate difference."""</w:t>
      </w:r>
    </w:p>
    <w:p>
      <w:pPr>
        <w:spacing w:after="0" w:before="0" w:line="240" w:lineRule="auto"/>
      </w:pPr>
      <w:r>
        <w:rPr>
          <w:rFonts w:ascii="Courier New" w:hAnsi="Courier New" w:eastAsia="Courier New"/>
          <w:sz w:val="15"/>
        </w:rPr>
        <w:t xml:space="preserve"> 118      df = powerplay_matches(conn)</w:t>
      </w:r>
    </w:p>
    <w:p>
      <w:pPr>
        <w:spacing w:after="0" w:before="0" w:line="240" w:lineRule="auto"/>
      </w:pPr>
      <w:r>
        <w:rPr>
          <w:rFonts w:ascii="Courier New" w:hAnsi="Courier New" w:eastAsia="Courier New"/>
          <w:sz w:val="15"/>
        </w:rPr>
        <w:t xml:space="preserve"> 119      rows = []</w:t>
      </w:r>
    </w:p>
    <w:p>
      <w:pPr>
        <w:spacing w:after="0" w:before="0" w:line="240" w:lineRule="auto"/>
      </w:pPr>
      <w:r>
        <w:rPr>
          <w:rFonts w:ascii="Courier New" w:hAnsi="Courier New" w:eastAsia="Courier New"/>
          <w:sz w:val="15"/>
        </w:rPr>
        <w:t xml:space="preserve"> 120      for col in ("inn1_pp_run_rate", "inn1_pp_wickets", "pp_rr_diff"):</w:t>
      </w:r>
    </w:p>
    <w:p>
      <w:pPr>
        <w:spacing w:after="0" w:before="0" w:line="240" w:lineRule="auto"/>
      </w:pPr>
      <w:r>
        <w:rPr>
          <w:rFonts w:ascii="Courier New" w:hAnsi="Courier New" w:eastAsia="Courier New"/>
          <w:sz w:val="15"/>
        </w:rPr>
        <w:t xml:space="preserve"> 121          ok = df[[col, "bat_first_won"]].dropna()</w:t>
      </w:r>
    </w:p>
    <w:p>
      <w:pPr>
        <w:spacing w:after="0" w:before="0" w:line="240" w:lineRule="auto"/>
      </w:pPr>
      <w:r>
        <w:rPr>
          <w:rFonts w:ascii="Courier New" w:hAnsi="Courier New" w:eastAsia="Courier New"/>
          <w:sz w:val="15"/>
        </w:rPr>
        <w:t xml:space="preserve"> 122          if len(ok) &gt; 2 and ok[col].std() &gt; 0:</w:t>
      </w:r>
    </w:p>
    <w:p>
      <w:pPr>
        <w:spacing w:after="0" w:before="0" w:line="240" w:lineRule="auto"/>
      </w:pPr>
      <w:r>
        <w:rPr>
          <w:rFonts w:ascii="Courier New" w:hAnsi="Courier New" w:eastAsia="Courier New"/>
          <w:sz w:val="15"/>
        </w:rPr>
        <w:t xml:space="preserve"> 123              r, p = stats.pointbiserialr(ok.bat_first_won, ok[col])</w:t>
      </w:r>
    </w:p>
    <w:p>
      <w:pPr>
        <w:spacing w:after="0" w:before="0" w:line="240" w:lineRule="auto"/>
      </w:pPr>
      <w:r>
        <w:rPr>
          <w:rFonts w:ascii="Courier New" w:hAnsi="Courier New" w:eastAsia="Courier New"/>
          <w:sz w:val="15"/>
        </w:rPr>
        <w:t xml:space="preserve"> 124          else:</w:t>
      </w:r>
    </w:p>
    <w:p>
      <w:pPr>
        <w:spacing w:after="0" w:before="0" w:line="240" w:lineRule="auto"/>
      </w:pPr>
      <w:r>
        <w:rPr>
          <w:rFonts w:ascii="Courier New" w:hAnsi="Courier New" w:eastAsia="Courier New"/>
          <w:sz w:val="15"/>
        </w:rPr>
        <w:t xml:space="preserve"> 125              r, p = np.nan, np.nan</w:t>
      </w:r>
    </w:p>
    <w:p>
      <w:pPr>
        <w:spacing w:after="0" w:before="0" w:line="240" w:lineRule="auto"/>
      </w:pPr>
      <w:r>
        <w:rPr>
          <w:rFonts w:ascii="Courier New" w:hAnsi="Courier New" w:eastAsia="Courier New"/>
          <w:sz w:val="15"/>
        </w:rPr>
        <w:t xml:space="preserve"> 126          rows.append({"measure": col, "matches": len(ok), "point_biserial_r": round(r, 3),</w:t>
      </w:r>
    </w:p>
    <w:p>
      <w:pPr>
        <w:spacing w:after="0" w:before="0" w:line="240" w:lineRule="auto"/>
      </w:pPr>
      <w:r>
        <w:rPr>
          <w:rFonts w:ascii="Courier New" w:hAnsi="Courier New" w:eastAsia="Courier New"/>
          <w:sz w:val="15"/>
        </w:rPr>
        <w:t xml:space="preserve"> 127                       "p_value": round(p, 4)})</w:t>
      </w:r>
    </w:p>
    <w:p>
      <w:pPr>
        <w:spacing w:after="0" w:before="0" w:line="240" w:lineRule="auto"/>
      </w:pPr>
      <w:r>
        <w:rPr>
          <w:rFonts w:ascii="Courier New" w:hAnsi="Courier New" w:eastAsia="Courier New"/>
          <w:sz w:val="15"/>
        </w:rPr>
        <w:t xml:space="preserve"> 128      corr = pd.DataFrame(rows)</w:t>
      </w:r>
    </w:p>
    <w:p>
      <w:pPr>
        <w:spacing w:after="0" w:before="0" w:line="240" w:lineRule="auto"/>
      </w:pPr>
      <w:r>
        <w:rPr>
          <w:rFonts w:ascii="Courier New" w:hAnsi="Courier New" w:eastAsia="Courier New"/>
          <w:sz w:val="15"/>
        </w:rPr>
        <w:t xml:space="preserve"> 129      df["pp_rr_diff_band"] = pd.cut(df.pp_rr_diff, PP_DIFF_BINS, labels=PP_DIFF_LABELS)</w:t>
      </w:r>
    </w:p>
    <w:p>
      <w:pPr>
        <w:spacing w:after="0" w:before="0" w:line="240" w:lineRule="auto"/>
      </w:pPr>
      <w:r>
        <w:rPr>
          <w:rFonts w:ascii="Courier New" w:hAnsi="Courier New" w:eastAsia="Courier New"/>
          <w:sz w:val="15"/>
        </w:rPr>
        <w:t xml:space="preserve"> 130      grouped = df.groupby("pp_rr_diff_band", observed=False).bat_first_won.agg(matches="size", wins="sum")</w:t>
      </w:r>
    </w:p>
    <w:p>
      <w:pPr>
        <w:spacing w:after="0" w:before="0" w:line="240" w:lineRule="auto"/>
      </w:pPr>
      <w:r>
        <w:rPr>
          <w:rFonts w:ascii="Courier New" w:hAnsi="Courier New" w:eastAsia="Courier New"/>
          <w:sz w:val="15"/>
        </w:rPr>
        <w:t xml:space="preserve"> 131      grouped["bat_first_win_pct"] = (100 * grouped.wins / grouped.matches.replace(0, np.nan)).round(1)</w:t>
      </w:r>
    </w:p>
    <w:p>
      <w:pPr>
        <w:spacing w:after="0" w:before="0" w:line="240" w:lineRule="auto"/>
      </w:pPr>
      <w:r>
        <w:rPr>
          <w:rFonts w:ascii="Courier New" w:hAnsi="Courier New" w:eastAsia="Courier New"/>
          <w:sz w:val="15"/>
        </w:rPr>
        <w:t xml:space="preserve"> 132      higher = df[df.pp_rr_diff != 0]</w:t>
      </w:r>
    </w:p>
    <w:p>
      <w:pPr>
        <w:spacing w:after="0" w:before="0" w:line="240" w:lineRule="auto"/>
      </w:pPr>
      <w:r>
        <w:rPr>
          <w:rFonts w:ascii="Courier New" w:hAnsi="Courier New" w:eastAsia="Courier New"/>
          <w:sz w:val="15"/>
        </w:rPr>
        <w:t xml:space="preserve"> 133      rule_acc = ((higher.pp_rr_diff &gt; 0).astype(int) == higher.bat_first_won).mean() if len(higher) else np.nan</w:t>
      </w:r>
    </w:p>
    <w:p>
      <w:pPr>
        <w:spacing w:after="0" w:before="0" w:line="240" w:lineRule="auto"/>
      </w:pPr>
      <w:r>
        <w:rPr>
          <w:rFonts w:ascii="Courier New" w:hAnsi="Courier New" w:eastAsia="Courier New"/>
          <w:sz w:val="15"/>
        </w:rPr>
        <w:t xml:space="preserve"> 134      corr["higher_pp_rate_wins_pct"] = round(100 * rule_acc, 1)</w:t>
      </w:r>
    </w:p>
    <w:p>
      <w:pPr>
        <w:spacing w:after="0" w:before="0" w:line="240" w:lineRule="auto"/>
      </w:pPr>
      <w:r>
        <w:rPr>
          <w:rFonts w:ascii="Courier New" w:hAnsi="Courier New" w:eastAsia="Courier New"/>
          <w:sz w:val="15"/>
        </w:rPr>
        <w:t xml:space="preserve"> 135      return corr, grouped.reset_index()</w:t>
      </w:r>
    </w:p>
    <w:p>
      <w:pPr>
        <w:spacing w:after="0" w:before="0" w:line="240" w:lineRule="auto"/>
      </w:pPr>
      <w:r>
        <w:rPr>
          <w:rFonts w:ascii="Courier New" w:hAnsi="Courier New" w:eastAsia="Courier New"/>
          <w:sz w:val="15"/>
        </w:rPr>
        <w:t xml:space="preserve"> 136  </w:t>
      </w:r>
    </w:p>
    <w:p>
      <w:pPr>
        <w:spacing w:after="0" w:before="0" w:line="240" w:lineRule="auto"/>
      </w:pPr>
      <w:r>
        <w:rPr>
          <w:rFonts w:ascii="Courier New" w:hAnsi="Courier New" w:eastAsia="Courier New"/>
          <w:sz w:val="15"/>
        </w:rPr>
        <w:t xml:space="preserve"> 137  </w:t>
      </w:r>
    </w:p>
    <w:p>
      <w:pPr>
        <w:spacing w:after="0" w:before="0" w:line="240" w:lineRule="auto"/>
      </w:pPr>
      <w:r>
        <w:rPr>
          <w:rFonts w:ascii="Courier New" w:hAnsi="Courier New" w:eastAsia="Courier New"/>
          <w:sz w:val="15"/>
        </w:rPr>
        <w:t xml:space="preserve"> 138  # ---------------------------------------------------------------- figures</w:t>
      </w:r>
    </w:p>
    <w:p>
      <w:pPr>
        <w:spacing w:after="0" w:before="0" w:line="240" w:lineRule="auto"/>
      </w:pPr>
      <w:r>
        <w:rPr>
          <w:rFonts w:ascii="Courier New" w:hAnsi="Courier New" w:eastAsia="Courier New"/>
          <w:sz w:val="15"/>
        </w:rPr>
        <w:t xml:space="preserve"> 139  </w:t>
      </w:r>
    </w:p>
    <w:p>
      <w:pPr>
        <w:spacing w:after="0" w:before="0" w:line="240" w:lineRule="auto"/>
      </w:pPr>
      <w:r>
        <w:rPr>
          <w:rFonts w:ascii="Courier New" w:hAnsi="Courier New" w:eastAsia="Courier New"/>
          <w:sz w:val="15"/>
        </w:rPr>
        <w:t xml:space="preserve"> 140  def fig_league_rates(rates: pd.DataFrame, path: Path) -&gt; None:</w:t>
      </w:r>
    </w:p>
    <w:p>
      <w:pPr>
        <w:spacing w:after="0" w:before="0" w:line="240" w:lineRule="auto"/>
      </w:pPr>
      <w:r>
        <w:rPr>
          <w:rFonts w:ascii="Courier New" w:hAnsi="Courier New" w:eastAsia="Courier New"/>
          <w:sz w:val="15"/>
        </w:rPr>
        <w:t xml:space="preserve"> 141      fig, ax = charts.plt.subplots(figsize=(8, 4.2))</w:t>
      </w:r>
    </w:p>
    <w:p>
      <w:pPr>
        <w:spacing w:after="0" w:before="0" w:line="240" w:lineRule="auto"/>
      </w:pPr>
      <w:r>
        <w:rPr>
          <w:rFonts w:ascii="Courier New" w:hAnsi="Courier New" w:eastAsia="Courier New"/>
          <w:sz w:val="15"/>
        </w:rPr>
        <w:t xml:space="preserve"> 142      for phase, g in rates.groupby("phase_name", sort=False):</w:t>
      </w:r>
    </w:p>
    <w:p>
      <w:pPr>
        <w:spacing w:after="0" w:before="0" w:line="240" w:lineRule="auto"/>
      </w:pPr>
      <w:r>
        <w:rPr>
          <w:rFonts w:ascii="Courier New" w:hAnsi="Courier New" w:eastAsia="Courier New"/>
          <w:sz w:val="15"/>
        </w:rPr>
        <w:t xml:space="preserve"> 143          c = charts.PHASE_COLORS.get(phase, charts.BLUE)</w:t>
      </w:r>
    </w:p>
    <w:p>
      <w:pPr>
        <w:spacing w:after="0" w:before="0" w:line="240" w:lineRule="auto"/>
      </w:pPr>
      <w:r>
        <w:rPr>
          <w:rFonts w:ascii="Courier New" w:hAnsi="Courier New" w:eastAsia="Courier New"/>
          <w:sz w:val="15"/>
        </w:rPr>
        <w:t xml:space="preserve"> 144          ax.plot(g.season, g.run_rate, color=c, marker="o", label=phase)</w:t>
      </w:r>
    </w:p>
    <w:p>
      <w:pPr>
        <w:spacing w:after="0" w:before="0" w:line="240" w:lineRule="auto"/>
      </w:pPr>
      <w:r>
        <w:rPr>
          <w:rFonts w:ascii="Courier New" w:hAnsi="Courier New" w:eastAsia="Courier New"/>
          <w:sz w:val="15"/>
        </w:rPr>
        <w:t xml:space="preserve"> 145          ax.annotate(phase, (g.season.iloc[-1], g.run_rate.iloc[-1]), xytext=(6, 0),</w:t>
      </w:r>
    </w:p>
    <w:p>
      <w:pPr>
        <w:spacing w:after="0" w:before="0" w:line="240" w:lineRule="auto"/>
      </w:pPr>
      <w:r>
        <w:rPr>
          <w:rFonts w:ascii="Courier New" w:hAnsi="Courier New" w:eastAsia="Courier New"/>
          <w:sz w:val="15"/>
        </w:rPr>
        <w:t xml:space="preserve"> 146                      textcoords="offset points", va="center", color=charts.TEXT, fontsize=9)</w:t>
      </w:r>
    </w:p>
    <w:p>
      <w:pPr>
        <w:spacing w:after="0" w:before="0" w:line="240" w:lineRule="auto"/>
      </w:pPr>
      <w:r>
        <w:rPr>
          <w:rFonts w:ascii="Courier New" w:hAnsi="Courier New" w:eastAsia="Courier New"/>
          <w:sz w:val="15"/>
        </w:rPr>
        <w:t xml:space="preserve"> 147      ax.set_title("League run rate by phase and season")</w:t>
      </w:r>
    </w:p>
    <w:p>
      <w:pPr>
        <w:spacing w:after="0" w:before="0" w:line="240" w:lineRule="auto"/>
      </w:pPr>
      <w:r>
        <w:rPr>
          <w:rFonts w:ascii="Courier New" w:hAnsi="Courier New" w:eastAsia="Courier New"/>
          <w:sz w:val="15"/>
        </w:rPr>
        <w:t xml:space="preserve"> 148      ax.set_xlabel("Season")</w:t>
      </w:r>
    </w:p>
    <w:p>
      <w:pPr>
        <w:spacing w:after="0" w:before="0" w:line="240" w:lineRule="auto"/>
      </w:pPr>
      <w:r>
        <w:rPr>
          <w:rFonts w:ascii="Courier New" w:hAnsi="Courier New" w:eastAsia="Courier New"/>
          <w:sz w:val="15"/>
        </w:rPr>
        <w:t xml:space="preserve"> 149      ax.set_ylabel("Runs per over")</w:t>
      </w:r>
    </w:p>
    <w:p>
      <w:pPr>
        <w:spacing w:after="0" w:before="0" w:line="240" w:lineRule="auto"/>
      </w:pPr>
      <w:r>
        <w:rPr>
          <w:rFonts w:ascii="Courier New" w:hAnsi="Courier New" w:eastAsia="Courier New"/>
          <w:sz w:val="15"/>
        </w:rPr>
        <w:t xml:space="preserve"> 150      ax.xaxis.get_major_locator().set_params(integer=True)</w:t>
      </w:r>
    </w:p>
    <w:p>
      <w:pPr>
        <w:spacing w:after="0" w:before="0" w:line="240" w:lineRule="auto"/>
      </w:pPr>
      <w:r>
        <w:rPr>
          <w:rFonts w:ascii="Courier New" w:hAnsi="Courier New" w:eastAsia="Courier New"/>
          <w:sz w:val="15"/>
        </w:rPr>
        <w:t xml:space="preserve"> 151      ax.margins(x=0.08)</w:t>
      </w:r>
    </w:p>
    <w:p>
      <w:pPr>
        <w:spacing w:after="0" w:before="0" w:line="240" w:lineRule="auto"/>
      </w:pPr>
      <w:r>
        <w:rPr>
          <w:rFonts w:ascii="Courier New" w:hAnsi="Courier New" w:eastAsia="Courier New"/>
          <w:sz w:val="15"/>
        </w:rPr>
        <w:t xml:space="preserve"> 152      ax.legend(loc="upper center", bbox_to_anchor=(0.5, -0.18), ncols=3)</w:t>
      </w:r>
    </w:p>
    <w:p>
      <w:pPr>
        <w:spacing w:after="0" w:before="0" w:line="240" w:lineRule="auto"/>
      </w:pPr>
      <w:r>
        <w:rPr>
          <w:rFonts w:ascii="Courier New" w:hAnsi="Courier New" w:eastAsia="Courier New"/>
          <w:sz w:val="15"/>
        </w:rPr>
        <w:t xml:space="preserve"> 153      charts.save(fig, path)</w:t>
      </w:r>
    </w:p>
    <w:p>
      <w:pPr>
        <w:spacing w:after="0" w:before="0" w:line="240" w:lineRule="auto"/>
      </w:pPr>
      <w:r>
        <w:rPr>
          <w:rFonts w:ascii="Courier New" w:hAnsi="Courier New" w:eastAsia="Courier New"/>
          <w:sz w:val="15"/>
        </w:rPr>
        <w:t xml:space="preserve"> 154  </w:t>
      </w:r>
    </w:p>
    <w:p>
      <w:pPr>
        <w:spacing w:after="0" w:before="0" w:line="240" w:lineRule="auto"/>
      </w:pPr>
      <w:r>
        <w:rPr>
          <w:rFonts w:ascii="Courier New" w:hAnsi="Courier New" w:eastAsia="Courier New"/>
          <w:sz w:val="15"/>
        </w:rPr>
        <w:t xml:space="preserve"> 155  </w:t>
      </w:r>
    </w:p>
    <w:p>
      <w:pPr>
        <w:spacing w:after="0" w:before="0" w:line="240" w:lineRule="auto"/>
      </w:pPr>
      <w:r>
        <w:rPr>
          <w:rFonts w:ascii="Courier New" w:hAnsi="Courier New" w:eastAsia="Courier New"/>
          <w:sz w:val="15"/>
        </w:rPr>
        <w:t xml:space="preserve"> 156  def fig_team_heatmap(profile: pd.DataFrame, phase: str, path: Path) -&gt; None:</w:t>
      </w:r>
    </w:p>
    <w:p>
      <w:pPr>
        <w:spacing w:after="0" w:before="0" w:line="240" w:lineRule="auto"/>
      </w:pPr>
      <w:r>
        <w:rPr>
          <w:rFonts w:ascii="Courier New" w:hAnsi="Courier New" w:eastAsia="Courier New"/>
          <w:sz w:val="15"/>
        </w:rPr>
        <w:t xml:space="preserve"> 157      p = profile[profile.phase_name == phase].pivot(index="franchise_id", columns="season",</w:t>
      </w:r>
    </w:p>
    <w:p>
      <w:pPr>
        <w:spacing w:after="0" w:before="0" w:line="240" w:lineRule="auto"/>
      </w:pPr>
      <w:r>
        <w:rPr>
          <w:rFonts w:ascii="Courier New" w:hAnsi="Courier New" w:eastAsia="Courier New"/>
          <w:sz w:val="15"/>
        </w:rPr>
        <w:t xml:space="preserve"> 158                                                     values="batting_run_rate")</w:t>
      </w:r>
    </w:p>
    <w:p>
      <w:pPr>
        <w:spacing w:after="0" w:before="0" w:line="240" w:lineRule="auto"/>
      </w:pPr>
      <w:r>
        <w:rPr>
          <w:rFonts w:ascii="Courier New" w:hAnsi="Courier New" w:eastAsia="Courier New"/>
          <w:sz w:val="15"/>
        </w:rPr>
        <w:t xml:space="preserve"> 159      fig, ax = charts.plt.subplots(figsize=(max(6, 0.55 * p.shape[1] + 2), 0.4 * p.shape[0] + 1.6))</w:t>
      </w:r>
    </w:p>
    <w:p>
      <w:pPr>
        <w:spacing w:after="0" w:before="0" w:line="240" w:lineRule="auto"/>
      </w:pPr>
      <w:r>
        <w:rPr>
          <w:rFonts w:ascii="Courier New" w:hAnsi="Courier New" w:eastAsia="Courier New"/>
          <w:sz w:val="15"/>
        </w:rPr>
        <w:t xml:space="preserve"> 160      ax.grid(False)</w:t>
      </w:r>
    </w:p>
    <w:p>
      <w:pPr>
        <w:spacing w:after="0" w:before="0" w:line="240" w:lineRule="auto"/>
      </w:pPr>
      <w:r>
        <w:rPr>
          <w:rFonts w:ascii="Courier New" w:hAnsi="Courier New" w:eastAsia="Courier New"/>
          <w:sz w:val="15"/>
        </w:rPr>
        <w:t xml:space="preserve"> 161      im = ax.imshow(p.values, cmap=charts.SEQUENTIAL, aspect="auto")</w:t>
      </w:r>
    </w:p>
    <w:p>
      <w:pPr>
        <w:spacing w:after="0" w:before="0" w:line="240" w:lineRule="auto"/>
      </w:pPr>
      <w:r>
        <w:rPr>
          <w:rFonts w:ascii="Courier New" w:hAnsi="Courier New" w:eastAsia="Courier New"/>
          <w:sz w:val="15"/>
        </w:rPr>
        <w:t xml:space="preserve"> 162      ax.set_xticks(range(p.shape[1]), p.columns, rotation=45 if p.shape[1] &gt; 8 else 0)</w:t>
      </w:r>
    </w:p>
    <w:p>
      <w:pPr>
        <w:spacing w:after="0" w:before="0" w:line="240" w:lineRule="auto"/>
      </w:pPr>
      <w:r>
        <w:rPr>
          <w:rFonts w:ascii="Courier New" w:hAnsi="Courier New" w:eastAsia="Courier New"/>
          <w:sz w:val="15"/>
        </w:rPr>
        <w:t xml:space="preserve"> 163      ax.set_yticks(range(p.shape[0]), p.index)</w:t>
      </w:r>
    </w:p>
    <w:p>
      <w:pPr>
        <w:spacing w:after="0" w:before="0" w:line="240" w:lineRule="auto"/>
      </w:pPr>
      <w:r>
        <w:rPr>
          <w:rFonts w:ascii="Courier New" w:hAnsi="Courier New" w:eastAsia="Courier New"/>
          <w:sz w:val="15"/>
        </w:rPr>
        <w:t xml:space="preserve"> 164      ax.set_title(f"{phase} batting run rate by franchise and season")</w:t>
      </w:r>
    </w:p>
    <w:p>
      <w:pPr>
        <w:spacing w:after="0" w:before="0" w:line="240" w:lineRule="auto"/>
      </w:pPr>
      <w:r>
        <w:rPr>
          <w:rFonts w:ascii="Courier New" w:hAnsi="Courier New" w:eastAsia="Courier New"/>
          <w:sz w:val="15"/>
        </w:rPr>
        <w:t xml:space="preserve"> 165      cb = fig.colorbar(im, ax=ax, fraction=0.04, pad=0.02)</w:t>
      </w:r>
    </w:p>
    <w:p>
      <w:pPr>
        <w:spacing w:after="0" w:before="0" w:line="240" w:lineRule="auto"/>
      </w:pPr>
      <w:r>
        <w:rPr>
          <w:rFonts w:ascii="Courier New" w:hAnsi="Courier New" w:eastAsia="Courier New"/>
          <w:sz w:val="15"/>
        </w:rPr>
        <w:t xml:space="preserve"> 166      cb.set_label("Runs per over", color=charts.TEXT_2)</w:t>
      </w:r>
    </w:p>
    <w:p>
      <w:pPr>
        <w:spacing w:after="0" w:before="0" w:line="240" w:lineRule="auto"/>
      </w:pPr>
      <w:r>
        <w:rPr>
          <w:rFonts w:ascii="Courier New" w:hAnsi="Courier New" w:eastAsia="Courier New"/>
          <w:sz w:val="15"/>
        </w:rPr>
        <w:t xml:space="preserve"> 167      cb.outline.set_visible(False)</w:t>
      </w:r>
    </w:p>
    <w:p>
      <w:pPr>
        <w:spacing w:after="0" w:before="0" w:line="240" w:lineRule="auto"/>
      </w:pPr>
      <w:r>
        <w:rPr>
          <w:rFonts w:ascii="Courier New" w:hAnsi="Courier New" w:eastAsia="Courier New"/>
          <w:sz w:val="15"/>
        </w:rPr>
        <w:t xml:space="preserve"> 168      charts.save(fig, path)</w:t>
      </w:r>
    </w:p>
    <w:p>
      <w:pPr>
        <w:spacing w:after="0" w:before="0" w:line="240" w:lineRule="auto"/>
      </w:pPr>
      <w:r>
        <w:rPr>
          <w:rFonts w:ascii="Courier New" w:hAnsi="Courier New" w:eastAsia="Courier New"/>
          <w:sz w:val="15"/>
        </w:rPr>
        <w:t xml:space="preserve"> 169  </w:t>
      </w:r>
    </w:p>
    <w:p>
      <w:pPr>
        <w:spacing w:after="0" w:before="0" w:line="240" w:lineRule="auto"/>
      </w:pPr>
      <w:r>
        <w:rPr>
          <w:rFonts w:ascii="Courier New" w:hAnsi="Courier New" w:eastAsia="Courier New"/>
          <w:sz w:val="15"/>
        </w:rPr>
        <w:t xml:space="preserve"> 170  </w:t>
      </w:r>
    </w:p>
    <w:p>
      <w:pPr>
        <w:spacing w:after="0" w:before="0" w:line="240" w:lineRule="auto"/>
      </w:pPr>
      <w:r>
        <w:rPr>
          <w:rFonts w:ascii="Courier New" w:hAnsi="Courier New" w:eastAsia="Courier New"/>
          <w:sz w:val="15"/>
        </w:rPr>
        <w:t xml:space="preserve"> 171  # Display-only short names for very long official venue names (charts only).</w:t>
      </w:r>
    </w:p>
    <w:p>
      <w:pPr>
        <w:spacing w:after="0" w:before="0" w:line="240" w:lineRule="auto"/>
      </w:pPr>
      <w:r>
        <w:rPr>
          <w:rFonts w:ascii="Courier New" w:hAnsi="Courier New" w:eastAsia="Courier New"/>
          <w:sz w:val="15"/>
        </w:rPr>
        <w:t xml:space="preserve"> 172  SHORT_VENUE = {</w:t>
      </w:r>
    </w:p>
    <w:p>
      <w:pPr>
        <w:spacing w:after="0" w:before="0" w:line="240" w:lineRule="auto"/>
      </w:pPr>
      <w:r>
        <w:rPr>
          <w:rFonts w:ascii="Courier New" w:hAnsi="Courier New" w:eastAsia="Courier New"/>
          <w:sz w:val="15"/>
        </w:rPr>
        <w:t xml:space="preserve"> 173      "Bharat Ratna Shri Atal Bihari Vajpayee Ekana Cricket Stadium": "Ekana Cricket Stadium",</w:t>
      </w:r>
    </w:p>
    <w:p>
      <w:pPr>
        <w:spacing w:after="0" w:before="0" w:line="240" w:lineRule="auto"/>
      </w:pPr>
      <w:r>
        <w:rPr>
          <w:rFonts w:ascii="Courier New" w:hAnsi="Courier New" w:eastAsia="Courier New"/>
          <w:sz w:val="15"/>
        </w:rPr>
        <w:t xml:space="preserve"> 174      "Dr. Y.S. Rajasekhara Reddy ACA-VDCA Cricket Stadium": "ACA-VDCA Stadium",</w:t>
      </w:r>
    </w:p>
    <w:p>
      <w:pPr>
        <w:spacing w:after="0" w:before="0" w:line="240" w:lineRule="auto"/>
      </w:pPr>
      <w:r>
        <w:rPr>
          <w:rFonts w:ascii="Courier New" w:hAnsi="Courier New" w:eastAsia="Courier New"/>
          <w:sz w:val="15"/>
        </w:rPr>
        <w:t xml:space="preserve"> 175      "Himachal Pradesh Cricket Association Stadium": "HPCA Stadium",</w:t>
      </w:r>
    </w:p>
    <w:p>
      <w:pPr>
        <w:spacing w:after="0" w:before="0" w:line="240" w:lineRule="auto"/>
      </w:pPr>
      <w:r>
        <w:rPr>
          <w:rFonts w:ascii="Courier New" w:hAnsi="Courier New" w:eastAsia="Courier New"/>
          <w:sz w:val="15"/>
        </w:rPr>
        <w:t xml:space="preserve"> 176      "Punjab Cricket Association IS Bindra Stadium": "PCA IS Bindra Stadium",</w:t>
      </w:r>
    </w:p>
    <w:p>
      <w:pPr>
        <w:spacing w:after="0" w:before="0" w:line="240" w:lineRule="auto"/>
      </w:pPr>
      <w:r>
        <w:rPr>
          <w:rFonts w:ascii="Courier New" w:hAnsi="Courier New" w:eastAsia="Courier New"/>
          <w:sz w:val="15"/>
        </w:rPr>
        <w:t xml:space="preserve"> 177      "Maharashtra Cricket Association Stadium": "MCA Stadium",</w:t>
      </w:r>
    </w:p>
    <w:p>
      <w:pPr>
        <w:spacing w:after="0" w:before="0" w:line="240" w:lineRule="auto"/>
      </w:pPr>
      <w:r>
        <w:rPr>
          <w:rFonts w:ascii="Courier New" w:hAnsi="Courier New" w:eastAsia="Courier New"/>
          <w:sz w:val="15"/>
        </w:rPr>
        <w:t xml:space="preserve"> 178  }</w:t>
      </w:r>
    </w:p>
    <w:p>
      <w:pPr>
        <w:spacing w:after="0" w:before="0" w:line="240" w:lineRule="auto"/>
      </w:pPr>
      <w:r>
        <w:rPr>
          <w:rFonts w:ascii="Courier New" w:hAnsi="Courier New" w:eastAsia="Courier New"/>
          <w:sz w:val="15"/>
        </w:rPr>
        <w:t xml:space="preserve"> 179  </w:t>
      </w:r>
    </w:p>
    <w:p>
      <w:pPr>
        <w:spacing w:after="0" w:before="0" w:line="240" w:lineRule="auto"/>
      </w:pPr>
      <w:r>
        <w:rPr>
          <w:rFonts w:ascii="Courier New" w:hAnsi="Courier New" w:eastAsia="Courier New"/>
          <w:sz w:val="15"/>
        </w:rPr>
        <w:t xml:space="preserve"> 180  </w:t>
      </w:r>
    </w:p>
    <w:p>
      <w:pPr>
        <w:spacing w:after="0" w:before="0" w:line="240" w:lineRule="auto"/>
      </w:pPr>
      <w:r>
        <w:rPr>
          <w:rFonts w:ascii="Courier New" w:hAnsi="Courier New" w:eastAsia="Courier New"/>
          <w:sz w:val="15"/>
        </w:rPr>
        <w:t xml:space="preserve"> 181  def fig_venues(venues: pd.DataFrame, path: Path, top: int = 15) -&gt; None:</w:t>
      </w:r>
    </w:p>
    <w:p>
      <w:pPr>
        <w:spacing w:after="0" w:before="0" w:line="240" w:lineRule="auto"/>
      </w:pPr>
      <w:r>
        <w:rPr>
          <w:rFonts w:ascii="Courier New" w:hAnsi="Courier New" w:eastAsia="Courier New"/>
          <w:sz w:val="15"/>
        </w:rPr>
        <w:t xml:space="preserve"> 182      v = venues.head(top).iloc[::-1]</w:t>
      </w:r>
    </w:p>
    <w:p>
      <w:pPr>
        <w:spacing w:after="0" w:before="0" w:line="240" w:lineRule="auto"/>
      </w:pPr>
      <w:r>
        <w:rPr>
          <w:rFonts w:ascii="Courier New" w:hAnsi="Courier New" w:eastAsia="Courier New"/>
          <w:sz w:val="15"/>
        </w:rPr>
        <w:t xml:space="preserve"> 183      labels = [f"{SHORT_VENUE.get(name, name)}, {city}" if city else SHORT_VENUE.get(name, name)</w:t>
      </w:r>
    </w:p>
    <w:p>
      <w:pPr>
        <w:spacing w:after="0" w:before="0" w:line="240" w:lineRule="auto"/>
      </w:pPr>
      <w:r>
        <w:rPr>
          <w:rFonts w:ascii="Courier New" w:hAnsi="Courier New" w:eastAsia="Courier New"/>
          <w:sz w:val="15"/>
        </w:rPr>
        <w:t xml:space="preserve"> 184                for name, city in zip(v.venue, v.city.fillna(""))]</w:t>
      </w:r>
    </w:p>
    <w:p>
      <w:pPr>
        <w:spacing w:after="0" w:before="0" w:line="240" w:lineRule="auto"/>
      </w:pPr>
      <w:r>
        <w:rPr>
          <w:rFonts w:ascii="Courier New" w:hAnsi="Courier New" w:eastAsia="Courier New"/>
          <w:sz w:val="15"/>
        </w:rPr>
        <w:t xml:space="preserve"> 185      fig, ax = charts.plt.subplots(figsize=(8, 0.35 * len(v) + 1.4))</w:t>
      </w:r>
    </w:p>
    <w:p>
      <w:pPr>
        <w:spacing w:after="0" w:before="0" w:line="240" w:lineRule="auto"/>
      </w:pPr>
      <w:r>
        <w:rPr>
          <w:rFonts w:ascii="Courier New" w:hAnsi="Courier New" w:eastAsia="Courier New"/>
          <w:sz w:val="15"/>
        </w:rPr>
        <w:t xml:space="preserve"> 186      ax.barh(labels, v.avg_first_innings, color=charts.BLUE, height=0.7)</w:t>
      </w:r>
    </w:p>
    <w:p>
      <w:pPr>
        <w:spacing w:after="0" w:before="0" w:line="240" w:lineRule="auto"/>
      </w:pPr>
      <w:r>
        <w:rPr>
          <w:rFonts w:ascii="Courier New" w:hAnsi="Courier New" w:eastAsia="Courier New"/>
          <w:sz w:val="15"/>
        </w:rPr>
        <w:t xml:space="preserve"> 187      ax.grid(axis="y", visible=False)</w:t>
      </w:r>
    </w:p>
    <w:p>
      <w:pPr>
        <w:spacing w:after="0" w:before="0" w:line="240" w:lineRule="auto"/>
      </w:pPr>
      <w:r>
        <w:rPr>
          <w:rFonts w:ascii="Courier New" w:hAnsi="Courier New" w:eastAsia="Courier New"/>
          <w:sz w:val="15"/>
        </w:rPr>
        <w:t xml:space="preserve"> 188      ax.set_xlim(0, v.avg_first_innings.max() * 1.15)</w:t>
      </w:r>
    </w:p>
    <w:p>
      <w:pPr>
        <w:spacing w:after="0" w:before="0" w:line="240" w:lineRule="auto"/>
      </w:pPr>
      <w:r>
        <w:rPr>
          <w:rFonts w:ascii="Courier New" w:hAnsi="Courier New" w:eastAsia="Courier New"/>
          <w:sz w:val="15"/>
        </w:rPr>
        <w:t xml:space="preserve"> 189      for y, (val, n) in enumerate(zip(v.avg_first_innings, v.matches)):</w:t>
      </w:r>
    </w:p>
    <w:p>
      <w:pPr>
        <w:spacing w:after="0" w:before="0" w:line="240" w:lineRule="auto"/>
      </w:pPr>
      <w:r>
        <w:rPr>
          <w:rFonts w:ascii="Courier New" w:hAnsi="Courier New" w:eastAsia="Courier New"/>
          <w:sz w:val="15"/>
        </w:rPr>
        <w:t xml:space="preserve"> 190          ax.text(val, y, f" {val:.0f} ({n})", va="center", color=charts.TEXT_2, fontsize=8)</w:t>
      </w:r>
    </w:p>
    <w:p>
      <w:pPr>
        <w:spacing w:after="0" w:before="0" w:line="240" w:lineRule="auto"/>
      </w:pPr>
      <w:r>
        <w:rPr>
          <w:rFonts w:ascii="Courier New" w:hAnsi="Courier New" w:eastAsia="Courier New"/>
          <w:sz w:val="15"/>
        </w:rPr>
        <w:t xml:space="preserve"> 191      fig.suptitle("Average first-innings score by venue", x=0.01, ha="left",</w:t>
      </w:r>
    </w:p>
    <w:p>
      <w:pPr>
        <w:spacing w:after="0" w:before="0" w:line="240" w:lineRule="auto"/>
      </w:pPr>
      <w:r>
        <w:rPr>
          <w:rFonts w:ascii="Courier New" w:hAnsi="Courier New" w:eastAsia="Courier New"/>
          <w:sz w:val="15"/>
        </w:rPr>
        <w:t xml:space="preserve"> 192                   fontsize=12, fontweight="bold", color=charts.TEXT)</w:t>
      </w:r>
    </w:p>
    <w:p>
      <w:pPr>
        <w:spacing w:after="0" w:before="0" w:line="240" w:lineRule="auto"/>
      </w:pPr>
      <w:r>
        <w:rPr>
          <w:rFonts w:ascii="Courier New" w:hAnsi="Courier New" w:eastAsia="Courier New"/>
          <w:sz w:val="15"/>
        </w:rPr>
        <w:t xml:space="preserve"> 193      ax.set_xlabel("Runs (matches played in brackets)")</w:t>
      </w:r>
    </w:p>
    <w:p>
      <w:pPr>
        <w:spacing w:after="0" w:before="0" w:line="240" w:lineRule="auto"/>
      </w:pPr>
      <w:r>
        <w:rPr>
          <w:rFonts w:ascii="Courier New" w:hAnsi="Courier New" w:eastAsia="Courier New"/>
          <w:sz w:val="15"/>
        </w:rPr>
        <w:t xml:space="preserve"> 194      charts.save(fig, path)</w:t>
      </w:r>
    </w:p>
    <w:p>
      <w:pPr>
        <w:spacing w:after="0" w:before="0" w:line="240" w:lineRule="auto"/>
      </w:pPr>
      <w:r>
        <w:rPr>
          <w:rFonts w:ascii="Courier New" w:hAnsi="Courier New" w:eastAsia="Courier New"/>
          <w:sz w:val="15"/>
        </w:rPr>
        <w:t xml:space="preserve"> 195  </w:t>
      </w:r>
    </w:p>
    <w:p>
      <w:pPr>
        <w:spacing w:after="0" w:before="0" w:line="240" w:lineRule="auto"/>
      </w:pPr>
      <w:r>
        <w:rPr>
          <w:rFonts w:ascii="Courier New" w:hAnsi="Courier New" w:eastAsia="Courier New"/>
          <w:sz w:val="15"/>
        </w:rPr>
        <w:t xml:space="preserve"> 196  </w:t>
      </w:r>
    </w:p>
    <w:p>
      <w:pPr>
        <w:spacing w:after="0" w:before="0" w:line="240" w:lineRule="auto"/>
      </w:pPr>
      <w:r>
        <w:rPr>
          <w:rFonts w:ascii="Courier New" w:hAnsi="Courier New" w:eastAsia="Courier New"/>
          <w:sz w:val="15"/>
        </w:rPr>
        <w:t xml:space="preserve"> 197  def fig_powerplay(grouped: pd.DataFrame, path: Path) -&gt; None:</w:t>
      </w:r>
    </w:p>
    <w:p>
      <w:pPr>
        <w:spacing w:after="0" w:before="0" w:line="240" w:lineRule="auto"/>
      </w:pPr>
      <w:r>
        <w:rPr>
          <w:rFonts w:ascii="Courier New" w:hAnsi="Courier New" w:eastAsia="Courier New"/>
          <w:sz w:val="15"/>
        </w:rPr>
        <w:t xml:space="preserve"> 198      fig, ax = charts.plt.subplots(figsize=(8, 4.2))</w:t>
      </w:r>
    </w:p>
    <w:p>
      <w:pPr>
        <w:spacing w:after="0" w:before="0" w:line="240" w:lineRule="auto"/>
      </w:pPr>
      <w:r>
        <w:rPr>
          <w:rFonts w:ascii="Courier New" w:hAnsi="Courier New" w:eastAsia="Courier New"/>
          <w:sz w:val="15"/>
        </w:rPr>
        <w:t xml:space="preserve"> 199      x = np.arange(len(grouped))</w:t>
      </w:r>
    </w:p>
    <w:p>
      <w:pPr>
        <w:spacing w:after="0" w:before="0" w:line="240" w:lineRule="auto"/>
      </w:pPr>
      <w:r>
        <w:rPr>
          <w:rFonts w:ascii="Courier New" w:hAnsi="Courier New" w:eastAsia="Courier New"/>
          <w:sz w:val="15"/>
        </w:rPr>
        <w:t xml:space="preserve"> 200      ax.bar(x, grouped.bat_first_win_pct.fillna(0), color=charts.BLUE, width=0.7)</w:t>
      </w:r>
    </w:p>
    <w:p>
      <w:pPr>
        <w:spacing w:after="0" w:before="0" w:line="240" w:lineRule="auto"/>
      </w:pPr>
      <w:r>
        <w:rPr>
          <w:rFonts w:ascii="Courier New" w:hAnsi="Courier New" w:eastAsia="Courier New"/>
          <w:sz w:val="15"/>
        </w:rPr>
        <w:t xml:space="preserve"> 201      ax.axhline(50, color=charts.TEXT_2, linewidth=1, linestyle="--", zorder=1)</w:t>
      </w:r>
    </w:p>
    <w:p>
      <w:pPr>
        <w:spacing w:after="0" w:before="0" w:line="240" w:lineRule="auto"/>
      </w:pPr>
      <w:r>
        <w:rPr>
          <w:rFonts w:ascii="Courier New" w:hAnsi="Courier New" w:eastAsia="Courier New"/>
          <w:sz w:val="15"/>
        </w:rPr>
        <w:t xml:space="preserve"> 202      for i, (pct, n) in enumerate(zip(grouped.bat_first_win_pct, grouped.matches)):</w:t>
      </w:r>
    </w:p>
    <w:p>
      <w:pPr>
        <w:spacing w:after="0" w:before="0" w:line="240" w:lineRule="auto"/>
      </w:pPr>
      <w:r>
        <w:rPr>
          <w:rFonts w:ascii="Courier New" w:hAnsi="Courier New" w:eastAsia="Courier New"/>
          <w:sz w:val="15"/>
        </w:rPr>
        <w:t xml:space="preserve"> 203          if n:</w:t>
      </w:r>
    </w:p>
    <w:p>
      <w:pPr>
        <w:spacing w:after="0" w:before="0" w:line="240" w:lineRule="auto"/>
      </w:pPr>
      <w:r>
        <w:rPr>
          <w:rFonts w:ascii="Courier New" w:hAnsi="Courier New" w:eastAsia="Courier New"/>
          <w:sz w:val="15"/>
        </w:rPr>
        <w:t xml:space="preserve"> 204              ax.text(i, pct + 1, f"{pct:.0f}%\nn={n}", ha="center", va="bottom", color=charts.TEXT_2,</w:t>
      </w:r>
    </w:p>
    <w:p>
      <w:pPr>
        <w:spacing w:after="0" w:before="0" w:line="240" w:lineRule="auto"/>
      </w:pPr>
      <w:r>
        <w:rPr>
          <w:rFonts w:ascii="Courier New" w:hAnsi="Courier New" w:eastAsia="Courier New"/>
          <w:sz w:val="15"/>
        </w:rPr>
        <w:t xml:space="preserve"> 205                      fontsize=8, zorder=3, bbox=dict(facecolor=charts.SURFACE, edgecolor="none", pad=1))</w:t>
      </w:r>
    </w:p>
    <w:p>
      <w:pPr>
        <w:spacing w:after="0" w:before="0" w:line="240" w:lineRule="auto"/>
      </w:pPr>
      <w:r>
        <w:rPr>
          <w:rFonts w:ascii="Courier New" w:hAnsi="Courier New" w:eastAsia="Courier New"/>
          <w:sz w:val="15"/>
        </w:rPr>
        <w:t xml:space="preserve"> 206      ax.set_xticks(x, grouped.pp_rr_diff_band.astype(str))</w:t>
      </w:r>
    </w:p>
    <w:p>
      <w:pPr>
        <w:spacing w:after="0" w:before="0" w:line="240" w:lineRule="auto"/>
      </w:pPr>
      <w:r>
        <w:rPr>
          <w:rFonts w:ascii="Courier New" w:hAnsi="Courier New" w:eastAsia="Courier New"/>
          <w:sz w:val="15"/>
        </w:rPr>
        <w:t xml:space="preserve"> 207      ax.set_ylim(0, 110)</w:t>
      </w:r>
    </w:p>
    <w:p>
      <w:pPr>
        <w:spacing w:after="0" w:before="0" w:line="240" w:lineRule="auto"/>
      </w:pPr>
      <w:r>
        <w:rPr>
          <w:rFonts w:ascii="Courier New" w:hAnsi="Courier New" w:eastAsia="Courier New"/>
          <w:sz w:val="15"/>
        </w:rPr>
        <w:t xml:space="preserve"> 208      ax.grid(axis="x", visible=False)</w:t>
      </w:r>
    </w:p>
    <w:p>
      <w:pPr>
        <w:spacing w:after="0" w:before="0" w:line="240" w:lineRule="auto"/>
      </w:pPr>
      <w:r>
        <w:rPr>
          <w:rFonts w:ascii="Courier New" w:hAnsi="Courier New" w:eastAsia="Courier New"/>
          <w:sz w:val="15"/>
        </w:rPr>
        <w:t xml:space="preserve"> 209      ax.set_title("Batting-first win rate by Powerplay run-rate difference")</w:t>
      </w:r>
    </w:p>
    <w:p>
      <w:pPr>
        <w:spacing w:after="0" w:before="0" w:line="240" w:lineRule="auto"/>
      </w:pPr>
      <w:r>
        <w:rPr>
          <w:rFonts w:ascii="Courier New" w:hAnsi="Courier New" w:eastAsia="Courier New"/>
          <w:sz w:val="15"/>
        </w:rPr>
        <w:t xml:space="preserve"> 210      ax.set_xlabel("Batting-first PP run rate minus chasing PP run rate")</w:t>
      </w:r>
    </w:p>
    <w:p>
      <w:pPr>
        <w:spacing w:after="0" w:before="0" w:line="240" w:lineRule="auto"/>
      </w:pPr>
      <w:r>
        <w:rPr>
          <w:rFonts w:ascii="Courier New" w:hAnsi="Courier New" w:eastAsia="Courier New"/>
          <w:sz w:val="15"/>
        </w:rPr>
        <w:t xml:space="preserve"> 211      ax.set_ylabel("Batting-first team won (%)")</w:t>
      </w:r>
    </w:p>
    <w:p>
      <w:pPr>
        <w:spacing w:after="0" w:before="0" w:line="240" w:lineRule="auto"/>
      </w:pPr>
      <w:r>
        <w:rPr>
          <w:rFonts w:ascii="Courier New" w:hAnsi="Courier New" w:eastAsia="Courier New"/>
          <w:sz w:val="15"/>
        </w:rPr>
        <w:t xml:space="preserve"> 212      charts.save(fig, path)</w:t>
      </w:r>
    </w:p>
    <w:p>
      <w:pPr>
        <w:spacing w:after="0" w:before="0" w:line="240" w:lineRule="auto"/>
      </w:pPr>
      <w:r>
        <w:rPr>
          <w:rFonts w:ascii="Courier New" w:hAnsi="Courier New" w:eastAsia="Courier New"/>
          <w:sz w:val="15"/>
        </w:rPr>
        <w:t xml:space="preserve"> 213  </w:t>
      </w:r>
    </w:p>
    <w:p>
      <w:pPr>
        <w:spacing w:after="0" w:before="0" w:line="240" w:lineRule="auto"/>
      </w:pPr>
      <w:r>
        <w:rPr>
          <w:rFonts w:ascii="Courier New" w:hAnsi="Courier New" w:eastAsia="Courier New"/>
          <w:sz w:val="15"/>
        </w:rPr>
        <w:t xml:space="preserve"> 214  </w:t>
      </w:r>
    </w:p>
    <w:p>
      <w:pPr>
        <w:spacing w:after="0" w:before="0" w:line="240" w:lineRule="auto"/>
      </w:pPr>
      <w:r>
        <w:rPr>
          <w:rFonts w:ascii="Courier New" w:hAnsi="Courier New" w:eastAsia="Courier New"/>
          <w:sz w:val="15"/>
        </w:rPr>
        <w:t xml:space="preserve"> 215  # ---------------------------------------------------------------- run</w:t>
      </w:r>
    </w:p>
    <w:p>
      <w:pPr>
        <w:spacing w:after="0" w:before="0" w:line="240" w:lineRule="auto"/>
      </w:pPr>
      <w:r>
        <w:rPr>
          <w:rFonts w:ascii="Courier New" w:hAnsi="Courier New" w:eastAsia="Courier New"/>
          <w:sz w:val="15"/>
        </w:rPr>
        <w:t xml:space="preserve"> 216  </w:t>
      </w:r>
    </w:p>
    <w:p>
      <w:pPr>
        <w:spacing w:after="0" w:before="0" w:line="240" w:lineRule="auto"/>
      </w:pPr>
      <w:r>
        <w:rPr>
          <w:rFonts w:ascii="Courier New" w:hAnsi="Courier New" w:eastAsia="Courier New"/>
          <w:sz w:val="15"/>
        </w:rPr>
        <w:t xml:space="preserve"> 217  def run(paths: Paths) -&gt; dict[str, pd.DataFrame]:</w:t>
      </w:r>
    </w:p>
    <w:p>
      <w:pPr>
        <w:spacing w:after="0" w:before="0" w:line="240" w:lineRule="auto"/>
      </w:pPr>
      <w:r>
        <w:rPr>
          <w:rFonts w:ascii="Courier New" w:hAnsi="Courier New" w:eastAsia="Courier New"/>
          <w:sz w:val="15"/>
        </w:rPr>
        <w:t xml:space="preserve"> 218      out = paths.export / "analysis"</w:t>
      </w:r>
    </w:p>
    <w:p>
      <w:pPr>
        <w:spacing w:after="0" w:before="0" w:line="240" w:lineRule="auto"/>
      </w:pPr>
      <w:r>
        <w:rPr>
          <w:rFonts w:ascii="Courier New" w:hAnsi="Courier New" w:eastAsia="Courier New"/>
          <w:sz w:val="15"/>
        </w:rPr>
        <w:t xml:space="preserve"> 219      figs = out / "figures"</w:t>
      </w:r>
    </w:p>
    <w:p>
      <w:pPr>
        <w:spacing w:after="0" w:before="0" w:line="240" w:lineRule="auto"/>
      </w:pPr>
      <w:r>
        <w:rPr>
          <w:rFonts w:ascii="Courier New" w:hAnsi="Courier New" w:eastAsia="Courier New"/>
          <w:sz w:val="15"/>
        </w:rPr>
        <w:t xml:space="preserve"> 220      figs.mkdir(parents=True, exist_ok=True)</w:t>
      </w:r>
    </w:p>
    <w:p>
      <w:pPr>
        <w:spacing w:after="0" w:before="0" w:line="240" w:lineRule="auto"/>
      </w:pPr>
      <w:r>
        <w:rPr>
          <w:rFonts w:ascii="Courier New" w:hAnsi="Courier New" w:eastAsia="Courier New"/>
          <w:sz w:val="15"/>
        </w:rPr>
        <w:t xml:space="preserve"> 221      charts.style()</w:t>
      </w:r>
    </w:p>
    <w:p>
      <w:pPr>
        <w:spacing w:after="0" w:before="0" w:line="240" w:lineRule="auto"/>
      </w:pPr>
      <w:r>
        <w:rPr>
          <w:rFonts w:ascii="Courier New" w:hAnsi="Courier New" w:eastAsia="Courier New"/>
          <w:sz w:val="15"/>
        </w:rPr>
        <w:t xml:space="preserve"> 222      conn = connect(paths.db)</w:t>
      </w:r>
    </w:p>
    <w:p>
      <w:pPr>
        <w:spacing w:after="0" w:before="0" w:line="240" w:lineRule="auto"/>
      </w:pPr>
      <w:r>
        <w:rPr>
          <w:rFonts w:ascii="Courier New" w:hAnsi="Courier New" w:eastAsia="Courier New"/>
          <w:sz w:val="15"/>
        </w:rPr>
        <w:t xml:space="preserve"> 223      try:</w:t>
      </w:r>
    </w:p>
    <w:p>
      <w:pPr>
        <w:spacing w:after="0" w:before="0" w:line="240" w:lineRule="auto"/>
      </w:pPr>
      <w:r>
        <w:rPr>
          <w:rFonts w:ascii="Courier New" w:hAnsi="Courier New" w:eastAsia="Courier New"/>
          <w:sz w:val="15"/>
        </w:rPr>
        <w:t xml:space="preserve"> 224          drift = pd.read_csv(paths.export / "drift_table.csv")</w:t>
      </w:r>
    </w:p>
    <w:p>
      <w:pPr>
        <w:spacing w:after="0" w:before="0" w:line="240" w:lineRule="auto"/>
      </w:pPr>
      <w:r>
        <w:rPr>
          <w:rFonts w:ascii="Courier New" w:hAnsi="Courier New" w:eastAsia="Courier New"/>
          <w:sz w:val="15"/>
        </w:rPr>
        <w:t xml:space="preserve"> 225          sens = pd.read_csv(paths.export / "drift_sensitivity.csv")</w:t>
      </w:r>
    </w:p>
    <w:p>
      <w:pPr>
        <w:spacing w:after="0" w:before="0" w:line="240" w:lineRule="auto"/>
      </w:pPr>
      <w:r>
        <w:rPr>
          <w:rFonts w:ascii="Courier New" w:hAnsi="Courier New" w:eastAsia="Courier New"/>
          <w:sz w:val="15"/>
        </w:rPr>
        <w:t xml:space="preserve"> 226          summary, moves = drift_summary(drift, sens)</w:t>
      </w:r>
    </w:p>
    <w:p>
      <w:pPr>
        <w:spacing w:after="0" w:before="0" w:line="240" w:lineRule="auto"/>
      </w:pPr>
      <w:r>
        <w:rPr>
          <w:rFonts w:ascii="Courier New" w:hAnsi="Courier New" w:eastAsia="Courier New"/>
          <w:sz w:val="15"/>
        </w:rPr>
        <w:t xml:space="preserve"> 227          rates = league_phase_rates(conn)</w:t>
      </w:r>
    </w:p>
    <w:p>
      <w:pPr>
        <w:spacing w:after="0" w:before="0" w:line="240" w:lineRule="auto"/>
      </w:pPr>
      <w:r>
        <w:rPr>
          <w:rFonts w:ascii="Courier New" w:hAnsi="Courier New" w:eastAsia="Courier New"/>
          <w:sz w:val="15"/>
        </w:rPr>
        <w:t xml:space="preserve"> 228          teams = team_phase_profile(conn)</w:t>
      </w:r>
    </w:p>
    <w:p>
      <w:pPr>
        <w:spacing w:after="0" w:before="0" w:line="240" w:lineRule="auto"/>
      </w:pPr>
      <w:r>
        <w:rPr>
          <w:rFonts w:ascii="Courier New" w:hAnsi="Courier New" w:eastAsia="Courier New"/>
          <w:sz w:val="15"/>
        </w:rPr>
        <w:t xml:space="preserve"> 229          venues = venue_profile(conn)</w:t>
      </w:r>
    </w:p>
    <w:p>
      <w:pPr>
        <w:spacing w:after="0" w:before="0" w:line="240" w:lineRule="auto"/>
      </w:pPr>
      <w:r>
        <w:rPr>
          <w:rFonts w:ascii="Courier New" w:hAnsi="Courier New" w:eastAsia="Courier New"/>
          <w:sz w:val="15"/>
        </w:rPr>
        <w:t xml:space="preserve"> 230          toss_overall, toss_venue = toss_effect(conn)</w:t>
      </w:r>
    </w:p>
    <w:p>
      <w:pPr>
        <w:spacing w:after="0" w:before="0" w:line="240" w:lineRule="auto"/>
      </w:pPr>
      <w:r>
        <w:rPr>
          <w:rFonts w:ascii="Courier New" w:hAnsi="Courier New" w:eastAsia="Courier New"/>
          <w:sz w:val="15"/>
        </w:rPr>
        <w:t xml:space="preserve"> 231          pp_corr, pp_grouped = powerplay_vs_result(conn)</w:t>
      </w:r>
    </w:p>
    <w:p>
      <w:pPr>
        <w:spacing w:after="0" w:before="0" w:line="240" w:lineRule="auto"/>
      </w:pPr>
      <w:r>
        <w:rPr>
          <w:rFonts w:ascii="Courier New" w:hAnsi="Courier New" w:eastAsia="Courier New"/>
          <w:sz w:val="15"/>
        </w:rPr>
        <w:t xml:space="preserve"> 232      finally:</w:t>
      </w:r>
    </w:p>
    <w:p>
      <w:pPr>
        <w:spacing w:after="0" w:before="0" w:line="240" w:lineRule="auto"/>
      </w:pPr>
      <w:r>
        <w:rPr>
          <w:rFonts w:ascii="Courier New" w:hAnsi="Courier New" w:eastAsia="Courier New"/>
          <w:sz w:val="15"/>
        </w:rPr>
        <w:t xml:space="preserve"> 233          conn.close()</w:t>
      </w:r>
    </w:p>
    <w:p>
      <w:pPr>
        <w:spacing w:after="0" w:before="0" w:line="240" w:lineRule="auto"/>
      </w:pPr>
      <w:r>
        <w:rPr>
          <w:rFonts w:ascii="Courier New" w:hAnsi="Courier New" w:eastAsia="Courier New"/>
          <w:sz w:val="15"/>
        </w:rPr>
        <w:t xml:space="preserve"> 234      results = {</w:t>
      </w:r>
    </w:p>
    <w:p>
      <w:pPr>
        <w:spacing w:after="0" w:before="0" w:line="240" w:lineRule="auto"/>
      </w:pPr>
      <w:r>
        <w:rPr>
          <w:rFonts w:ascii="Courier New" w:hAnsi="Courier New" w:eastAsia="Courier New"/>
          <w:sz w:val="15"/>
        </w:rPr>
        <w:t xml:space="preserve"> 235          "q1_drift_summary": summary, "q1_drift_moves": moves, "q1_worked_examples": worked_examples(drift),</w:t>
      </w:r>
    </w:p>
    <w:p>
      <w:pPr>
        <w:spacing w:after="0" w:before="0" w:line="240" w:lineRule="auto"/>
      </w:pPr>
      <w:r>
        <w:rPr>
          <w:rFonts w:ascii="Courier New" w:hAnsi="Courier New" w:eastAsia="Courier New"/>
          <w:sz w:val="15"/>
        </w:rPr>
        <w:t xml:space="preserve"> 236          "q2_league_phase_rates": rates, "q3_team_phase_profile": teams, "q4_venue_profile": venues,</w:t>
      </w:r>
    </w:p>
    <w:p>
      <w:pPr>
        <w:spacing w:after="0" w:before="0" w:line="240" w:lineRule="auto"/>
      </w:pPr>
      <w:r>
        <w:rPr>
          <w:rFonts w:ascii="Courier New" w:hAnsi="Courier New" w:eastAsia="Courier New"/>
          <w:sz w:val="15"/>
        </w:rPr>
        <w:t xml:space="preserve"> 237          "q5_toss_overall": toss_overall, "q5_toss_by_venue": toss_venue,</w:t>
      </w:r>
    </w:p>
    <w:p>
      <w:pPr>
        <w:spacing w:after="0" w:before="0" w:line="240" w:lineRule="auto"/>
      </w:pPr>
      <w:r>
        <w:rPr>
          <w:rFonts w:ascii="Courier New" w:hAnsi="Courier New" w:eastAsia="Courier New"/>
          <w:sz w:val="15"/>
        </w:rPr>
        <w:t xml:space="preserve"> 238          "q6_powerplay_correlation": pp_corr, "q6_powerplay_win_rate": pp_grouped,</w:t>
      </w:r>
    </w:p>
    <w:p>
      <w:pPr>
        <w:spacing w:after="0" w:before="0" w:line="240" w:lineRule="auto"/>
      </w:pPr>
      <w:r>
        <w:rPr>
          <w:rFonts w:ascii="Courier New" w:hAnsi="Courier New" w:eastAsia="Courier New"/>
          <w:sz w:val="15"/>
        </w:rPr>
        <w:t xml:space="preserve"> 239      }</w:t>
      </w:r>
    </w:p>
    <w:p>
      <w:pPr>
        <w:spacing w:after="0" w:before="0" w:line="240" w:lineRule="auto"/>
      </w:pPr>
      <w:r>
        <w:rPr>
          <w:rFonts w:ascii="Courier New" w:hAnsi="Courier New" w:eastAsia="Courier New"/>
          <w:sz w:val="15"/>
        </w:rPr>
        <w:t xml:space="preserve"> 240      for name, df in results.items():</w:t>
      </w:r>
    </w:p>
    <w:p>
      <w:pPr>
        <w:spacing w:after="0" w:before="0" w:line="240" w:lineRule="auto"/>
      </w:pPr>
      <w:r>
        <w:rPr>
          <w:rFonts w:ascii="Courier New" w:hAnsi="Courier New" w:eastAsia="Courier New"/>
          <w:sz w:val="15"/>
        </w:rPr>
        <w:t xml:space="preserve"> 241          df.to_csv(out / f"{name}.csv", index=False)</w:t>
      </w:r>
    </w:p>
    <w:p>
      <w:pPr>
        <w:spacing w:after="0" w:before="0" w:line="240" w:lineRule="auto"/>
      </w:pPr>
      <w:r>
        <w:rPr>
          <w:rFonts w:ascii="Courier New" w:hAnsi="Courier New" w:eastAsia="Courier New"/>
          <w:sz w:val="15"/>
        </w:rPr>
        <w:t xml:space="preserve"> 242      fig_league_rates(rates, figs / "q2_league_phase_rates.png")</w:t>
      </w:r>
    </w:p>
    <w:p>
      <w:pPr>
        <w:spacing w:after="0" w:before="0" w:line="240" w:lineRule="auto"/>
      </w:pPr>
      <w:r>
        <w:rPr>
          <w:rFonts w:ascii="Courier New" w:hAnsi="Courier New" w:eastAsia="Courier New"/>
          <w:sz w:val="15"/>
        </w:rPr>
        <w:t xml:space="preserve"> 243      for phase in ("Powerplay", "Death"):</w:t>
      </w:r>
    </w:p>
    <w:p>
      <w:pPr>
        <w:spacing w:after="0" w:before="0" w:line="240" w:lineRule="auto"/>
      </w:pPr>
      <w:r>
        <w:rPr>
          <w:rFonts w:ascii="Courier New" w:hAnsi="Courier New" w:eastAsia="Courier New"/>
          <w:sz w:val="15"/>
        </w:rPr>
        <w:t xml:space="preserve"> 244          fig_team_heatmap(teams, phase, figs / f"q3_team_{phase.lower()}_heatmap.png")</w:t>
      </w:r>
    </w:p>
    <w:p>
      <w:pPr>
        <w:spacing w:after="0" w:before="0" w:line="240" w:lineRule="auto"/>
      </w:pPr>
      <w:r>
        <w:rPr>
          <w:rFonts w:ascii="Courier New" w:hAnsi="Courier New" w:eastAsia="Courier New"/>
          <w:sz w:val="15"/>
        </w:rPr>
        <w:t xml:space="preserve"> 245      if len(venues):</w:t>
      </w:r>
    </w:p>
    <w:p>
      <w:pPr>
        <w:spacing w:after="0" w:before="0" w:line="240" w:lineRule="auto"/>
      </w:pPr>
      <w:r>
        <w:rPr>
          <w:rFonts w:ascii="Courier New" w:hAnsi="Courier New" w:eastAsia="Courier New"/>
          <w:sz w:val="15"/>
        </w:rPr>
        <w:t xml:space="preserve"> 246          fig_venues(venues, figs / "q4_venues.png")</w:t>
      </w:r>
    </w:p>
    <w:p>
      <w:pPr>
        <w:spacing w:after="0" w:before="0" w:line="240" w:lineRule="auto"/>
      </w:pPr>
      <w:r>
        <w:rPr>
          <w:rFonts w:ascii="Courier New" w:hAnsi="Courier New" w:eastAsia="Courier New"/>
          <w:sz w:val="15"/>
        </w:rPr>
        <w:t xml:space="preserve"> 247      fig_powerplay(pp_grouped, figs / "q6_powerplay_win_rate.png")</w:t>
      </w:r>
    </w:p>
    <w:p>
      <w:pPr>
        <w:spacing w:after="0" w:before="0" w:line="240" w:lineRule="auto"/>
      </w:pPr>
      <w:r>
        <w:rPr>
          <w:rFonts w:ascii="Courier New" w:hAnsi="Courier New" w:eastAsia="Courier New"/>
          <w:sz w:val="15"/>
        </w:rPr>
        <w:t xml:space="preserve"> 248      return results</w:t>
      </w:r>
    </w:p>
    <w:p>
      <w:pPr>
        <w:spacing w:after="0" w:before="0" w:line="240" w:lineRule="auto"/>
      </w:pPr>
      <w:r>
        <w:rPr>
          <w:rFonts w:ascii="Courier New" w:hAnsi="Courier New" w:eastAsia="Courier New"/>
          <w:sz w:val="15"/>
        </w:rPr>
        <w:t xml:space="preserve"> 249  </w:t>
      </w:r>
    </w:p>
    <w:p>
      <w:pPr>
        <w:spacing w:after="0" w:before="0" w:line="240" w:lineRule="auto"/>
      </w:pPr>
      <w:r>
        <w:rPr>
          <w:rFonts w:ascii="Courier New" w:hAnsi="Courier New" w:eastAsia="Courier New"/>
          <w:sz w:val="15"/>
        </w:rPr>
        <w:t xml:space="preserve"> 250  </w:t>
      </w:r>
    </w:p>
    <w:p>
      <w:pPr>
        <w:spacing w:after="0" w:before="0" w:line="240" w:lineRule="auto"/>
      </w:pPr>
      <w:r>
        <w:rPr>
          <w:rFonts w:ascii="Courier New" w:hAnsi="Courier New" w:eastAsia="Courier New"/>
          <w:sz w:val="15"/>
        </w:rPr>
        <w:t xml:space="preserve"> 251  def main(argv=None) -&gt; int:</w:t>
      </w:r>
    </w:p>
    <w:p>
      <w:pPr>
        <w:spacing w:after="0" w:before="0" w:line="240" w:lineRule="auto"/>
      </w:pPr>
      <w:r>
        <w:rPr>
          <w:rFonts w:ascii="Courier New" w:hAnsi="Courier New" w:eastAsia="Courier New"/>
          <w:sz w:val="15"/>
        </w:rPr>
        <w:t xml:space="preserve"> 252      p = argparse.ArgumentParser(description=__doc__)</w:t>
      </w:r>
    </w:p>
    <w:p>
      <w:pPr>
        <w:spacing w:after="0" w:before="0" w:line="240" w:lineRule="auto"/>
      </w:pPr>
      <w:r>
        <w:rPr>
          <w:rFonts w:ascii="Courier New" w:hAnsi="Courier New" w:eastAsia="Courier New"/>
          <w:sz w:val="15"/>
        </w:rPr>
        <w:t xml:space="preserve"> 253      p.add_argument("--root", type=Path, default=PROJECT_ROOT)</w:t>
      </w:r>
    </w:p>
    <w:p>
      <w:pPr>
        <w:spacing w:after="0" w:before="0" w:line="240" w:lineRule="auto"/>
      </w:pPr>
      <w:r>
        <w:rPr>
          <w:rFonts w:ascii="Courier New" w:hAnsi="Courier New" w:eastAsia="Courier New"/>
          <w:sz w:val="15"/>
        </w:rPr>
        <w:t xml:space="preserve"> 254      a = p.parse_args(argv)</w:t>
      </w:r>
    </w:p>
    <w:p>
      <w:pPr>
        <w:spacing w:after="0" w:before="0" w:line="240" w:lineRule="auto"/>
      </w:pPr>
      <w:r>
        <w:rPr>
          <w:rFonts w:ascii="Courier New" w:hAnsi="Courier New" w:eastAsia="Courier New"/>
          <w:sz w:val="15"/>
        </w:rPr>
        <w:t xml:space="preserve"> 255      results = run(Paths(root=a.root))</w:t>
      </w:r>
    </w:p>
    <w:p>
      <w:pPr>
        <w:spacing w:after="0" w:before="0" w:line="240" w:lineRule="auto"/>
      </w:pPr>
      <w:r>
        <w:rPr>
          <w:rFonts w:ascii="Courier New" w:hAnsi="Courier New" w:eastAsia="Courier New"/>
          <w:sz w:val="15"/>
        </w:rPr>
        <w:t xml:space="preserve"> 256      print(f"{len(results)} analysis tables written to {a.root / 'data' / 'export' / 'analysis'}")</w:t>
      </w:r>
    </w:p>
    <w:p>
      <w:pPr>
        <w:spacing w:after="0" w:before="0" w:line="240" w:lineRule="auto"/>
      </w:pPr>
      <w:r>
        <w:rPr>
          <w:rFonts w:ascii="Courier New" w:hAnsi="Courier New" w:eastAsia="Courier New"/>
          <w:sz w:val="15"/>
        </w:rPr>
        <w:t xml:space="preserve"> 257      return 0</w:t>
      </w:r>
    </w:p>
    <w:p>
      <w:pPr>
        <w:spacing w:after="0" w:before="0" w:line="240" w:lineRule="auto"/>
      </w:pPr>
      <w:r>
        <w:rPr>
          <w:rFonts w:ascii="Courier New" w:hAnsi="Courier New" w:eastAsia="Courier New"/>
          <w:sz w:val="15"/>
        </w:rPr>
        <w:t xml:space="preserve"> 258  </w:t>
      </w:r>
    </w:p>
    <w:p>
      <w:pPr>
        <w:spacing w:after="0" w:before="0" w:line="240" w:lineRule="auto"/>
      </w:pPr>
      <w:r>
        <w:rPr>
          <w:rFonts w:ascii="Courier New" w:hAnsi="Courier New" w:eastAsia="Courier New"/>
          <w:sz w:val="15"/>
        </w:rPr>
        <w:t xml:space="preserve"> 259  </w:t>
      </w:r>
    </w:p>
    <w:p>
      <w:pPr>
        <w:spacing w:after="0" w:before="0" w:line="240" w:lineRule="auto"/>
      </w:pPr>
      <w:r>
        <w:rPr>
          <w:rFonts w:ascii="Courier New" w:hAnsi="Courier New" w:eastAsia="Courier New"/>
          <w:sz w:val="15"/>
        </w:rPr>
        <w:t xml:space="preserve"> 260  if __name__ == "__main__":</w:t>
      </w:r>
    </w:p>
    <w:p>
      <w:pPr>
        <w:spacing w:after="0" w:before="0" w:line="240" w:lineRule="auto"/>
      </w:pPr>
      <w:r>
        <w:rPr>
          <w:rFonts w:ascii="Courier New" w:hAnsi="Courier New" w:eastAsia="Courier New"/>
          <w:sz w:val="15"/>
        </w:rPr>
        <w:t xml:space="preserve"> 261      raise SystemExit(main())</w:t>
      </w:r>
    </w:p>
    <w:p>
      <w:pPr>
        <w:pStyle w:val="Heading1"/>
      </w:pPr>
      <w:r>
        <w:t>23. src/ml.py (ML)</w:t>
      </w:r>
    </w:p>
    <w:p>
      <w:r>
        <w:t>Time-based split, baselines, logistic regression, decision tree, random forest, cross-validation, test metrics, feature importance.</w:t>
      </w:r>
    </w:p>
    <w:p>
      <w:pPr>
        <w:spacing w:after="0" w:before="0" w:line="240" w:lineRule="auto"/>
      </w:pPr>
      <w:r>
        <w:rPr>
          <w:rFonts w:ascii="Courier New" w:hAnsi="Courier New" w:eastAsia="Courier New"/>
          <w:sz w:val="15"/>
        </w:rPr>
        <w:t xml:space="preserve">   1  """Phase 6: predict whether the team batting first wins (section 11).</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src.ml            # after the pipeline; writes data/export/ml/</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Model A uses information available after the first-innings Powerplay; Model B</w:t>
      </w:r>
    </w:p>
    <w:p>
      <w:pPr>
        <w:spacing w:after="0" w:before="0" w:line="240" w:lineRule="auto"/>
      </w:pPr>
      <w:r>
        <w:rPr>
          <w:rFonts w:ascii="Courier New" w:hAnsi="Courier New" w:eastAsia="Courier New"/>
          <w:sz w:val="15"/>
        </w:rPr>
        <w:t xml:space="preserve">   6  adds the chasing side's Powerplay. Seasons are split chronologically:</w:t>
      </w:r>
    </w:p>
    <w:p>
      <w:pPr>
        <w:spacing w:after="0" w:before="0" w:line="240" w:lineRule="auto"/>
      </w:pPr>
      <w:r>
        <w:rPr>
          <w:rFonts w:ascii="Courier New" w:hAnsi="Courier New" w:eastAsia="Courier New"/>
          <w:sz w:val="15"/>
        </w:rPr>
        <w:t xml:space="preserve">   7  train = all but the last three seasons, validation = the third-last season,</w:t>
      </w:r>
    </w:p>
    <w:p>
      <w:pPr>
        <w:spacing w:after="0" w:before="0" w:line="240" w:lineRule="auto"/>
      </w:pPr>
      <w:r>
        <w:rPr>
          <w:rFonts w:ascii="Courier New" w:hAnsi="Courier New" w:eastAsia="Courier New"/>
          <w:sz w:val="15"/>
        </w:rPr>
        <w:t xml:space="preserve">   8  test = the last two seasons. Hyper-parameters are chosen by forward-chaining</w:t>
      </w:r>
    </w:p>
    <w:p>
      <w:pPr>
        <w:spacing w:after="0" w:before="0" w:line="240" w:lineRule="auto"/>
      </w:pPr>
      <w:r>
        <w:rPr>
          <w:rFonts w:ascii="Courier New" w:hAnsi="Courier New" w:eastAsia="Courier New"/>
          <w:sz w:val="15"/>
        </w:rPr>
        <w:t xml:space="preserve">   9  cross-validation over the train and validation seasons (each fold trains on</w:t>
      </w:r>
    </w:p>
    <w:p>
      <w:pPr>
        <w:spacing w:after="0" w:before="0" w:line="240" w:lineRule="auto"/>
      </w:pPr>
      <w:r>
        <w:rPr>
          <w:rFonts w:ascii="Courier New" w:hAnsi="Courier New" w:eastAsia="Courier New"/>
          <w:sz w:val="15"/>
        </w:rPr>
        <w:t xml:space="preserve">  10  earlier seasons only); the test seasons are scored exactly once.</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from __future__ import annotations</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import argparse</w:t>
      </w:r>
    </w:p>
    <w:p>
      <w:pPr>
        <w:spacing w:after="0" w:before="0" w:line="240" w:lineRule="auto"/>
      </w:pPr>
      <w:r>
        <w:rPr>
          <w:rFonts w:ascii="Courier New" w:hAnsi="Courier New" w:eastAsia="Courier New"/>
          <w:sz w:val="15"/>
        </w:rPr>
        <w:t xml:space="preserve">  15  import itertools</w:t>
      </w:r>
    </w:p>
    <w:p>
      <w:pPr>
        <w:spacing w:after="0" w:before="0" w:line="240" w:lineRule="auto"/>
      </w:pPr>
      <w:r>
        <w:rPr>
          <w:rFonts w:ascii="Courier New" w:hAnsi="Courier New" w:eastAsia="Courier New"/>
          <w:sz w:val="15"/>
        </w:rPr>
        <w:t xml:space="preserve">  16  from dataclasses import dataclass</w:t>
      </w:r>
    </w:p>
    <w:p>
      <w:pPr>
        <w:spacing w:after="0" w:before="0" w:line="240" w:lineRule="auto"/>
      </w:pPr>
      <w:r>
        <w:rPr>
          <w:rFonts w:ascii="Courier New" w:hAnsi="Courier New" w:eastAsia="Courier New"/>
          <w:sz w:val="15"/>
        </w:rPr>
        <w:t xml:space="preserve">  17  from pathlib import Path</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import numpy as np</w:t>
      </w:r>
    </w:p>
    <w:p>
      <w:pPr>
        <w:spacing w:after="0" w:before="0" w:line="240" w:lineRule="auto"/>
      </w:pPr>
      <w:r>
        <w:rPr>
          <w:rFonts w:ascii="Courier New" w:hAnsi="Courier New" w:eastAsia="Courier New"/>
          <w:sz w:val="15"/>
        </w:rPr>
        <w:t xml:space="preserve">  20  import pandas as pd</w:t>
      </w:r>
    </w:p>
    <w:p>
      <w:pPr>
        <w:spacing w:after="0" w:before="0" w:line="240" w:lineRule="auto"/>
      </w:pPr>
      <w:r>
        <w:rPr>
          <w:rFonts w:ascii="Courier New" w:hAnsi="Courier New" w:eastAsia="Courier New"/>
          <w:sz w:val="15"/>
        </w:rPr>
        <w:t xml:space="preserve">  21  from sklearn.dummy import DummyClassifier</w:t>
      </w:r>
    </w:p>
    <w:p>
      <w:pPr>
        <w:spacing w:after="0" w:before="0" w:line="240" w:lineRule="auto"/>
      </w:pPr>
      <w:r>
        <w:rPr>
          <w:rFonts w:ascii="Courier New" w:hAnsi="Courier New" w:eastAsia="Courier New"/>
          <w:sz w:val="15"/>
        </w:rPr>
        <w:t xml:space="preserve">  22  from sklearn.ensemble import RandomForestClassifier</w:t>
      </w:r>
    </w:p>
    <w:p>
      <w:pPr>
        <w:spacing w:after="0" w:before="0" w:line="240" w:lineRule="auto"/>
      </w:pPr>
      <w:r>
        <w:rPr>
          <w:rFonts w:ascii="Courier New" w:hAnsi="Courier New" w:eastAsia="Courier New"/>
          <w:sz w:val="15"/>
        </w:rPr>
        <w:t xml:space="preserve">  23  from sklearn.impute import SimpleImputer</w:t>
      </w:r>
    </w:p>
    <w:p>
      <w:pPr>
        <w:spacing w:after="0" w:before="0" w:line="240" w:lineRule="auto"/>
      </w:pPr>
      <w:r>
        <w:rPr>
          <w:rFonts w:ascii="Courier New" w:hAnsi="Courier New" w:eastAsia="Courier New"/>
          <w:sz w:val="15"/>
        </w:rPr>
        <w:t xml:space="preserve">  24  from sklearn.linear_model import LogisticRegression</w:t>
      </w:r>
    </w:p>
    <w:p>
      <w:pPr>
        <w:spacing w:after="0" w:before="0" w:line="240" w:lineRule="auto"/>
      </w:pPr>
      <w:r>
        <w:rPr>
          <w:rFonts w:ascii="Courier New" w:hAnsi="Courier New" w:eastAsia="Courier New"/>
          <w:sz w:val="15"/>
        </w:rPr>
        <w:t xml:space="preserve">  25  from sklearn.metrics import (accuracy_score, confusion_matrix, f1_score, precision_score, recall_score,</w:t>
      </w:r>
    </w:p>
    <w:p>
      <w:pPr>
        <w:spacing w:after="0" w:before="0" w:line="240" w:lineRule="auto"/>
      </w:pPr>
      <w:r>
        <w:rPr>
          <w:rFonts w:ascii="Courier New" w:hAnsi="Courier New" w:eastAsia="Courier New"/>
          <w:sz w:val="15"/>
        </w:rPr>
        <w:t xml:space="preserve">  26                               roc_auc_score, roc_curve)</w:t>
      </w:r>
    </w:p>
    <w:p>
      <w:pPr>
        <w:spacing w:after="0" w:before="0" w:line="240" w:lineRule="auto"/>
      </w:pPr>
      <w:r>
        <w:rPr>
          <w:rFonts w:ascii="Courier New" w:hAnsi="Courier New" w:eastAsia="Courier New"/>
          <w:sz w:val="15"/>
        </w:rPr>
        <w:t xml:space="preserve">  27  from sklearn.pipeline import make_pipeline</w:t>
      </w:r>
    </w:p>
    <w:p>
      <w:pPr>
        <w:spacing w:after="0" w:before="0" w:line="240" w:lineRule="auto"/>
      </w:pPr>
      <w:r>
        <w:rPr>
          <w:rFonts w:ascii="Courier New" w:hAnsi="Courier New" w:eastAsia="Courier New"/>
          <w:sz w:val="15"/>
        </w:rPr>
        <w:t xml:space="preserve">  28  from sklearn.preprocessing import StandardScaler</w:t>
      </w:r>
    </w:p>
    <w:p>
      <w:pPr>
        <w:spacing w:after="0" w:before="0" w:line="240" w:lineRule="auto"/>
      </w:pPr>
      <w:r>
        <w:rPr>
          <w:rFonts w:ascii="Courier New" w:hAnsi="Courier New" w:eastAsia="Courier New"/>
          <w:sz w:val="15"/>
        </w:rPr>
        <w:t xml:space="preserve">  29  from sklearn.tree import DecisionTreeClassifier, plot_tree</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from . import charts</w:t>
      </w:r>
    </w:p>
    <w:p>
      <w:pPr>
        <w:spacing w:after="0" w:before="0" w:line="240" w:lineRule="auto"/>
      </w:pPr>
      <w:r>
        <w:rPr>
          <w:rFonts w:ascii="Courier New" w:hAnsi="Courier New" w:eastAsia="Courier New"/>
          <w:sz w:val="15"/>
        </w:rPr>
        <w:t xml:space="preserve">  32  from .config import PROJECT_ROOT, Paths</w:t>
      </w:r>
    </w:p>
    <w:p>
      <w:pPr>
        <w:spacing w:after="0" w:before="0" w:line="240" w:lineRule="auto"/>
      </w:pPr>
      <w:r>
        <w:rPr>
          <w:rFonts w:ascii="Courier New" w:hAnsi="Courier New" w:eastAsia="Courier New"/>
          <w:sz w:val="15"/>
        </w:rPr>
        <w:t xml:space="preserve">  33  from .features import MODEL_A, MODEL_B, TARGET</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SEED = 42</w:t>
      </w:r>
    </w:p>
    <w:p>
      <w:pPr>
        <w:spacing w:after="0" w:before="0" w:line="240" w:lineRule="auto"/>
      </w:pPr>
      <w:r>
        <w:rPr>
          <w:rFonts w:ascii="Courier New" w:hAnsi="Courier New" w:eastAsia="Courier New"/>
          <w:sz w:val="15"/>
        </w:rPr>
        <w:t xml:space="preserve">  36  FEATURE_SETS = {"A": MODEL_A, "B": MODEL_B}</w:t>
      </w:r>
    </w:p>
    <w:p>
      <w:pPr>
        <w:spacing w:after="0" w:before="0" w:line="240" w:lineRule="auto"/>
      </w:pPr>
      <w:r>
        <w:rPr>
          <w:rFonts w:ascii="Courier New" w:hAnsi="Courier New" w:eastAsia="Courier New"/>
          <w:sz w:val="15"/>
        </w:rPr>
        <w:t xml:space="preserve">  37  GRIDS = {</w:t>
      </w:r>
    </w:p>
    <w:p>
      <w:pPr>
        <w:spacing w:after="0" w:before="0" w:line="240" w:lineRule="auto"/>
      </w:pPr>
      <w:r>
        <w:rPr>
          <w:rFonts w:ascii="Courier New" w:hAnsi="Courier New" w:eastAsia="Courier New"/>
          <w:sz w:val="15"/>
        </w:rPr>
        <w:t xml:space="preserve">  38      "logistic_regression": {"C": [0.01, 0.1, 1.0, 10.0]},</w:t>
      </w:r>
    </w:p>
    <w:p>
      <w:pPr>
        <w:spacing w:after="0" w:before="0" w:line="240" w:lineRule="auto"/>
      </w:pPr>
      <w:r>
        <w:rPr>
          <w:rFonts w:ascii="Courier New" w:hAnsi="Courier New" w:eastAsia="Courier New"/>
          <w:sz w:val="15"/>
        </w:rPr>
        <w:t xml:space="preserve">  39      "decision_tree": {"max_depth": [2, 3, 4, 5], "min_samples_leaf": [5, 20]},</w:t>
      </w:r>
    </w:p>
    <w:p>
      <w:pPr>
        <w:spacing w:after="0" w:before="0" w:line="240" w:lineRule="auto"/>
      </w:pPr>
      <w:r>
        <w:rPr>
          <w:rFonts w:ascii="Courier New" w:hAnsi="Courier New" w:eastAsia="Courier New"/>
          <w:sz w:val="15"/>
        </w:rPr>
        <w:t xml:space="preserve">  40      "random_forest": {"max_depth": [3, 5, None], "min_samples_leaf": [5, 20]},</w:t>
      </w:r>
    </w:p>
    <w:p>
      <w:pPr>
        <w:spacing w:after="0" w:before="0" w:line="240" w:lineRule="auto"/>
      </w:pPr>
      <w:r>
        <w:rPr>
          <w:rFonts w:ascii="Courier New" w:hAnsi="Courier New" w:eastAsia="Courier New"/>
          <w:sz w:val="15"/>
        </w:rPr>
        <w:t xml:space="preserve">  41  }</w:t>
      </w:r>
    </w:p>
    <w:p>
      <w:pPr>
        <w:spacing w:after="0" w:before="0" w:line="240" w:lineRule="auto"/>
      </w:pPr>
      <w:r>
        <w:rPr>
          <w:rFonts w:ascii="Courier New" w:hAnsi="Courier New" w:eastAsia="Courier New"/>
          <w:sz w:val="15"/>
        </w:rPr>
        <w:t xml:space="preserve">  42  UPSET_CONFIDENCE = 0.7</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w:t>
      </w:r>
    </w:p>
    <w:p>
      <w:pPr>
        <w:spacing w:after="0" w:before="0" w:line="240" w:lineRule="auto"/>
      </w:pPr>
      <w:r>
        <w:rPr>
          <w:rFonts w:ascii="Courier New" w:hAnsi="Courier New" w:eastAsia="Courier New"/>
          <w:sz w:val="15"/>
        </w:rPr>
        <w:t xml:space="preserve">  45  def make_model(name: str, **params):</w:t>
      </w:r>
    </w:p>
    <w:p>
      <w:pPr>
        <w:spacing w:after="0" w:before="0" w:line="240" w:lineRule="auto"/>
      </w:pPr>
      <w:r>
        <w:rPr>
          <w:rFonts w:ascii="Courier New" w:hAnsi="Courier New" w:eastAsia="Courier New"/>
          <w:sz w:val="15"/>
        </w:rPr>
        <w:t xml:space="preserve">  46      impute = SimpleImputer(strategy="median")</w:t>
      </w:r>
    </w:p>
    <w:p>
      <w:pPr>
        <w:spacing w:after="0" w:before="0" w:line="240" w:lineRule="auto"/>
      </w:pPr>
      <w:r>
        <w:rPr>
          <w:rFonts w:ascii="Courier New" w:hAnsi="Courier New" w:eastAsia="Courier New"/>
          <w:sz w:val="15"/>
        </w:rPr>
        <w:t xml:space="preserve">  47      if name == "logistic_regression":</w:t>
      </w:r>
    </w:p>
    <w:p>
      <w:pPr>
        <w:spacing w:after="0" w:before="0" w:line="240" w:lineRule="auto"/>
      </w:pPr>
      <w:r>
        <w:rPr>
          <w:rFonts w:ascii="Courier New" w:hAnsi="Courier New" w:eastAsia="Courier New"/>
          <w:sz w:val="15"/>
        </w:rPr>
        <w:t xml:space="preserve">  48          return make_pipeline(impute, StandardScaler(), LogisticRegression(max_iter=1000, **params))</w:t>
      </w:r>
    </w:p>
    <w:p>
      <w:pPr>
        <w:spacing w:after="0" w:before="0" w:line="240" w:lineRule="auto"/>
      </w:pPr>
      <w:r>
        <w:rPr>
          <w:rFonts w:ascii="Courier New" w:hAnsi="Courier New" w:eastAsia="Courier New"/>
          <w:sz w:val="15"/>
        </w:rPr>
        <w:t xml:space="preserve">  49      if name == "decision_tree":</w:t>
      </w:r>
    </w:p>
    <w:p>
      <w:pPr>
        <w:spacing w:after="0" w:before="0" w:line="240" w:lineRule="auto"/>
      </w:pPr>
      <w:r>
        <w:rPr>
          <w:rFonts w:ascii="Courier New" w:hAnsi="Courier New" w:eastAsia="Courier New"/>
          <w:sz w:val="15"/>
        </w:rPr>
        <w:t xml:space="preserve">  50          return make_pipeline(impute, DecisionTreeClassifier(random_state=SEED, **params))</w:t>
      </w:r>
    </w:p>
    <w:p>
      <w:pPr>
        <w:spacing w:after="0" w:before="0" w:line="240" w:lineRule="auto"/>
      </w:pPr>
      <w:r>
        <w:rPr>
          <w:rFonts w:ascii="Courier New" w:hAnsi="Courier New" w:eastAsia="Courier New"/>
          <w:sz w:val="15"/>
        </w:rPr>
        <w:t xml:space="preserve">  51      if name == "random_forest":</w:t>
      </w:r>
    </w:p>
    <w:p>
      <w:pPr>
        <w:spacing w:after="0" w:before="0" w:line="240" w:lineRule="auto"/>
      </w:pPr>
      <w:r>
        <w:rPr>
          <w:rFonts w:ascii="Courier New" w:hAnsi="Courier New" w:eastAsia="Courier New"/>
          <w:sz w:val="15"/>
        </w:rPr>
        <w:t xml:space="preserve">  52          return make_pipeline(impute, RandomForestClassifier(n_estimators=300, random_state=SEED,</w:t>
      </w:r>
    </w:p>
    <w:p>
      <w:pPr>
        <w:spacing w:after="0" w:before="0" w:line="240" w:lineRule="auto"/>
      </w:pPr>
      <w:r>
        <w:rPr>
          <w:rFonts w:ascii="Courier New" w:hAnsi="Courier New" w:eastAsia="Courier New"/>
          <w:sz w:val="15"/>
        </w:rPr>
        <w:t xml:space="preserve">  53                                                              n_jobs=-1, **params))</w:t>
      </w:r>
    </w:p>
    <w:p>
      <w:pPr>
        <w:spacing w:after="0" w:before="0" w:line="240" w:lineRule="auto"/>
      </w:pPr>
      <w:r>
        <w:rPr>
          <w:rFonts w:ascii="Courier New" w:hAnsi="Courier New" w:eastAsia="Courier New"/>
          <w:sz w:val="15"/>
        </w:rPr>
        <w:t xml:space="preserve">  54      raise ValueError(name)</w:t>
      </w:r>
    </w:p>
    <w:p>
      <w:pPr>
        <w:spacing w:after="0" w:before="0" w:line="240" w:lineRule="auto"/>
      </w:pPr>
      <w:r>
        <w:rPr>
          <w:rFonts w:ascii="Courier New" w:hAnsi="Courier New" w:eastAsia="Courier New"/>
          <w:sz w:val="15"/>
        </w:rPr>
        <w:t xml:space="preserve">  55  </w:t>
      </w:r>
    </w:p>
    <w:p>
      <w:pPr>
        <w:spacing w:after="0" w:before="0" w:line="240" w:lineRule="auto"/>
      </w:pPr>
      <w:r>
        <w:rPr>
          <w:rFonts w:ascii="Courier New" w:hAnsi="Courier New" w:eastAsia="Courier New"/>
          <w:sz w:val="15"/>
        </w:rPr>
        <w:t xml:space="preserve">  56  </w:t>
      </w:r>
    </w:p>
    <w:p>
      <w:pPr>
        <w:spacing w:after="0" w:before="0" w:line="240" w:lineRule="auto"/>
      </w:pPr>
      <w:r>
        <w:rPr>
          <w:rFonts w:ascii="Courier New" w:hAnsi="Courier New" w:eastAsia="Courier New"/>
          <w:sz w:val="15"/>
        </w:rPr>
        <w:t xml:space="preserve">  57  @dataclass</w:t>
      </w:r>
    </w:p>
    <w:p>
      <w:pPr>
        <w:spacing w:after="0" w:before="0" w:line="240" w:lineRule="auto"/>
      </w:pPr>
      <w:r>
        <w:rPr>
          <w:rFonts w:ascii="Courier New" w:hAnsi="Courier New" w:eastAsia="Courier New"/>
          <w:sz w:val="15"/>
        </w:rPr>
        <w:t xml:space="preserve">  58  class Split:</w:t>
      </w:r>
    </w:p>
    <w:p>
      <w:pPr>
        <w:spacing w:after="0" w:before="0" w:line="240" w:lineRule="auto"/>
      </w:pPr>
      <w:r>
        <w:rPr>
          <w:rFonts w:ascii="Courier New" w:hAnsi="Courier New" w:eastAsia="Courier New"/>
          <w:sz w:val="15"/>
        </w:rPr>
        <w:t xml:space="preserve">  59      train: list[int]</w:t>
      </w:r>
    </w:p>
    <w:p>
      <w:pPr>
        <w:spacing w:after="0" w:before="0" w:line="240" w:lineRule="auto"/>
      </w:pPr>
      <w:r>
        <w:rPr>
          <w:rFonts w:ascii="Courier New" w:hAnsi="Courier New" w:eastAsia="Courier New"/>
          <w:sz w:val="15"/>
        </w:rPr>
        <w:t xml:space="preserve">  60      val: list[int]</w:t>
      </w:r>
    </w:p>
    <w:p>
      <w:pPr>
        <w:spacing w:after="0" w:before="0" w:line="240" w:lineRule="auto"/>
      </w:pPr>
      <w:r>
        <w:rPr>
          <w:rFonts w:ascii="Courier New" w:hAnsi="Courier New" w:eastAsia="Courier New"/>
          <w:sz w:val="15"/>
        </w:rPr>
        <w:t xml:space="preserve">  61      test: list[int]</w:t>
      </w:r>
    </w:p>
    <w:p>
      <w:pPr>
        <w:spacing w:after="0" w:before="0" w:line="240" w:lineRule="auto"/>
      </w:pPr>
      <w:r>
        <w:rPr>
          <w:rFonts w:ascii="Courier New" w:hAnsi="Courier New" w:eastAsia="Courier New"/>
          <w:sz w:val="15"/>
        </w:rPr>
        <w:t xml:space="preserve">  62  </w:t>
      </w:r>
    </w:p>
    <w:p>
      <w:pPr>
        <w:spacing w:after="0" w:before="0" w:line="240" w:lineRule="auto"/>
      </w:pPr>
      <w:r>
        <w:rPr>
          <w:rFonts w:ascii="Courier New" w:hAnsi="Courier New" w:eastAsia="Courier New"/>
          <w:sz w:val="15"/>
        </w:rPr>
        <w:t xml:space="preserve">  63  </w:t>
      </w:r>
    </w:p>
    <w:p>
      <w:pPr>
        <w:spacing w:after="0" w:before="0" w:line="240" w:lineRule="auto"/>
      </w:pPr>
      <w:r>
        <w:rPr>
          <w:rFonts w:ascii="Courier New" w:hAnsi="Courier New" w:eastAsia="Courier New"/>
          <w:sz w:val="15"/>
        </w:rPr>
        <w:t xml:space="preserve">  64  def season_split(seasons, n_test: int = 2, n_val: int = 1) -&gt; Split:</w:t>
      </w:r>
    </w:p>
    <w:p>
      <w:pPr>
        <w:spacing w:after="0" w:before="0" w:line="240" w:lineRule="auto"/>
      </w:pPr>
      <w:r>
        <w:rPr>
          <w:rFonts w:ascii="Courier New" w:hAnsi="Courier New" w:eastAsia="Courier New"/>
          <w:sz w:val="15"/>
        </w:rPr>
        <w:t xml:space="preserve">  65      s = sorted(set(int(x) for x in seasons))</w:t>
      </w:r>
    </w:p>
    <w:p>
      <w:pPr>
        <w:spacing w:after="0" w:before="0" w:line="240" w:lineRule="auto"/>
      </w:pPr>
      <w:r>
        <w:rPr>
          <w:rFonts w:ascii="Courier New" w:hAnsi="Courier New" w:eastAsia="Courier New"/>
          <w:sz w:val="15"/>
        </w:rPr>
        <w:t xml:space="preserve">  66      if len(s) &lt; n_test + n_val + 1:</w:t>
      </w:r>
    </w:p>
    <w:p>
      <w:pPr>
        <w:spacing w:after="0" w:before="0" w:line="240" w:lineRule="auto"/>
      </w:pPr>
      <w:r>
        <w:rPr>
          <w:rFonts w:ascii="Courier New" w:hAnsi="Courier New" w:eastAsia="Courier New"/>
          <w:sz w:val="15"/>
        </w:rPr>
        <w:t xml:space="preserve">  67          raise ValueError(f"need at least {n_test + n_val + 1} seasons, have {len(s)}")</w:t>
      </w:r>
    </w:p>
    <w:p>
      <w:pPr>
        <w:spacing w:after="0" w:before="0" w:line="240" w:lineRule="auto"/>
      </w:pPr>
      <w:r>
        <w:rPr>
          <w:rFonts w:ascii="Courier New" w:hAnsi="Courier New" w:eastAsia="Courier New"/>
          <w:sz w:val="15"/>
        </w:rPr>
        <w:t xml:space="preserve">  68      return Split(s[:-(n_test + n_val)], s[-(n_test + n_val):-n_test], s[-n_test:])</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def forward_folds(df: pd.DataFrame, seasons: list[int]):</w:t>
      </w:r>
    </w:p>
    <w:p>
      <w:pPr>
        <w:spacing w:after="0" w:before="0" w:line="240" w:lineRule="auto"/>
      </w:pPr>
      <w:r>
        <w:rPr>
          <w:rFonts w:ascii="Courier New" w:hAnsi="Courier New" w:eastAsia="Courier New"/>
          <w:sz w:val="15"/>
        </w:rPr>
        <w:t xml:space="preserve">  72      """Train on seasons before s, validate on s, for every s after the first."""</w:t>
      </w:r>
    </w:p>
    <w:p>
      <w:pPr>
        <w:spacing w:after="0" w:before="0" w:line="240" w:lineRule="auto"/>
      </w:pPr>
      <w:r>
        <w:rPr>
          <w:rFonts w:ascii="Courier New" w:hAnsi="Courier New" w:eastAsia="Courier New"/>
          <w:sz w:val="15"/>
        </w:rPr>
        <w:t xml:space="preserve">  73      for s in seasons[1:]:</w:t>
      </w:r>
    </w:p>
    <w:p>
      <w:pPr>
        <w:spacing w:after="0" w:before="0" w:line="240" w:lineRule="auto"/>
      </w:pPr>
      <w:r>
        <w:rPr>
          <w:rFonts w:ascii="Courier New" w:hAnsi="Courier New" w:eastAsia="Courier New"/>
          <w:sz w:val="15"/>
        </w:rPr>
        <w:t xml:space="preserve">  74          yield s, df.index[df.season &lt; s], df.index[df.season == s]</w:t>
      </w:r>
    </w:p>
    <w:p>
      <w:pPr>
        <w:spacing w:after="0" w:before="0" w:line="240" w:lineRule="auto"/>
      </w:pPr>
      <w:r>
        <w:rPr>
          <w:rFonts w:ascii="Courier New" w:hAnsi="Courier New" w:eastAsia="Courier New"/>
          <w:sz w:val="15"/>
        </w:rPr>
        <w:t xml:space="preserve">  75  </w:t>
      </w:r>
    </w:p>
    <w:p>
      <w:pPr>
        <w:spacing w:after="0" w:before="0" w:line="240" w:lineRule="auto"/>
      </w:pPr>
      <w:r>
        <w:rPr>
          <w:rFonts w:ascii="Courier New" w:hAnsi="Courier New" w:eastAsia="Courier New"/>
          <w:sz w:val="15"/>
        </w:rPr>
        <w:t xml:space="preserve">  76  </w:t>
      </w:r>
    </w:p>
    <w:p>
      <w:pPr>
        <w:spacing w:after="0" w:before="0" w:line="240" w:lineRule="auto"/>
      </w:pPr>
      <w:r>
        <w:rPr>
          <w:rFonts w:ascii="Courier New" w:hAnsi="Courier New" w:eastAsia="Courier New"/>
          <w:sz w:val="15"/>
        </w:rPr>
        <w:t xml:space="preserve">  77  def metrics(y, pred, score) -&gt; dict:</w:t>
      </w:r>
    </w:p>
    <w:p>
      <w:pPr>
        <w:spacing w:after="0" w:before="0" w:line="240" w:lineRule="auto"/>
      </w:pPr>
      <w:r>
        <w:rPr>
          <w:rFonts w:ascii="Courier New" w:hAnsi="Courier New" w:eastAsia="Courier New"/>
          <w:sz w:val="15"/>
        </w:rPr>
        <w:t xml:space="preserve">  78      tn, fp, fn, tp = confusion_matrix(y, pred, labels=[0, 1]).ravel()</w:t>
      </w:r>
    </w:p>
    <w:p>
      <w:pPr>
        <w:spacing w:after="0" w:before="0" w:line="240" w:lineRule="auto"/>
      </w:pPr>
      <w:r>
        <w:rPr>
          <w:rFonts w:ascii="Courier New" w:hAnsi="Courier New" w:eastAsia="Courier New"/>
          <w:sz w:val="15"/>
        </w:rPr>
        <w:t xml:space="preserve">  79      auc = roc_auc_score(y, score) if len(set(y)) == 2 else np.nan</w:t>
      </w:r>
    </w:p>
    <w:p>
      <w:pPr>
        <w:spacing w:after="0" w:before="0" w:line="240" w:lineRule="auto"/>
      </w:pPr>
      <w:r>
        <w:rPr>
          <w:rFonts w:ascii="Courier New" w:hAnsi="Courier New" w:eastAsia="Courier New"/>
          <w:sz w:val="15"/>
        </w:rPr>
        <w:t xml:space="preserve">  80      return {"n": len(y), "accuracy": accuracy_score(y, pred),</w:t>
      </w:r>
    </w:p>
    <w:p>
      <w:pPr>
        <w:spacing w:after="0" w:before="0" w:line="240" w:lineRule="auto"/>
      </w:pPr>
      <w:r>
        <w:rPr>
          <w:rFonts w:ascii="Courier New" w:hAnsi="Courier New" w:eastAsia="Courier New"/>
          <w:sz w:val="15"/>
        </w:rPr>
        <w:t xml:space="preserve">  81              "precision": precision_score(y, pred, zero_division=0),</w:t>
      </w:r>
    </w:p>
    <w:p>
      <w:pPr>
        <w:spacing w:after="0" w:before="0" w:line="240" w:lineRule="auto"/>
      </w:pPr>
      <w:r>
        <w:rPr>
          <w:rFonts w:ascii="Courier New" w:hAnsi="Courier New" w:eastAsia="Courier New"/>
          <w:sz w:val="15"/>
        </w:rPr>
        <w:t xml:space="preserve">  82              "recall": recall_score(y, pred, zero_division=0), "f1": f1_score(y, pred, zero_division=0),</w:t>
      </w:r>
    </w:p>
    <w:p>
      <w:pPr>
        <w:spacing w:after="0" w:before="0" w:line="240" w:lineRule="auto"/>
      </w:pPr>
      <w:r>
        <w:rPr>
          <w:rFonts w:ascii="Courier New" w:hAnsi="Courier New" w:eastAsia="Courier New"/>
          <w:sz w:val="15"/>
        </w:rPr>
        <w:t xml:space="preserve">  83              "roc_auc": auc, "tn": tn, "fp": fp, "fn": fn, "tp": tp}</w:t>
      </w:r>
    </w:p>
    <w:p>
      <w:pPr>
        <w:spacing w:after="0" w:before="0" w:line="240" w:lineRule="auto"/>
      </w:pPr>
      <w:r>
        <w:rPr>
          <w:rFonts w:ascii="Courier New" w:hAnsi="Courier New" w:eastAsia="Courier New"/>
          <w:sz w:val="15"/>
        </w:rPr>
        <w:t xml:space="preserve">  84  </w:t>
      </w:r>
    </w:p>
    <w:p>
      <w:pPr>
        <w:spacing w:after="0" w:before="0" w:line="240" w:lineRule="auto"/>
      </w:pPr>
      <w:r>
        <w:rPr>
          <w:rFonts w:ascii="Courier New" w:hAnsi="Courier New" w:eastAsia="Courier New"/>
          <w:sz w:val="15"/>
        </w:rPr>
        <w:t xml:space="preserve">  85  </w:t>
      </w:r>
    </w:p>
    <w:p>
      <w:pPr>
        <w:spacing w:after="0" w:before="0" w:line="240" w:lineRule="auto"/>
      </w:pPr>
      <w:r>
        <w:rPr>
          <w:rFonts w:ascii="Courier New" w:hAnsi="Courier New" w:eastAsia="Courier New"/>
          <w:sz w:val="15"/>
        </w:rPr>
        <w:t xml:space="preserve">  86  def tune(df: pd.DataFrame, features: list[str], name: str, seasons: list[int]) -&gt; tuple[dict, pd.DataFrame]:</w:t>
      </w:r>
    </w:p>
    <w:p>
      <w:pPr>
        <w:spacing w:after="0" w:before="0" w:line="240" w:lineRule="auto"/>
      </w:pPr>
      <w:r>
        <w:rPr>
          <w:rFonts w:ascii="Courier New" w:hAnsi="Courier New" w:eastAsia="Courier New"/>
          <w:sz w:val="15"/>
        </w:rPr>
        <w:t xml:space="preserve">  87      rows, candidates = [], []</w:t>
      </w:r>
    </w:p>
    <w:p>
      <w:pPr>
        <w:spacing w:after="0" w:before="0" w:line="240" w:lineRule="auto"/>
      </w:pPr>
      <w:r>
        <w:rPr>
          <w:rFonts w:ascii="Courier New" w:hAnsi="Courier New" w:eastAsia="Courier New"/>
          <w:sz w:val="15"/>
        </w:rPr>
        <w:t xml:space="preserve">  88      grid = GRIDS[name]</w:t>
      </w:r>
    </w:p>
    <w:p>
      <w:pPr>
        <w:spacing w:after="0" w:before="0" w:line="240" w:lineRule="auto"/>
      </w:pPr>
      <w:r>
        <w:rPr>
          <w:rFonts w:ascii="Courier New" w:hAnsi="Courier New" w:eastAsia="Courier New"/>
          <w:sz w:val="15"/>
        </w:rPr>
        <w:t xml:space="preserve">  89      for values in itertools.product(*grid.values()):</w:t>
      </w:r>
    </w:p>
    <w:p>
      <w:pPr>
        <w:spacing w:after="0" w:before="0" w:line="240" w:lineRule="auto"/>
      </w:pPr>
      <w:r>
        <w:rPr>
          <w:rFonts w:ascii="Courier New" w:hAnsi="Courier New" w:eastAsia="Courier New"/>
          <w:sz w:val="15"/>
        </w:rPr>
        <w:t xml:space="preserve">  90          params = dict(zip(grid, values))</w:t>
      </w:r>
    </w:p>
    <w:p>
      <w:pPr>
        <w:spacing w:after="0" w:before="0" w:line="240" w:lineRule="auto"/>
      </w:pPr>
      <w:r>
        <w:rPr>
          <w:rFonts w:ascii="Courier New" w:hAnsi="Courier New" w:eastAsia="Courier New"/>
          <w:sz w:val="15"/>
        </w:rPr>
        <w:t xml:space="preserve">  91          candidates.append(params)</w:t>
      </w:r>
    </w:p>
    <w:p>
      <w:pPr>
        <w:spacing w:after="0" w:before="0" w:line="240" w:lineRule="auto"/>
      </w:pPr>
      <w:r>
        <w:rPr>
          <w:rFonts w:ascii="Courier New" w:hAnsi="Courier New" w:eastAsia="Courier New"/>
          <w:sz w:val="15"/>
        </w:rPr>
        <w:t xml:space="preserve">  92          scores = []</w:t>
      </w:r>
    </w:p>
    <w:p>
      <w:pPr>
        <w:spacing w:after="0" w:before="0" w:line="240" w:lineRule="auto"/>
      </w:pPr>
      <w:r>
        <w:rPr>
          <w:rFonts w:ascii="Courier New" w:hAnsi="Courier New" w:eastAsia="Courier New"/>
          <w:sz w:val="15"/>
        </w:rPr>
        <w:t xml:space="preserve">  93          for s, tr, va in forward_folds(df, seasons):</w:t>
      </w:r>
    </w:p>
    <w:p>
      <w:pPr>
        <w:spacing w:after="0" w:before="0" w:line="240" w:lineRule="auto"/>
      </w:pPr>
      <w:r>
        <w:rPr>
          <w:rFonts w:ascii="Courier New" w:hAnsi="Courier New" w:eastAsia="Courier New"/>
          <w:sz w:val="15"/>
        </w:rPr>
        <w:t xml:space="preserve">  94              y_tr, y_va = df.loc[tr, TARGET], df.loc[va, TARGET]</w:t>
      </w:r>
    </w:p>
    <w:p>
      <w:pPr>
        <w:spacing w:after="0" w:before="0" w:line="240" w:lineRule="auto"/>
      </w:pPr>
      <w:r>
        <w:rPr>
          <w:rFonts w:ascii="Courier New" w:hAnsi="Courier New" w:eastAsia="Courier New"/>
          <w:sz w:val="15"/>
        </w:rPr>
        <w:t xml:space="preserve">  95              if y_tr.nunique() &lt; 2 or y_va.nunique() &lt; 2:</w:t>
      </w:r>
    </w:p>
    <w:p>
      <w:pPr>
        <w:spacing w:after="0" w:before="0" w:line="240" w:lineRule="auto"/>
      </w:pPr>
      <w:r>
        <w:rPr>
          <w:rFonts w:ascii="Courier New" w:hAnsi="Courier New" w:eastAsia="Courier New"/>
          <w:sz w:val="15"/>
        </w:rPr>
        <w:t xml:space="preserve">  96                  continue</w:t>
      </w:r>
    </w:p>
    <w:p>
      <w:pPr>
        <w:spacing w:after="0" w:before="0" w:line="240" w:lineRule="auto"/>
      </w:pPr>
      <w:r>
        <w:rPr>
          <w:rFonts w:ascii="Courier New" w:hAnsi="Courier New" w:eastAsia="Courier New"/>
          <w:sz w:val="15"/>
        </w:rPr>
        <w:t xml:space="preserve">  97              m = make_model(name, **params).fit(df.loc[tr, features], y_tr)</w:t>
      </w:r>
    </w:p>
    <w:p>
      <w:pPr>
        <w:spacing w:after="0" w:before="0" w:line="240" w:lineRule="auto"/>
      </w:pPr>
      <w:r>
        <w:rPr>
          <w:rFonts w:ascii="Courier New" w:hAnsi="Courier New" w:eastAsia="Courier New"/>
          <w:sz w:val="15"/>
        </w:rPr>
        <w:t xml:space="preserve">  98              scores.append(roc_auc_score(y_va, m.predict_proba(df.loc[va, features])[:, 1]))</w:t>
      </w:r>
    </w:p>
    <w:p>
      <w:pPr>
        <w:spacing w:after="0" w:before="0" w:line="240" w:lineRule="auto"/>
      </w:pPr>
      <w:r>
        <w:rPr>
          <w:rFonts w:ascii="Courier New" w:hAnsi="Courier New" w:eastAsia="Courier New"/>
          <w:sz w:val="15"/>
        </w:rPr>
        <w:t xml:space="preserve">  99          rows.append({"model": name, **{k: str(v) for k, v in params.items()},</w:t>
      </w:r>
    </w:p>
    <w:p>
      <w:pPr>
        <w:spacing w:after="0" w:before="0" w:line="240" w:lineRule="auto"/>
      </w:pPr>
      <w:r>
        <w:rPr>
          <w:rFonts w:ascii="Courier New" w:hAnsi="Courier New" w:eastAsia="Courier New"/>
          <w:sz w:val="15"/>
        </w:rPr>
        <w:t xml:space="preserve"> 100                       "folds": len(scores), "cv_roc_auc": np.mean(scores) if scores else np.nan})</w:t>
      </w:r>
    </w:p>
    <w:p>
      <w:pPr>
        <w:spacing w:after="0" w:before="0" w:line="240" w:lineRule="auto"/>
      </w:pPr>
      <w:r>
        <w:rPr>
          <w:rFonts w:ascii="Courier New" w:hAnsi="Courier New" w:eastAsia="Courier New"/>
          <w:sz w:val="15"/>
        </w:rPr>
        <w:t xml:space="preserve"> 101      cv = pd.DataFrame(rows)</w:t>
      </w:r>
    </w:p>
    <w:p>
      <w:pPr>
        <w:spacing w:after="0" w:before="0" w:line="240" w:lineRule="auto"/>
      </w:pPr>
      <w:r>
        <w:rPr>
          <w:rFonts w:ascii="Courier New" w:hAnsi="Courier New" w:eastAsia="Courier New"/>
          <w:sz w:val="15"/>
        </w:rPr>
        <w:t xml:space="preserve"> 102      best = int(cv.cv_roc_auc.fillna(-1).idxmax())  # first (simplest) candidate wins ties</w:t>
      </w:r>
    </w:p>
    <w:p>
      <w:pPr>
        <w:spacing w:after="0" w:before="0" w:line="240" w:lineRule="auto"/>
      </w:pPr>
      <w:r>
        <w:rPr>
          <w:rFonts w:ascii="Courier New" w:hAnsi="Courier New" w:eastAsia="Courier New"/>
          <w:sz w:val="15"/>
        </w:rPr>
        <w:t xml:space="preserve"> 103      return candidates[best], cv</w:t>
      </w:r>
    </w:p>
    <w:p>
      <w:pPr>
        <w:spacing w:after="0" w:before="0" w:line="240" w:lineRule="auto"/>
      </w:pPr>
      <w:r>
        <w:rPr>
          <w:rFonts w:ascii="Courier New" w:hAnsi="Courier New" w:eastAsia="Courier New"/>
          <w:sz w:val="15"/>
        </w:rPr>
        <w:t xml:space="preserve"> 104  </w:t>
      </w:r>
    </w:p>
    <w:p>
      <w:pPr>
        <w:spacing w:after="0" w:before="0" w:line="240" w:lineRule="auto"/>
      </w:pPr>
      <w:r>
        <w:rPr>
          <w:rFonts w:ascii="Courier New" w:hAnsi="Courier New" w:eastAsia="Courier New"/>
          <w:sz w:val="15"/>
        </w:rPr>
        <w:t xml:space="preserve"> 105  </w:t>
      </w:r>
    </w:p>
    <w:p>
      <w:pPr>
        <w:spacing w:after="0" w:before="0" w:line="240" w:lineRule="auto"/>
      </w:pPr>
      <w:r>
        <w:rPr>
          <w:rFonts w:ascii="Courier New" w:hAnsi="Courier New" w:eastAsia="Courier New"/>
          <w:sz w:val="15"/>
        </w:rPr>
        <w:t xml:space="preserve"> 106  def baselines(train: pd.DataFrame, test: pd.DataFrame, feature_set: str) -&gt; dict[str, tuple]:</w:t>
      </w:r>
    </w:p>
    <w:p>
      <w:pPr>
        <w:spacing w:after="0" w:before="0" w:line="240" w:lineRule="auto"/>
      </w:pPr>
      <w:r>
        <w:rPr>
          <w:rFonts w:ascii="Courier New" w:hAnsi="Courier New" w:eastAsia="Courier New"/>
          <w:sz w:val="15"/>
        </w:rPr>
        <w:t xml:space="preserve"> 107      y = train[TARGET]</w:t>
      </w:r>
    </w:p>
    <w:p>
      <w:pPr>
        <w:spacing w:after="0" w:before="0" w:line="240" w:lineRule="auto"/>
      </w:pPr>
      <w:r>
        <w:rPr>
          <w:rFonts w:ascii="Courier New" w:hAnsi="Courier New" w:eastAsia="Courier New"/>
          <w:sz w:val="15"/>
        </w:rPr>
        <w:t xml:space="preserve"> 108      dummy = DummyClassifier(strategy="most_frequent").fit(train[MODEL_A], y)</w:t>
      </w:r>
    </w:p>
    <w:p>
      <w:pPr>
        <w:spacing w:after="0" w:before="0" w:line="240" w:lineRule="auto"/>
      </w:pPr>
      <w:r>
        <w:rPr>
          <w:rFonts w:ascii="Courier New" w:hAnsi="Courier New" w:eastAsia="Courier New"/>
          <w:sz w:val="15"/>
        </w:rPr>
        <w:t xml:space="preserve"> 109      out = {"baseline_majority": (dummy.predict(test[MODEL_A]), np.full(len(test), y.mean()))}</w:t>
      </w:r>
    </w:p>
    <w:p>
      <w:pPr>
        <w:spacing w:after="0" w:before="0" w:line="240" w:lineRule="auto"/>
      </w:pPr>
      <w:r>
        <w:rPr>
          <w:rFonts w:ascii="Courier New" w:hAnsi="Courier New" w:eastAsia="Courier New"/>
          <w:sz w:val="15"/>
        </w:rPr>
        <w:t xml:space="preserve"> 110      if feature_set == "B":</w:t>
      </w:r>
    </w:p>
    <w:p>
      <w:pPr>
        <w:spacing w:after="0" w:before="0" w:line="240" w:lineRule="auto"/>
      </w:pPr>
      <w:r>
        <w:rPr>
          <w:rFonts w:ascii="Courier New" w:hAnsi="Courier New" w:eastAsia="Courier New"/>
          <w:sz w:val="15"/>
        </w:rPr>
        <w:t xml:space="preserve"> 111          diff = test.inn1_pp_run_rate - test.inn2_pp_run_rate</w:t>
      </w:r>
    </w:p>
    <w:p>
      <w:pPr>
        <w:spacing w:after="0" w:before="0" w:line="240" w:lineRule="auto"/>
      </w:pPr>
      <w:r>
        <w:rPr>
          <w:rFonts w:ascii="Courier New" w:hAnsi="Courier New" w:eastAsia="Courier New"/>
          <w:sz w:val="15"/>
        </w:rPr>
        <w:t xml:space="preserve"> 112          out["baseline_higher_pp_rate_wins"] = ((diff &gt; 0).astype(int).values, diff.values)</w:t>
      </w:r>
    </w:p>
    <w:p>
      <w:pPr>
        <w:spacing w:after="0" w:before="0" w:line="240" w:lineRule="auto"/>
      </w:pPr>
      <w:r>
        <w:rPr>
          <w:rFonts w:ascii="Courier New" w:hAnsi="Courier New" w:eastAsia="Courier New"/>
          <w:sz w:val="15"/>
        </w:rPr>
        <w:t xml:space="preserve"> 113      else:</w:t>
      </w:r>
    </w:p>
    <w:p>
      <w:pPr>
        <w:spacing w:after="0" w:before="0" w:line="240" w:lineRule="auto"/>
      </w:pPr>
      <w:r>
        <w:rPr>
          <w:rFonts w:ascii="Courier New" w:hAnsi="Courier New" w:eastAsia="Courier New"/>
          <w:sz w:val="15"/>
        </w:rPr>
        <w:t xml:space="preserve"> 114          cut = train.inn1_pp_run_rate.median()</w:t>
      </w:r>
    </w:p>
    <w:p>
      <w:pPr>
        <w:spacing w:after="0" w:before="0" w:line="240" w:lineRule="auto"/>
      </w:pPr>
      <w:r>
        <w:rPr>
          <w:rFonts w:ascii="Courier New" w:hAnsi="Courier New" w:eastAsia="Courier New"/>
          <w:sz w:val="15"/>
        </w:rPr>
        <w:t xml:space="preserve"> 115          out["baseline_pp_rate_above_train_median"] = (</w:t>
      </w:r>
    </w:p>
    <w:p>
      <w:pPr>
        <w:spacing w:after="0" w:before="0" w:line="240" w:lineRule="auto"/>
      </w:pPr>
      <w:r>
        <w:rPr>
          <w:rFonts w:ascii="Courier New" w:hAnsi="Courier New" w:eastAsia="Courier New"/>
          <w:sz w:val="15"/>
        </w:rPr>
        <w:t xml:space="preserve"> 116              (test.inn1_pp_run_rate &gt; cut).astype(int).values, (test.inn1_pp_run_rate - cut).values)</w:t>
      </w:r>
    </w:p>
    <w:p>
      <w:pPr>
        <w:spacing w:after="0" w:before="0" w:line="240" w:lineRule="auto"/>
      </w:pPr>
      <w:r>
        <w:rPr>
          <w:rFonts w:ascii="Courier New" w:hAnsi="Courier New" w:eastAsia="Courier New"/>
          <w:sz w:val="15"/>
        </w:rPr>
        <w:t xml:space="preserve"> 117      return out</w:t>
      </w:r>
    </w:p>
    <w:p>
      <w:pPr>
        <w:spacing w:after="0" w:before="0" w:line="240" w:lineRule="auto"/>
      </w:pPr>
      <w:r>
        <w:rPr>
          <w:rFonts w:ascii="Courier New" w:hAnsi="Courier New" w:eastAsia="Courier New"/>
          <w:sz w:val="15"/>
        </w:rPr>
        <w:t xml:space="preserve"> 118  </w:t>
      </w:r>
    </w:p>
    <w:p>
      <w:pPr>
        <w:spacing w:after="0" w:before="0" w:line="240" w:lineRule="auto"/>
      </w:pPr>
      <w:r>
        <w:rPr>
          <w:rFonts w:ascii="Courier New" w:hAnsi="Courier New" w:eastAsia="Courier New"/>
          <w:sz w:val="15"/>
        </w:rPr>
        <w:t xml:space="preserve"> 119  </w:t>
      </w:r>
    </w:p>
    <w:p>
      <w:pPr>
        <w:spacing w:after="0" w:before="0" w:line="240" w:lineRule="auto"/>
      </w:pPr>
      <w:r>
        <w:rPr>
          <w:rFonts w:ascii="Courier New" w:hAnsi="Courier New" w:eastAsia="Courier New"/>
          <w:sz w:val="15"/>
        </w:rPr>
        <w:t xml:space="preserve"> 120  def importance(model, name: str, features: list[str]) -&gt; pd.Series:</w:t>
      </w:r>
    </w:p>
    <w:p>
      <w:pPr>
        <w:spacing w:after="0" w:before="0" w:line="240" w:lineRule="auto"/>
      </w:pPr>
      <w:r>
        <w:rPr>
          <w:rFonts w:ascii="Courier New" w:hAnsi="Courier New" w:eastAsia="Courier New"/>
          <w:sz w:val="15"/>
        </w:rPr>
        <w:t xml:space="preserve"> 121      est = model[-1]</w:t>
      </w:r>
    </w:p>
    <w:p>
      <w:pPr>
        <w:spacing w:after="0" w:before="0" w:line="240" w:lineRule="auto"/>
      </w:pPr>
      <w:r>
        <w:rPr>
          <w:rFonts w:ascii="Courier New" w:hAnsi="Courier New" w:eastAsia="Courier New"/>
          <w:sz w:val="15"/>
        </w:rPr>
        <w:t xml:space="preserve"> 122      if name == "logistic_regression":</w:t>
      </w:r>
    </w:p>
    <w:p>
      <w:pPr>
        <w:spacing w:after="0" w:before="0" w:line="240" w:lineRule="auto"/>
      </w:pPr>
      <w:r>
        <w:rPr>
          <w:rFonts w:ascii="Courier New" w:hAnsi="Courier New" w:eastAsia="Courier New"/>
          <w:sz w:val="15"/>
        </w:rPr>
        <w:t xml:space="preserve"> 123          return pd.Series(est.coef_[0], index=features)</w:t>
      </w:r>
    </w:p>
    <w:p>
      <w:pPr>
        <w:spacing w:after="0" w:before="0" w:line="240" w:lineRule="auto"/>
      </w:pPr>
      <w:r>
        <w:rPr>
          <w:rFonts w:ascii="Courier New" w:hAnsi="Courier New" w:eastAsia="Courier New"/>
          <w:sz w:val="15"/>
        </w:rPr>
        <w:t xml:space="preserve"> 124      return pd.Series(est.feature_importances_, index=features)</w:t>
      </w:r>
    </w:p>
    <w:p>
      <w:pPr>
        <w:spacing w:after="0" w:before="0" w:line="240" w:lineRule="auto"/>
      </w:pPr>
      <w:r>
        <w:rPr>
          <w:rFonts w:ascii="Courier New" w:hAnsi="Courier New" w:eastAsia="Courier New"/>
          <w:sz w:val="15"/>
        </w:rPr>
        <w:t xml:space="preserve"> 125  </w:t>
      </w:r>
    </w:p>
    <w:p>
      <w:pPr>
        <w:spacing w:after="0" w:before="0" w:line="240" w:lineRule="auto"/>
      </w:pPr>
      <w:r>
        <w:rPr>
          <w:rFonts w:ascii="Courier New" w:hAnsi="Courier New" w:eastAsia="Courier New"/>
          <w:sz w:val="15"/>
        </w:rPr>
        <w:t xml:space="preserve"> 126  </w:t>
      </w:r>
    </w:p>
    <w:p>
      <w:pPr>
        <w:spacing w:after="0" w:before="0" w:line="240" w:lineRule="auto"/>
      </w:pPr>
      <w:r>
        <w:rPr>
          <w:rFonts w:ascii="Courier New" w:hAnsi="Courier New" w:eastAsia="Courier New"/>
          <w:sz w:val="15"/>
        </w:rPr>
        <w:t xml:space="preserve"> 127  def run(paths: Paths, n_test: int = 2, n_val: int = 1) -&gt; dict[str, pd.DataFrame]:</w:t>
      </w:r>
    </w:p>
    <w:p>
      <w:pPr>
        <w:spacing w:after="0" w:before="0" w:line="240" w:lineRule="auto"/>
      </w:pPr>
      <w:r>
        <w:rPr>
          <w:rFonts w:ascii="Courier New" w:hAnsi="Courier New" w:eastAsia="Courier New"/>
          <w:sz w:val="15"/>
        </w:rPr>
        <w:t xml:space="preserve"> 128      out = paths.export / "ml"</w:t>
      </w:r>
    </w:p>
    <w:p>
      <w:pPr>
        <w:spacing w:after="0" w:before="0" w:line="240" w:lineRule="auto"/>
      </w:pPr>
      <w:r>
        <w:rPr>
          <w:rFonts w:ascii="Courier New" w:hAnsi="Courier New" w:eastAsia="Courier New"/>
          <w:sz w:val="15"/>
        </w:rPr>
        <w:t xml:space="preserve"> 129      figs = out / "figures"</w:t>
      </w:r>
    </w:p>
    <w:p>
      <w:pPr>
        <w:spacing w:after="0" w:before="0" w:line="240" w:lineRule="auto"/>
      </w:pPr>
      <w:r>
        <w:rPr>
          <w:rFonts w:ascii="Courier New" w:hAnsi="Courier New" w:eastAsia="Courier New"/>
          <w:sz w:val="15"/>
        </w:rPr>
        <w:t xml:space="preserve"> 130      figs.mkdir(parents=True, exist_ok=True)</w:t>
      </w:r>
    </w:p>
    <w:p>
      <w:pPr>
        <w:spacing w:after="0" w:before="0" w:line="240" w:lineRule="auto"/>
      </w:pPr>
      <w:r>
        <w:rPr>
          <w:rFonts w:ascii="Courier New" w:hAnsi="Courier New" w:eastAsia="Courier New"/>
          <w:sz w:val="15"/>
        </w:rPr>
        <w:t xml:space="preserve"> 131      charts.style()</w:t>
      </w:r>
    </w:p>
    <w:p>
      <w:pPr>
        <w:spacing w:after="0" w:before="0" w:line="240" w:lineRule="auto"/>
      </w:pPr>
      <w:r>
        <w:rPr>
          <w:rFonts w:ascii="Courier New" w:hAnsi="Courier New" w:eastAsia="Courier New"/>
          <w:sz w:val="15"/>
        </w:rPr>
        <w:t xml:space="preserve"> 132      df = pd.read_csv(paths.export / "ml_features.csv")</w:t>
      </w:r>
    </w:p>
    <w:p>
      <w:pPr>
        <w:spacing w:after="0" w:before="0" w:line="240" w:lineRule="auto"/>
      </w:pPr>
      <w:r>
        <w:rPr>
          <w:rFonts w:ascii="Courier New" w:hAnsi="Courier New" w:eastAsia="Courier New"/>
          <w:sz w:val="15"/>
        </w:rPr>
        <w:t xml:space="preserve"> 133      # No previous season (first season, new franchise): neutral prior, not a median of other teams.</w:t>
      </w:r>
    </w:p>
    <w:p>
      <w:pPr>
        <w:spacing w:after="0" w:before="0" w:line="240" w:lineRule="auto"/>
      </w:pPr>
      <w:r>
        <w:rPr>
          <w:rFonts w:ascii="Courier New" w:hAnsi="Courier New" w:eastAsia="Courier New"/>
          <w:sz w:val="15"/>
        </w:rPr>
        <w:t xml:space="preserve"> 134      prev = ["bat_first_prev_season_win_pct", "chase_prev_season_win_pct"]</w:t>
      </w:r>
    </w:p>
    <w:p>
      <w:pPr>
        <w:spacing w:after="0" w:before="0" w:line="240" w:lineRule="auto"/>
      </w:pPr>
      <w:r>
        <w:rPr>
          <w:rFonts w:ascii="Courier New" w:hAnsi="Courier New" w:eastAsia="Courier New"/>
          <w:sz w:val="15"/>
        </w:rPr>
        <w:t xml:space="preserve"> 135      df[prev] = df[prev].fillna(0.5)</w:t>
      </w:r>
    </w:p>
    <w:p>
      <w:pPr>
        <w:spacing w:after="0" w:before="0" w:line="240" w:lineRule="auto"/>
      </w:pPr>
      <w:r>
        <w:rPr>
          <w:rFonts w:ascii="Courier New" w:hAnsi="Courier New" w:eastAsia="Courier New"/>
          <w:sz w:val="15"/>
        </w:rPr>
        <w:t xml:space="preserve"> 136      split = season_split(df.season, n_test, n_val)</w:t>
      </w:r>
    </w:p>
    <w:p>
      <w:pPr>
        <w:spacing w:after="0" w:before="0" w:line="240" w:lineRule="auto"/>
      </w:pPr>
      <w:r>
        <w:rPr>
          <w:rFonts w:ascii="Courier New" w:hAnsi="Courier New" w:eastAsia="Courier New"/>
          <w:sz w:val="15"/>
        </w:rPr>
        <w:t xml:space="preserve"> 137      dev_seasons = split.train + split.val</w:t>
      </w:r>
    </w:p>
    <w:p>
      <w:pPr>
        <w:spacing w:after="0" w:before="0" w:line="240" w:lineRule="auto"/>
      </w:pPr>
      <w:r>
        <w:rPr>
          <w:rFonts w:ascii="Courier New" w:hAnsi="Courier New" w:eastAsia="Courier New"/>
          <w:sz w:val="15"/>
        </w:rPr>
        <w:t xml:space="preserve"> 138      dev = df[df.season.isin(dev_seasons)].reset_index(drop=True)</w:t>
      </w:r>
    </w:p>
    <w:p>
      <w:pPr>
        <w:spacing w:after="0" w:before="0" w:line="240" w:lineRule="auto"/>
      </w:pPr>
      <w:r>
        <w:rPr>
          <w:rFonts w:ascii="Courier New" w:hAnsi="Courier New" w:eastAsia="Courier New"/>
          <w:sz w:val="15"/>
        </w:rPr>
        <w:t xml:space="preserve"> 139      test = df[df.season.isin(split.test)].reset_index(drop=True)</w:t>
      </w:r>
    </w:p>
    <w:p>
      <w:pPr>
        <w:spacing w:after="0" w:before="0" w:line="240" w:lineRule="auto"/>
      </w:pPr>
      <w:r>
        <w:rPr>
          <w:rFonts w:ascii="Courier New" w:hAnsi="Courier New" w:eastAsia="Courier New"/>
          <w:sz w:val="15"/>
        </w:rPr>
        <w:t xml:space="preserve"> 140      train_only = df[df.season.isin(split.train)]</w:t>
      </w:r>
    </w:p>
    <w:p>
      <w:pPr>
        <w:spacing w:after="0" w:before="0" w:line="240" w:lineRule="auto"/>
      </w:pPr>
      <w:r>
        <w:rPr>
          <w:rFonts w:ascii="Courier New" w:hAnsi="Courier New" w:eastAsia="Courier New"/>
          <w:sz w:val="15"/>
        </w:rPr>
        <w:t xml:space="preserve"> 141      val = df[df.season.isin(split.val)]</w:t>
      </w:r>
    </w:p>
    <w:p>
      <w:pPr>
        <w:spacing w:after="0" w:before="0" w:line="240" w:lineRule="auto"/>
      </w:pPr>
      <w:r>
        <w:rPr>
          <w:rFonts w:ascii="Courier New" w:hAnsi="Courier New" w:eastAsia="Courier New"/>
          <w:sz w:val="15"/>
        </w:rPr>
        <w:t xml:space="preserve"> 142  </w:t>
      </w:r>
    </w:p>
    <w:p>
      <w:pPr>
        <w:spacing w:after="0" w:before="0" w:line="240" w:lineRule="auto"/>
      </w:pPr>
      <w:r>
        <w:rPr>
          <w:rFonts w:ascii="Courier New" w:hAnsi="Courier New" w:eastAsia="Courier New"/>
          <w:sz w:val="15"/>
        </w:rPr>
        <w:t xml:space="preserve"> 143      metric_rows, cv_frames, imp_rows, upsets, preds = [], [], [], [], []</w:t>
      </w:r>
    </w:p>
    <w:p>
      <w:pPr>
        <w:spacing w:after="0" w:before="0" w:line="240" w:lineRule="auto"/>
      </w:pPr>
      <w:r>
        <w:rPr>
          <w:rFonts w:ascii="Courier New" w:hAnsi="Courier New" w:eastAsia="Courier New"/>
          <w:sz w:val="15"/>
        </w:rPr>
        <w:t xml:space="preserve"> 144      for fs, features in FEATURE_SETS.items():</w:t>
      </w:r>
    </w:p>
    <w:p>
      <w:pPr>
        <w:spacing w:after="0" w:before="0" w:line="240" w:lineRule="auto"/>
      </w:pPr>
      <w:r>
        <w:rPr>
          <w:rFonts w:ascii="Courier New" w:hAnsi="Courier New" w:eastAsia="Courier New"/>
          <w:sz w:val="15"/>
        </w:rPr>
        <w:t xml:space="preserve"> 145          for name, (pred, score) in baselines(dev, test, fs).items():</w:t>
      </w:r>
    </w:p>
    <w:p>
      <w:pPr>
        <w:spacing w:after="0" w:before="0" w:line="240" w:lineRule="auto"/>
      </w:pPr>
      <w:r>
        <w:rPr>
          <w:rFonts w:ascii="Courier New" w:hAnsi="Courier New" w:eastAsia="Courier New"/>
          <w:sz w:val="15"/>
        </w:rPr>
        <w:t xml:space="preserve"> 146              metric_rows.append({"feature_set": fs, "model": name, "params": "", "split": "test",</w:t>
      </w:r>
    </w:p>
    <w:p>
      <w:pPr>
        <w:spacing w:after="0" w:before="0" w:line="240" w:lineRule="auto"/>
      </w:pPr>
      <w:r>
        <w:rPr>
          <w:rFonts w:ascii="Courier New" w:hAnsi="Courier New" w:eastAsia="Courier New"/>
          <w:sz w:val="15"/>
        </w:rPr>
        <w:t xml:space="preserve"> 147                                  **metrics(test[TARGET], pred, score)})</w:t>
      </w:r>
    </w:p>
    <w:p>
      <w:pPr>
        <w:spacing w:after="0" w:before="0" w:line="240" w:lineRule="auto"/>
      </w:pPr>
      <w:r>
        <w:rPr>
          <w:rFonts w:ascii="Courier New" w:hAnsi="Courier New" w:eastAsia="Courier New"/>
          <w:sz w:val="15"/>
        </w:rPr>
        <w:t xml:space="preserve"> 148              preds.append(_pred_frame(test, fs, name, score, pred))</w:t>
      </w:r>
    </w:p>
    <w:p>
      <w:pPr>
        <w:spacing w:after="0" w:before="0" w:line="240" w:lineRule="auto"/>
      </w:pPr>
      <w:r>
        <w:rPr>
          <w:rFonts w:ascii="Courier New" w:hAnsi="Courier New" w:eastAsia="Courier New"/>
          <w:sz w:val="15"/>
        </w:rPr>
        <w:t xml:space="preserve"> 149          for name in GRIDS:</w:t>
      </w:r>
    </w:p>
    <w:p>
      <w:pPr>
        <w:spacing w:after="0" w:before="0" w:line="240" w:lineRule="auto"/>
      </w:pPr>
      <w:r>
        <w:rPr>
          <w:rFonts w:ascii="Courier New" w:hAnsi="Courier New" w:eastAsia="Courier New"/>
          <w:sz w:val="15"/>
        </w:rPr>
        <w:t xml:space="preserve"> 150              params, cv = tune(dev, features, name, dev_seasons)</w:t>
      </w:r>
    </w:p>
    <w:p>
      <w:pPr>
        <w:spacing w:after="0" w:before="0" w:line="240" w:lineRule="auto"/>
      </w:pPr>
      <w:r>
        <w:rPr>
          <w:rFonts w:ascii="Courier New" w:hAnsi="Courier New" w:eastAsia="Courier New"/>
          <w:sz w:val="15"/>
        </w:rPr>
        <w:t xml:space="preserve"> 151              cv_frames.append(cv.assign(feature_set=fs))</w:t>
      </w:r>
    </w:p>
    <w:p>
      <w:pPr>
        <w:spacing w:after="0" w:before="0" w:line="240" w:lineRule="auto"/>
      </w:pPr>
      <w:r>
        <w:rPr>
          <w:rFonts w:ascii="Courier New" w:hAnsi="Courier New" w:eastAsia="Courier New"/>
          <w:sz w:val="15"/>
        </w:rPr>
        <w:t xml:space="preserve"> 152              # Validation score: fit on train seasons, score on the validation season.</w:t>
      </w:r>
    </w:p>
    <w:p>
      <w:pPr>
        <w:spacing w:after="0" w:before="0" w:line="240" w:lineRule="auto"/>
      </w:pPr>
      <w:r>
        <w:rPr>
          <w:rFonts w:ascii="Courier New" w:hAnsi="Courier New" w:eastAsia="Courier New"/>
          <w:sz w:val="15"/>
        </w:rPr>
        <w:t xml:space="preserve"> 153              m_val = make_model(name, **params).fit(train_only[features], train_only[TARGET])</w:t>
      </w:r>
    </w:p>
    <w:p>
      <w:pPr>
        <w:spacing w:after="0" w:before="0" w:line="240" w:lineRule="auto"/>
      </w:pPr>
      <w:r>
        <w:rPr>
          <w:rFonts w:ascii="Courier New" w:hAnsi="Courier New" w:eastAsia="Courier New"/>
          <w:sz w:val="15"/>
        </w:rPr>
        <w:t xml:space="preserve"> 154              p_val = m_val.predict_proba(val[features])[:, 1]</w:t>
      </w:r>
    </w:p>
    <w:p>
      <w:pPr>
        <w:spacing w:after="0" w:before="0" w:line="240" w:lineRule="auto"/>
      </w:pPr>
      <w:r>
        <w:rPr>
          <w:rFonts w:ascii="Courier New" w:hAnsi="Courier New" w:eastAsia="Courier New"/>
          <w:sz w:val="15"/>
        </w:rPr>
        <w:t xml:space="preserve"> 155              metric_rows.append({"feature_set": fs, "model": name, "params": str(params), "split": "validation",</w:t>
      </w:r>
    </w:p>
    <w:p>
      <w:pPr>
        <w:spacing w:after="0" w:before="0" w:line="240" w:lineRule="auto"/>
      </w:pPr>
      <w:r>
        <w:rPr>
          <w:rFonts w:ascii="Courier New" w:hAnsi="Courier New" w:eastAsia="Courier New"/>
          <w:sz w:val="15"/>
        </w:rPr>
        <w:t xml:space="preserve"> 156                                  **metrics(val[TARGET], (p_val &gt;= .5).astype(int), p_val)})</w:t>
      </w:r>
    </w:p>
    <w:p>
      <w:pPr>
        <w:spacing w:after="0" w:before="0" w:line="240" w:lineRule="auto"/>
      </w:pPr>
      <w:r>
        <w:rPr>
          <w:rFonts w:ascii="Courier New" w:hAnsi="Courier New" w:eastAsia="Courier New"/>
          <w:sz w:val="15"/>
        </w:rPr>
        <w:t xml:space="preserve"> 157              # Final model: fit on train + validation seasons, score the test seasons once.</w:t>
      </w:r>
    </w:p>
    <w:p>
      <w:pPr>
        <w:spacing w:after="0" w:before="0" w:line="240" w:lineRule="auto"/>
      </w:pPr>
      <w:r>
        <w:rPr>
          <w:rFonts w:ascii="Courier New" w:hAnsi="Courier New" w:eastAsia="Courier New"/>
          <w:sz w:val="15"/>
        </w:rPr>
        <w:t xml:space="preserve"> 158              model = make_model(name, **params).fit(dev[features], dev[TARGET])</w:t>
      </w:r>
    </w:p>
    <w:p>
      <w:pPr>
        <w:spacing w:after="0" w:before="0" w:line="240" w:lineRule="auto"/>
      </w:pPr>
      <w:r>
        <w:rPr>
          <w:rFonts w:ascii="Courier New" w:hAnsi="Courier New" w:eastAsia="Courier New"/>
          <w:sz w:val="15"/>
        </w:rPr>
        <w:t xml:space="preserve"> 159              proba = model.predict_proba(test[features])[:, 1]</w:t>
      </w:r>
    </w:p>
    <w:p>
      <w:pPr>
        <w:spacing w:after="0" w:before="0" w:line="240" w:lineRule="auto"/>
      </w:pPr>
      <w:r>
        <w:rPr>
          <w:rFonts w:ascii="Courier New" w:hAnsi="Courier New" w:eastAsia="Courier New"/>
          <w:sz w:val="15"/>
        </w:rPr>
        <w:t xml:space="preserve"> 160              pred = (proba &gt;= .5).astype(int)</w:t>
      </w:r>
    </w:p>
    <w:p>
      <w:pPr>
        <w:spacing w:after="0" w:before="0" w:line="240" w:lineRule="auto"/>
      </w:pPr>
      <w:r>
        <w:rPr>
          <w:rFonts w:ascii="Courier New" w:hAnsi="Courier New" w:eastAsia="Courier New"/>
          <w:sz w:val="15"/>
        </w:rPr>
        <w:t xml:space="preserve"> 161              metric_rows.append({"feature_set": fs, "model": name, "params": str(params), "split": "test",</w:t>
      </w:r>
    </w:p>
    <w:p>
      <w:pPr>
        <w:spacing w:after="0" w:before="0" w:line="240" w:lineRule="auto"/>
      </w:pPr>
      <w:r>
        <w:rPr>
          <w:rFonts w:ascii="Courier New" w:hAnsi="Courier New" w:eastAsia="Courier New"/>
          <w:sz w:val="15"/>
        </w:rPr>
        <w:t xml:space="preserve"> 162                                  **metrics(test[TARGET], pred, proba)})</w:t>
      </w:r>
    </w:p>
    <w:p>
      <w:pPr>
        <w:spacing w:after="0" w:before="0" w:line="240" w:lineRule="auto"/>
      </w:pPr>
      <w:r>
        <w:rPr>
          <w:rFonts w:ascii="Courier New" w:hAnsi="Courier New" w:eastAsia="Courier New"/>
          <w:sz w:val="15"/>
        </w:rPr>
        <w:t xml:space="preserve"> 163              preds.append(_pred_frame(test, fs, name, proba, pred, is_probability=True))</w:t>
      </w:r>
    </w:p>
    <w:p>
      <w:pPr>
        <w:spacing w:after="0" w:before="0" w:line="240" w:lineRule="auto"/>
      </w:pPr>
      <w:r>
        <w:rPr>
          <w:rFonts w:ascii="Courier New" w:hAnsi="Courier New" w:eastAsia="Courier New"/>
          <w:sz w:val="15"/>
        </w:rPr>
        <w:t xml:space="preserve"> 164              imp = importance(model, name, features)</w:t>
      </w:r>
    </w:p>
    <w:p>
      <w:pPr>
        <w:spacing w:after="0" w:before="0" w:line="240" w:lineRule="auto"/>
      </w:pPr>
      <w:r>
        <w:rPr>
          <w:rFonts w:ascii="Courier New" w:hAnsi="Courier New" w:eastAsia="Courier New"/>
          <w:sz w:val="15"/>
        </w:rPr>
        <w:t xml:space="preserve"> 165              imp_rows += [{"feature_set": fs, "model": name, "feature": f, "value": v} for f, v in imp.items()]</w:t>
      </w:r>
    </w:p>
    <w:p>
      <w:pPr>
        <w:spacing w:after="0" w:before="0" w:line="240" w:lineRule="auto"/>
      </w:pPr>
      <w:r>
        <w:rPr>
          <w:rFonts w:ascii="Courier New" w:hAnsi="Courier New" w:eastAsia="Courier New"/>
          <w:sz w:val="15"/>
        </w:rPr>
        <w:t xml:space="preserve"> 166              conf = np.maximum(proba, 1 - proba)</w:t>
      </w:r>
    </w:p>
    <w:p>
      <w:pPr>
        <w:spacing w:after="0" w:before="0" w:line="240" w:lineRule="auto"/>
      </w:pPr>
      <w:r>
        <w:rPr>
          <w:rFonts w:ascii="Courier New" w:hAnsi="Courier New" w:eastAsia="Courier New"/>
          <w:sz w:val="15"/>
        </w:rPr>
        <w:t xml:space="preserve"> 167              wrong = test[(pred != test[TARGET]) &amp; (conf &gt;= UPSET_CONFIDENCE)]</w:t>
      </w:r>
    </w:p>
    <w:p>
      <w:pPr>
        <w:spacing w:after="0" w:before="0" w:line="240" w:lineRule="auto"/>
      </w:pPr>
      <w:r>
        <w:rPr>
          <w:rFonts w:ascii="Courier New" w:hAnsi="Courier New" w:eastAsia="Courier New"/>
          <w:sz w:val="15"/>
        </w:rPr>
        <w:t xml:space="preserve"> 168              upsets.append(wrong[["match_key", "source_match_id", "match_date", "season", TARGET]].assign(</w:t>
      </w:r>
    </w:p>
    <w:p>
      <w:pPr>
        <w:spacing w:after="0" w:before="0" w:line="240" w:lineRule="auto"/>
      </w:pPr>
      <w:r>
        <w:rPr>
          <w:rFonts w:ascii="Courier New" w:hAnsi="Courier New" w:eastAsia="Courier New"/>
          <w:sz w:val="15"/>
        </w:rPr>
        <w:t xml:space="preserve"> 169                  feature_set=fs, model=name, predicted_prob_bat_first_wins=proba[wrong.index].round(3)))</w:t>
      </w:r>
    </w:p>
    <w:p>
      <w:pPr>
        <w:spacing w:after="0" w:before="0" w:line="240" w:lineRule="auto"/>
      </w:pPr>
      <w:r>
        <w:rPr>
          <w:rFonts w:ascii="Courier New" w:hAnsi="Courier New" w:eastAsia="Courier New"/>
          <w:sz w:val="15"/>
        </w:rPr>
        <w:t xml:space="preserve"> 170              if name == "decision_tree":</w:t>
      </w:r>
    </w:p>
    <w:p>
      <w:pPr>
        <w:spacing w:after="0" w:before="0" w:line="240" w:lineRule="auto"/>
      </w:pPr>
      <w:r>
        <w:rPr>
          <w:rFonts w:ascii="Courier New" w:hAnsi="Courier New" w:eastAsia="Courier New"/>
          <w:sz w:val="15"/>
        </w:rPr>
        <w:t xml:space="preserve"> 171                  fig, ax = charts.plt.subplots(figsize=(14, 7))</w:t>
      </w:r>
    </w:p>
    <w:p>
      <w:pPr>
        <w:spacing w:after="0" w:before="0" w:line="240" w:lineRule="auto"/>
      </w:pPr>
      <w:r>
        <w:rPr>
          <w:rFonts w:ascii="Courier New" w:hAnsi="Courier New" w:eastAsia="Courier New"/>
          <w:sz w:val="15"/>
        </w:rPr>
        <w:t xml:space="preserve"> 172                  plot_tree(model[-1], feature_names=features, class_names=["chase wins", "bat first wins"],</w:t>
      </w:r>
    </w:p>
    <w:p>
      <w:pPr>
        <w:spacing w:after="0" w:before="0" w:line="240" w:lineRule="auto"/>
      </w:pPr>
      <w:r>
        <w:rPr>
          <w:rFonts w:ascii="Courier New" w:hAnsi="Courier New" w:eastAsia="Courier New"/>
          <w:sz w:val="15"/>
        </w:rPr>
        <w:t xml:space="preserve"> 173                            filled=False, impurity=False, proportion=True, rounded=True, fontsize=7, ax=ax)</w:t>
      </w:r>
    </w:p>
    <w:p>
      <w:pPr>
        <w:spacing w:after="0" w:before="0" w:line="240" w:lineRule="auto"/>
      </w:pPr>
      <w:r>
        <w:rPr>
          <w:rFonts w:ascii="Courier New" w:hAnsi="Courier New" w:eastAsia="Courier New"/>
          <w:sz w:val="15"/>
        </w:rPr>
        <w:t xml:space="preserve"> 174                  ax.set_title(f"Decision tree, Model {fs} ({params})")</w:t>
      </w:r>
    </w:p>
    <w:p>
      <w:pPr>
        <w:spacing w:after="0" w:before="0" w:line="240" w:lineRule="auto"/>
      </w:pPr>
      <w:r>
        <w:rPr>
          <w:rFonts w:ascii="Courier New" w:hAnsi="Courier New" w:eastAsia="Courier New"/>
          <w:sz w:val="15"/>
        </w:rPr>
        <w:t xml:space="preserve"> 175                  charts.save(fig, figs / f"decision_tree_model_{fs}.png")</w:t>
      </w:r>
    </w:p>
    <w:p>
      <w:pPr>
        <w:spacing w:after="0" w:before="0" w:line="240" w:lineRule="auto"/>
      </w:pPr>
      <w:r>
        <w:rPr>
          <w:rFonts w:ascii="Courier New" w:hAnsi="Courier New" w:eastAsia="Courier New"/>
          <w:sz w:val="15"/>
        </w:rPr>
        <w:t xml:space="preserve"> 176  </w:t>
      </w:r>
    </w:p>
    <w:p>
      <w:pPr>
        <w:spacing w:after="0" w:before="0" w:line="240" w:lineRule="auto"/>
      </w:pPr>
      <w:r>
        <w:rPr>
          <w:rFonts w:ascii="Courier New" w:hAnsi="Courier New" w:eastAsia="Courier New"/>
          <w:sz w:val="15"/>
        </w:rPr>
        <w:t xml:space="preserve"> 177      results = {</w:t>
      </w:r>
    </w:p>
    <w:p>
      <w:pPr>
        <w:spacing w:after="0" w:before="0" w:line="240" w:lineRule="auto"/>
      </w:pPr>
      <w:r>
        <w:rPr>
          <w:rFonts w:ascii="Courier New" w:hAnsi="Courier New" w:eastAsia="Courier New"/>
          <w:sz w:val="15"/>
        </w:rPr>
        <w:t xml:space="preserve"> 178          "metrics": pd.DataFrame(metric_rows),</w:t>
      </w:r>
    </w:p>
    <w:p>
      <w:pPr>
        <w:spacing w:after="0" w:before="0" w:line="240" w:lineRule="auto"/>
      </w:pPr>
      <w:r>
        <w:rPr>
          <w:rFonts w:ascii="Courier New" w:hAnsi="Courier New" w:eastAsia="Courier New"/>
          <w:sz w:val="15"/>
        </w:rPr>
        <w:t xml:space="preserve"> 179          "cv_results": pd.concat(cv_frames, ignore_index=True),</w:t>
      </w:r>
    </w:p>
    <w:p>
      <w:pPr>
        <w:spacing w:after="0" w:before="0" w:line="240" w:lineRule="auto"/>
      </w:pPr>
      <w:r>
        <w:rPr>
          <w:rFonts w:ascii="Courier New" w:hAnsi="Courier New" w:eastAsia="Courier New"/>
          <w:sz w:val="15"/>
        </w:rPr>
        <w:t xml:space="preserve"> 180          "feature_importance": pd.DataFrame(imp_rows),</w:t>
      </w:r>
    </w:p>
    <w:p>
      <w:pPr>
        <w:spacing w:after="0" w:before="0" w:line="240" w:lineRule="auto"/>
      </w:pPr>
      <w:r>
        <w:rPr>
          <w:rFonts w:ascii="Courier New" w:hAnsi="Courier New" w:eastAsia="Courier New"/>
          <w:sz w:val="15"/>
        </w:rPr>
        <w:t xml:space="preserve"> 181          "upsets": pd.concat(upsets, ignore_index=True),</w:t>
      </w:r>
    </w:p>
    <w:p>
      <w:pPr>
        <w:spacing w:after="0" w:before="0" w:line="240" w:lineRule="auto"/>
      </w:pPr>
      <w:r>
        <w:rPr>
          <w:rFonts w:ascii="Courier New" w:hAnsi="Courier New" w:eastAsia="Courier New"/>
          <w:sz w:val="15"/>
        </w:rPr>
        <w:t xml:space="preserve"> 182          "split": pd.DataFrame([{"part": k, "seasons": " ".join(map(str, v)),</w:t>
      </w:r>
    </w:p>
    <w:p>
      <w:pPr>
        <w:spacing w:after="0" w:before="0" w:line="240" w:lineRule="auto"/>
      </w:pPr>
      <w:r>
        <w:rPr>
          <w:rFonts w:ascii="Courier New" w:hAnsi="Courier New" w:eastAsia="Courier New"/>
          <w:sz w:val="15"/>
        </w:rPr>
        <w:t xml:space="preserve"> 183                                  "matches": int(df.season.isin(v).sum())}</w:t>
      </w:r>
    </w:p>
    <w:p>
      <w:pPr>
        <w:spacing w:after="0" w:before="0" w:line="240" w:lineRule="auto"/>
      </w:pPr>
      <w:r>
        <w:rPr>
          <w:rFonts w:ascii="Courier New" w:hAnsi="Courier New" w:eastAsia="Courier New"/>
          <w:sz w:val="15"/>
        </w:rPr>
        <w:t xml:space="preserve"> 184                                 for k, v in vars(split).items()]),</w:t>
      </w:r>
    </w:p>
    <w:p>
      <w:pPr>
        <w:spacing w:after="0" w:before="0" w:line="240" w:lineRule="auto"/>
      </w:pPr>
      <w:r>
        <w:rPr>
          <w:rFonts w:ascii="Courier New" w:hAnsi="Courier New" w:eastAsia="Courier New"/>
          <w:sz w:val="15"/>
        </w:rPr>
        <w:t xml:space="preserve"> 185          "test_predictions": pd.concat(preds, ignore_index=True),</w:t>
      </w:r>
    </w:p>
    <w:p>
      <w:pPr>
        <w:spacing w:after="0" w:before="0" w:line="240" w:lineRule="auto"/>
      </w:pPr>
      <w:r>
        <w:rPr>
          <w:rFonts w:ascii="Courier New" w:hAnsi="Courier New" w:eastAsia="Courier New"/>
          <w:sz w:val="15"/>
        </w:rPr>
        <w:t xml:space="preserve"> 186      }</w:t>
      </w:r>
    </w:p>
    <w:p>
      <w:pPr>
        <w:spacing w:after="0" w:before="0" w:line="240" w:lineRule="auto"/>
      </w:pPr>
      <w:r>
        <w:rPr>
          <w:rFonts w:ascii="Courier New" w:hAnsi="Courier New" w:eastAsia="Courier New"/>
          <w:sz w:val="15"/>
        </w:rPr>
        <w:t xml:space="preserve"> 187      for name, frame in results.items():</w:t>
      </w:r>
    </w:p>
    <w:p>
      <w:pPr>
        <w:spacing w:after="0" w:before="0" w:line="240" w:lineRule="auto"/>
      </w:pPr>
      <w:r>
        <w:rPr>
          <w:rFonts w:ascii="Courier New" w:hAnsi="Courier New" w:eastAsia="Courier New"/>
          <w:sz w:val="15"/>
        </w:rPr>
        <w:t xml:space="preserve"> 188          frame.round(4).to_csv(out / f"{name}.csv", index=False)</w:t>
      </w:r>
    </w:p>
    <w:p>
      <w:pPr>
        <w:spacing w:after="0" w:before="0" w:line="240" w:lineRule="auto"/>
      </w:pPr>
      <w:r>
        <w:rPr>
          <w:rFonts w:ascii="Courier New" w:hAnsi="Courier New" w:eastAsia="Courier New"/>
          <w:sz w:val="15"/>
        </w:rPr>
        <w:t xml:space="preserve"> 189      fig_comparison(results["metrics"], figs / "model_comparison.png")</w:t>
      </w:r>
    </w:p>
    <w:p>
      <w:pPr>
        <w:spacing w:after="0" w:before="0" w:line="240" w:lineRule="auto"/>
      </w:pPr>
      <w:r>
        <w:rPr>
          <w:rFonts w:ascii="Courier New" w:hAnsi="Courier New" w:eastAsia="Courier New"/>
          <w:sz w:val="15"/>
        </w:rPr>
        <w:t xml:space="preserve"> 190      fig_roc(results["test_predictions"], figs / "roc_test.png")</w:t>
      </w:r>
    </w:p>
    <w:p>
      <w:pPr>
        <w:spacing w:after="0" w:before="0" w:line="240" w:lineRule="auto"/>
      </w:pPr>
      <w:r>
        <w:rPr>
          <w:rFonts w:ascii="Courier New" w:hAnsi="Courier New" w:eastAsia="Courier New"/>
          <w:sz w:val="15"/>
        </w:rPr>
        <w:t xml:space="preserve"> 191      fig_confusion(results["metrics"], figs / "confusion_matrices.png")</w:t>
      </w:r>
    </w:p>
    <w:p>
      <w:pPr>
        <w:spacing w:after="0" w:before="0" w:line="240" w:lineRule="auto"/>
      </w:pPr>
      <w:r>
        <w:rPr>
          <w:rFonts w:ascii="Courier New" w:hAnsi="Courier New" w:eastAsia="Courier New"/>
          <w:sz w:val="15"/>
        </w:rPr>
        <w:t xml:space="preserve"> 192      return results</w:t>
      </w:r>
    </w:p>
    <w:p>
      <w:pPr>
        <w:spacing w:after="0" w:before="0" w:line="240" w:lineRule="auto"/>
      </w:pPr>
      <w:r>
        <w:rPr>
          <w:rFonts w:ascii="Courier New" w:hAnsi="Courier New" w:eastAsia="Courier New"/>
          <w:sz w:val="15"/>
        </w:rPr>
        <w:t xml:space="preserve"> 193  </w:t>
      </w:r>
    </w:p>
    <w:p>
      <w:pPr>
        <w:spacing w:after="0" w:before="0" w:line="240" w:lineRule="auto"/>
      </w:pPr>
      <w:r>
        <w:rPr>
          <w:rFonts w:ascii="Courier New" w:hAnsi="Courier New" w:eastAsia="Courier New"/>
          <w:sz w:val="15"/>
        </w:rPr>
        <w:t xml:space="preserve"> 194  </w:t>
      </w:r>
    </w:p>
    <w:p>
      <w:pPr>
        <w:spacing w:after="0" w:before="0" w:line="240" w:lineRule="auto"/>
      </w:pPr>
      <w:r>
        <w:rPr>
          <w:rFonts w:ascii="Courier New" w:hAnsi="Courier New" w:eastAsia="Courier New"/>
          <w:sz w:val="15"/>
        </w:rPr>
        <w:t xml:space="preserve"> 195  def _pred_frame(test: pd.DataFrame, fs: str, name: str, score, pred, is_probability=False) -&gt; pd.DataFrame:</w:t>
      </w:r>
    </w:p>
    <w:p>
      <w:pPr>
        <w:spacing w:after="0" w:before="0" w:line="240" w:lineRule="auto"/>
      </w:pPr>
      <w:r>
        <w:rPr>
          <w:rFonts w:ascii="Courier New" w:hAnsi="Courier New" w:eastAsia="Courier New"/>
          <w:sz w:val="15"/>
        </w:rPr>
        <w:t xml:space="preserve"> 196      """One row per test match and model: the score, the 0/1 prediction and the actual result."""</w:t>
      </w:r>
    </w:p>
    <w:p>
      <w:pPr>
        <w:spacing w:after="0" w:before="0" w:line="240" w:lineRule="auto"/>
      </w:pPr>
      <w:r>
        <w:rPr>
          <w:rFonts w:ascii="Courier New" w:hAnsi="Courier New" w:eastAsia="Courier New"/>
          <w:sz w:val="15"/>
        </w:rPr>
        <w:t xml:space="preserve"> 197      return pd.DataFrame({</w:t>
      </w:r>
    </w:p>
    <w:p>
      <w:pPr>
        <w:spacing w:after="0" w:before="0" w:line="240" w:lineRule="auto"/>
      </w:pPr>
      <w:r>
        <w:rPr>
          <w:rFonts w:ascii="Courier New" w:hAnsi="Courier New" w:eastAsia="Courier New"/>
          <w:sz w:val="15"/>
        </w:rPr>
        <w:t xml:space="preserve"> 198          "match_key": test.match_key.values, "source_match_id": test.source_match_id.values,</w:t>
      </w:r>
    </w:p>
    <w:p>
      <w:pPr>
        <w:spacing w:after="0" w:before="0" w:line="240" w:lineRule="auto"/>
      </w:pPr>
      <w:r>
        <w:rPr>
          <w:rFonts w:ascii="Courier New" w:hAnsi="Courier New" w:eastAsia="Courier New"/>
          <w:sz w:val="15"/>
        </w:rPr>
        <w:t xml:space="preserve"> 199          "match_date": test.match_date.values, "season": test.season.values,</w:t>
      </w:r>
    </w:p>
    <w:p>
      <w:pPr>
        <w:spacing w:after="0" w:before="0" w:line="240" w:lineRule="auto"/>
      </w:pPr>
      <w:r>
        <w:rPr>
          <w:rFonts w:ascii="Courier New" w:hAnsi="Courier New" w:eastAsia="Courier New"/>
          <w:sz w:val="15"/>
        </w:rPr>
        <w:t xml:space="preserve"> 200          "feature_set": fs, "model": name, "score": np.asarray(score, dtype=float),</w:t>
      </w:r>
    </w:p>
    <w:p>
      <w:pPr>
        <w:spacing w:after="0" w:before="0" w:line="240" w:lineRule="auto"/>
      </w:pPr>
      <w:r>
        <w:rPr>
          <w:rFonts w:ascii="Courier New" w:hAnsi="Courier New" w:eastAsia="Courier New"/>
          <w:sz w:val="15"/>
        </w:rPr>
        <w:t xml:space="preserve"> 201          "prob_bat_first_wins": np.asarray(score, dtype=float) if is_probability else np.nan,</w:t>
      </w:r>
    </w:p>
    <w:p>
      <w:pPr>
        <w:spacing w:after="0" w:before="0" w:line="240" w:lineRule="auto"/>
      </w:pPr>
      <w:r>
        <w:rPr>
          <w:rFonts w:ascii="Courier New" w:hAnsi="Courier New" w:eastAsia="Courier New"/>
          <w:sz w:val="15"/>
        </w:rPr>
        <w:t xml:space="preserve"> 202          "predicted_bat_first_won": np.asarray(pred, dtype=int), "actual_bat_first_won": test[TARGET].values,</w:t>
      </w:r>
    </w:p>
    <w:p>
      <w:pPr>
        <w:spacing w:after="0" w:before="0" w:line="240" w:lineRule="auto"/>
      </w:pPr>
      <w:r>
        <w:rPr>
          <w:rFonts w:ascii="Courier New" w:hAnsi="Courier New" w:eastAsia="Courier New"/>
          <w:sz w:val="15"/>
        </w:rPr>
        <w:t xml:space="preserve"> 203          "correct": (np.asarray(pred, dtype=int) == test[TARGET].values).astype(int)})</w:t>
      </w:r>
    </w:p>
    <w:p>
      <w:pPr>
        <w:spacing w:after="0" w:before="0" w:line="240" w:lineRule="auto"/>
      </w:pPr>
      <w:r>
        <w:rPr>
          <w:rFonts w:ascii="Courier New" w:hAnsi="Courier New" w:eastAsia="Courier New"/>
          <w:sz w:val="15"/>
        </w:rPr>
        <w:t xml:space="preserve"> 204  </w:t>
      </w:r>
    </w:p>
    <w:p>
      <w:pPr>
        <w:spacing w:after="0" w:before="0" w:line="240" w:lineRule="auto"/>
      </w:pPr>
      <w:r>
        <w:rPr>
          <w:rFonts w:ascii="Courier New" w:hAnsi="Courier New" w:eastAsia="Courier New"/>
          <w:sz w:val="15"/>
        </w:rPr>
        <w:t xml:space="preserve"> 205  </w:t>
      </w:r>
    </w:p>
    <w:p>
      <w:pPr>
        <w:spacing w:after="0" w:before="0" w:line="240" w:lineRule="auto"/>
      </w:pPr>
      <w:r>
        <w:rPr>
          <w:rFonts w:ascii="Courier New" w:hAnsi="Courier New" w:eastAsia="Courier New"/>
          <w:sz w:val="15"/>
        </w:rPr>
        <w:t xml:space="preserve"> 206  def fig_comparison(m: pd.DataFrame, path: Path) -&gt; None:</w:t>
      </w:r>
    </w:p>
    <w:p>
      <w:pPr>
        <w:spacing w:after="0" w:before="0" w:line="240" w:lineRule="auto"/>
      </w:pPr>
      <w:r>
        <w:rPr>
          <w:rFonts w:ascii="Courier New" w:hAnsi="Courier New" w:eastAsia="Courier New"/>
          <w:sz w:val="15"/>
        </w:rPr>
        <w:t xml:space="preserve"> 207      t = m[m.split == "test"]</w:t>
      </w:r>
    </w:p>
    <w:p>
      <w:pPr>
        <w:spacing w:after="0" w:before="0" w:line="240" w:lineRule="auto"/>
      </w:pPr>
      <w:r>
        <w:rPr>
          <w:rFonts w:ascii="Courier New" w:hAnsi="Courier New" w:eastAsia="Courier New"/>
          <w:sz w:val="15"/>
        </w:rPr>
        <w:t xml:space="preserve"> 208      fig, axes = charts.plt.subplots(1, 2, figsize=(11, 3.6), sharex=True)</w:t>
      </w:r>
    </w:p>
    <w:p>
      <w:pPr>
        <w:spacing w:after="0" w:before="0" w:line="240" w:lineRule="auto"/>
      </w:pPr>
      <w:r>
        <w:rPr>
          <w:rFonts w:ascii="Courier New" w:hAnsi="Courier New" w:eastAsia="Courier New"/>
          <w:sz w:val="15"/>
        </w:rPr>
        <w:t xml:space="preserve"> 209      for ax, fs in zip(axes, ("A", "B")):</w:t>
      </w:r>
    </w:p>
    <w:p>
      <w:pPr>
        <w:spacing w:after="0" w:before="0" w:line="240" w:lineRule="auto"/>
      </w:pPr>
      <w:r>
        <w:rPr>
          <w:rFonts w:ascii="Courier New" w:hAnsi="Courier New" w:eastAsia="Courier New"/>
          <w:sz w:val="15"/>
        </w:rPr>
        <w:t xml:space="preserve"> 210          g = t[t.feature_set == fs].reset_index(drop=True)</w:t>
      </w:r>
    </w:p>
    <w:p>
      <w:pPr>
        <w:spacing w:after="0" w:before="0" w:line="240" w:lineRule="auto"/>
      </w:pPr>
      <w:r>
        <w:rPr>
          <w:rFonts w:ascii="Courier New" w:hAnsi="Courier New" w:eastAsia="Courier New"/>
          <w:sz w:val="15"/>
        </w:rPr>
        <w:t xml:space="preserve"> 211          y = np.arange(len(g))[::-1]</w:t>
      </w:r>
    </w:p>
    <w:p>
      <w:pPr>
        <w:spacing w:after="0" w:before="0" w:line="240" w:lineRule="auto"/>
      </w:pPr>
      <w:r>
        <w:rPr>
          <w:rFonts w:ascii="Courier New" w:hAnsi="Courier New" w:eastAsia="Courier New"/>
          <w:sz w:val="15"/>
        </w:rPr>
        <w:t xml:space="preserve"> 212          ax.barh(y + 0.18, g.accuracy, height=0.34, color=charts.SERIES[0], label="Accuracy")</w:t>
      </w:r>
    </w:p>
    <w:p>
      <w:pPr>
        <w:spacing w:after="0" w:before="0" w:line="240" w:lineRule="auto"/>
      </w:pPr>
      <w:r>
        <w:rPr>
          <w:rFonts w:ascii="Courier New" w:hAnsi="Courier New" w:eastAsia="Courier New"/>
          <w:sz w:val="15"/>
        </w:rPr>
        <w:t xml:space="preserve"> 213          ax.barh(y - 0.18, g.roc_auc, height=0.34, color=charts.SERIES[2], label="ROC-AUC")</w:t>
      </w:r>
    </w:p>
    <w:p>
      <w:pPr>
        <w:spacing w:after="0" w:before="0" w:line="240" w:lineRule="auto"/>
      </w:pPr>
      <w:r>
        <w:rPr>
          <w:rFonts w:ascii="Courier New" w:hAnsi="Courier New" w:eastAsia="Courier New"/>
          <w:sz w:val="15"/>
        </w:rPr>
        <w:t xml:space="preserve"> 214          for yi, a, r in zip(y, g.accuracy, g.roc_auc):</w:t>
      </w:r>
    </w:p>
    <w:p>
      <w:pPr>
        <w:spacing w:after="0" w:before="0" w:line="240" w:lineRule="auto"/>
      </w:pPr>
      <w:r>
        <w:rPr>
          <w:rFonts w:ascii="Courier New" w:hAnsi="Courier New" w:eastAsia="Courier New"/>
          <w:sz w:val="15"/>
        </w:rPr>
        <w:t xml:space="preserve"> 215              ax.text(a, yi + 0.18, f" {a:.2f}", va="center", color=charts.TEXT_2, fontsize=7.5)</w:t>
      </w:r>
    </w:p>
    <w:p>
      <w:pPr>
        <w:spacing w:after="0" w:before="0" w:line="240" w:lineRule="auto"/>
      </w:pPr>
      <w:r>
        <w:rPr>
          <w:rFonts w:ascii="Courier New" w:hAnsi="Courier New" w:eastAsia="Courier New"/>
          <w:sz w:val="15"/>
        </w:rPr>
        <w:t xml:space="preserve"> 216              ax.text(r, yi - 0.18, f" {r:.2f}", va="center", color=charts.TEXT_2, fontsize=7.5)</w:t>
      </w:r>
    </w:p>
    <w:p>
      <w:pPr>
        <w:spacing w:after="0" w:before="0" w:line="240" w:lineRule="auto"/>
      </w:pPr>
      <w:r>
        <w:rPr>
          <w:rFonts w:ascii="Courier New" w:hAnsi="Courier New" w:eastAsia="Courier New"/>
          <w:sz w:val="15"/>
        </w:rPr>
        <w:t xml:space="preserve"> 217          ax.set_yticks(y, [MODEL_LABELS.get(x, x) for x in g.model])</w:t>
      </w:r>
    </w:p>
    <w:p>
      <w:pPr>
        <w:spacing w:after="0" w:before="0" w:line="240" w:lineRule="auto"/>
      </w:pPr>
      <w:r>
        <w:rPr>
          <w:rFonts w:ascii="Courier New" w:hAnsi="Courier New" w:eastAsia="Courier New"/>
          <w:sz w:val="15"/>
        </w:rPr>
        <w:t xml:space="preserve"> 218          ax.set_xlim(0, 1.0)</w:t>
      </w:r>
    </w:p>
    <w:p>
      <w:pPr>
        <w:spacing w:after="0" w:before="0" w:line="240" w:lineRule="auto"/>
      </w:pPr>
      <w:r>
        <w:rPr>
          <w:rFonts w:ascii="Courier New" w:hAnsi="Courier New" w:eastAsia="Courier New"/>
          <w:sz w:val="15"/>
        </w:rPr>
        <w:t xml:space="preserve"> 219          ax.axvline(0.5, color=charts.TEXT_2, linewidth=0.8, linestyle="--")</w:t>
      </w:r>
    </w:p>
    <w:p>
      <w:pPr>
        <w:spacing w:after="0" w:before="0" w:line="240" w:lineRule="auto"/>
      </w:pPr>
      <w:r>
        <w:rPr>
          <w:rFonts w:ascii="Courier New" w:hAnsi="Courier New" w:eastAsia="Courier New"/>
          <w:sz w:val="15"/>
        </w:rPr>
        <w:t xml:space="preserve"> 220          ax.grid(axis="y", visible=False)</w:t>
      </w:r>
    </w:p>
    <w:p>
      <w:pPr>
        <w:spacing w:after="0" w:before="0" w:line="240" w:lineRule="auto"/>
      </w:pPr>
      <w:r>
        <w:rPr>
          <w:rFonts w:ascii="Courier New" w:hAnsi="Courier New" w:eastAsia="Courier New"/>
          <w:sz w:val="15"/>
        </w:rPr>
        <w:t xml:space="preserve"> 221          ax.set_title(f"Model {fs}: test seasons ({int(g.n.iloc[0])} matches)")</w:t>
      </w:r>
    </w:p>
    <w:p>
      <w:pPr>
        <w:spacing w:after="0" w:before="0" w:line="240" w:lineRule="auto"/>
      </w:pPr>
      <w:r>
        <w:rPr>
          <w:rFonts w:ascii="Courier New" w:hAnsi="Courier New" w:eastAsia="Courier New"/>
          <w:sz w:val="15"/>
        </w:rPr>
        <w:t xml:space="preserve"> 222      handles, labels = axes[1].get_legend_handles_labels()</w:t>
      </w:r>
    </w:p>
    <w:p>
      <w:pPr>
        <w:spacing w:after="0" w:before="0" w:line="240" w:lineRule="auto"/>
      </w:pPr>
      <w:r>
        <w:rPr>
          <w:rFonts w:ascii="Courier New" w:hAnsi="Courier New" w:eastAsia="Courier New"/>
          <w:sz w:val="15"/>
        </w:rPr>
        <w:t xml:space="preserve"> 223      fig.legend(handles, labels, loc="lower center", ncol=2, fontsize=8.5, bbox_to_anchor=(0.5, -0.02))</w:t>
      </w:r>
    </w:p>
    <w:p>
      <w:pPr>
        <w:spacing w:after="0" w:before="0" w:line="240" w:lineRule="auto"/>
      </w:pPr>
      <w:r>
        <w:rPr>
          <w:rFonts w:ascii="Courier New" w:hAnsi="Courier New" w:eastAsia="Courier New"/>
          <w:sz w:val="15"/>
        </w:rPr>
        <w:t xml:space="preserve"> 224      fig.tight_layout(rect=(0, 0.07, 1, 1))</w:t>
      </w:r>
    </w:p>
    <w:p>
      <w:pPr>
        <w:spacing w:after="0" w:before="0" w:line="240" w:lineRule="auto"/>
      </w:pPr>
      <w:r>
        <w:rPr>
          <w:rFonts w:ascii="Courier New" w:hAnsi="Courier New" w:eastAsia="Courier New"/>
          <w:sz w:val="15"/>
        </w:rPr>
        <w:t xml:space="preserve"> 225      fig.savefig(path, dpi=150)</w:t>
      </w:r>
    </w:p>
    <w:p>
      <w:pPr>
        <w:spacing w:after="0" w:before="0" w:line="240" w:lineRule="auto"/>
      </w:pPr>
      <w:r>
        <w:rPr>
          <w:rFonts w:ascii="Courier New" w:hAnsi="Courier New" w:eastAsia="Courier New"/>
          <w:sz w:val="15"/>
        </w:rPr>
        <w:t xml:space="preserve"> 226      charts.plt.close(fig)</w:t>
      </w:r>
    </w:p>
    <w:p>
      <w:pPr>
        <w:spacing w:after="0" w:before="0" w:line="240" w:lineRule="auto"/>
      </w:pPr>
      <w:r>
        <w:rPr>
          <w:rFonts w:ascii="Courier New" w:hAnsi="Courier New" w:eastAsia="Courier New"/>
          <w:sz w:val="15"/>
        </w:rPr>
        <w:t xml:space="preserve"> 227  </w:t>
      </w:r>
    </w:p>
    <w:p>
      <w:pPr>
        <w:spacing w:after="0" w:before="0" w:line="240" w:lineRule="auto"/>
      </w:pPr>
      <w:r>
        <w:rPr>
          <w:rFonts w:ascii="Courier New" w:hAnsi="Courier New" w:eastAsia="Courier New"/>
          <w:sz w:val="15"/>
        </w:rPr>
        <w:t xml:space="preserve"> 228  </w:t>
      </w:r>
    </w:p>
    <w:p>
      <w:pPr>
        <w:spacing w:after="0" w:before="0" w:line="240" w:lineRule="auto"/>
      </w:pPr>
      <w:r>
        <w:rPr>
          <w:rFonts w:ascii="Courier New" w:hAnsi="Courier New" w:eastAsia="Courier New"/>
          <w:sz w:val="15"/>
        </w:rPr>
        <w:t xml:space="preserve"> 229  MODEL_LABELS = {</w:t>
      </w:r>
    </w:p>
    <w:p>
      <w:pPr>
        <w:spacing w:after="0" w:before="0" w:line="240" w:lineRule="auto"/>
      </w:pPr>
      <w:r>
        <w:rPr>
          <w:rFonts w:ascii="Courier New" w:hAnsi="Courier New" w:eastAsia="Courier New"/>
          <w:sz w:val="15"/>
        </w:rPr>
        <w:t xml:space="preserve"> 230      "baseline_majority": "Baseline: majority class",</w:t>
      </w:r>
    </w:p>
    <w:p>
      <w:pPr>
        <w:spacing w:after="0" w:before="0" w:line="240" w:lineRule="auto"/>
      </w:pPr>
      <w:r>
        <w:rPr>
          <w:rFonts w:ascii="Courier New" w:hAnsi="Courier New" w:eastAsia="Courier New"/>
          <w:sz w:val="15"/>
        </w:rPr>
        <w:t xml:space="preserve"> 231      "baseline_pp_rate_above_train_median": "Baseline: PP rate above median",</w:t>
      </w:r>
    </w:p>
    <w:p>
      <w:pPr>
        <w:spacing w:after="0" w:before="0" w:line="240" w:lineRule="auto"/>
      </w:pPr>
      <w:r>
        <w:rPr>
          <w:rFonts w:ascii="Courier New" w:hAnsi="Courier New" w:eastAsia="Courier New"/>
          <w:sz w:val="15"/>
        </w:rPr>
        <w:t xml:space="preserve"> 232      "baseline_higher_pp_rate_wins": "Baseline: higher PP rate wins",</w:t>
      </w:r>
    </w:p>
    <w:p>
      <w:pPr>
        <w:spacing w:after="0" w:before="0" w:line="240" w:lineRule="auto"/>
      </w:pPr>
      <w:r>
        <w:rPr>
          <w:rFonts w:ascii="Courier New" w:hAnsi="Courier New" w:eastAsia="Courier New"/>
          <w:sz w:val="15"/>
        </w:rPr>
        <w:t xml:space="preserve"> 233      "logistic_regression": "Logistic regression",</w:t>
      </w:r>
    </w:p>
    <w:p>
      <w:pPr>
        <w:spacing w:after="0" w:before="0" w:line="240" w:lineRule="auto"/>
      </w:pPr>
      <w:r>
        <w:rPr>
          <w:rFonts w:ascii="Courier New" w:hAnsi="Courier New" w:eastAsia="Courier New"/>
          <w:sz w:val="15"/>
        </w:rPr>
        <w:t xml:space="preserve"> 234      "decision_tree": "Decision tree",</w:t>
      </w:r>
    </w:p>
    <w:p>
      <w:pPr>
        <w:spacing w:after="0" w:before="0" w:line="240" w:lineRule="auto"/>
      </w:pPr>
      <w:r>
        <w:rPr>
          <w:rFonts w:ascii="Courier New" w:hAnsi="Courier New" w:eastAsia="Courier New"/>
          <w:sz w:val="15"/>
        </w:rPr>
        <w:t xml:space="preserve"> 235      "random_forest": "Random forest",</w:t>
      </w:r>
    </w:p>
    <w:p>
      <w:pPr>
        <w:spacing w:after="0" w:before="0" w:line="240" w:lineRule="auto"/>
      </w:pPr>
      <w:r>
        <w:rPr>
          <w:rFonts w:ascii="Courier New" w:hAnsi="Courier New" w:eastAsia="Courier New"/>
          <w:sz w:val="15"/>
        </w:rPr>
        <w:t xml:space="preserve"> 236  }</w:t>
      </w:r>
    </w:p>
    <w:p>
      <w:pPr>
        <w:spacing w:after="0" w:before="0" w:line="240" w:lineRule="auto"/>
      </w:pPr>
      <w:r>
        <w:rPr>
          <w:rFonts w:ascii="Courier New" w:hAnsi="Courier New" w:eastAsia="Courier New"/>
          <w:sz w:val="15"/>
        </w:rPr>
        <w:t xml:space="preserve"> 237  </w:t>
      </w:r>
    </w:p>
    <w:p>
      <w:pPr>
        <w:spacing w:after="0" w:before="0" w:line="240" w:lineRule="auto"/>
      </w:pPr>
      <w:r>
        <w:rPr>
          <w:rFonts w:ascii="Courier New" w:hAnsi="Courier New" w:eastAsia="Courier New"/>
          <w:sz w:val="15"/>
        </w:rPr>
        <w:t xml:space="preserve"> 238  </w:t>
      </w:r>
    </w:p>
    <w:p>
      <w:pPr>
        <w:spacing w:after="0" w:before="0" w:line="240" w:lineRule="auto"/>
      </w:pPr>
      <w:r>
        <w:rPr>
          <w:rFonts w:ascii="Courier New" w:hAnsi="Courier New" w:eastAsia="Courier New"/>
          <w:sz w:val="15"/>
        </w:rPr>
        <w:t xml:space="preserve"> 239  def fig_roc(preds: pd.DataFrame, path: Path) -&gt; None:</w:t>
      </w:r>
    </w:p>
    <w:p>
      <w:pPr>
        <w:spacing w:after="0" w:before="0" w:line="240" w:lineRule="auto"/>
      </w:pPr>
      <w:r>
        <w:rPr>
          <w:rFonts w:ascii="Courier New" w:hAnsi="Courier New" w:eastAsia="Courier New"/>
          <w:sz w:val="15"/>
        </w:rPr>
        <w:t xml:space="preserve"> 240      fig, axes = charts.plt.subplots(1, 2, figsize=(10, 4.4))</w:t>
      </w:r>
    </w:p>
    <w:p>
      <w:pPr>
        <w:spacing w:after="0" w:before="0" w:line="240" w:lineRule="auto"/>
      </w:pPr>
      <w:r>
        <w:rPr>
          <w:rFonts w:ascii="Courier New" w:hAnsi="Courier New" w:eastAsia="Courier New"/>
          <w:sz w:val="15"/>
        </w:rPr>
        <w:t xml:space="preserve"> 241      for ax, fs in zip(axes, ("A", "B")):</w:t>
      </w:r>
    </w:p>
    <w:p>
      <w:pPr>
        <w:spacing w:after="0" w:before="0" w:line="240" w:lineRule="auto"/>
      </w:pPr>
      <w:r>
        <w:rPr>
          <w:rFonts w:ascii="Courier New" w:hAnsi="Courier New" w:eastAsia="Courier New"/>
          <w:sz w:val="15"/>
        </w:rPr>
        <w:t xml:space="preserve"> 242          g = preds[(preds.feature_set == fs) &amp; (preds.model != "baseline_majority")]</w:t>
      </w:r>
    </w:p>
    <w:p>
      <w:pPr>
        <w:spacing w:after="0" w:before="0" w:line="240" w:lineRule="auto"/>
      </w:pPr>
      <w:r>
        <w:rPr>
          <w:rFonts w:ascii="Courier New" w:hAnsi="Courier New" w:eastAsia="Courier New"/>
          <w:sz w:val="15"/>
        </w:rPr>
        <w:t xml:space="preserve"> 243          for color, (name, h) in zip(charts.SERIES + ["#8a5cc2"], g.groupby("model", sort=False)):</w:t>
      </w:r>
    </w:p>
    <w:p>
      <w:pPr>
        <w:spacing w:after="0" w:before="0" w:line="240" w:lineRule="auto"/>
      </w:pPr>
      <w:r>
        <w:rPr>
          <w:rFonts w:ascii="Courier New" w:hAnsi="Courier New" w:eastAsia="Courier New"/>
          <w:sz w:val="15"/>
        </w:rPr>
        <w:t xml:space="preserve"> 244              fpr, tpr, _ = roc_curve(h.actual_bat_first_won, h.score)</w:t>
      </w:r>
    </w:p>
    <w:p>
      <w:pPr>
        <w:spacing w:after="0" w:before="0" w:line="240" w:lineRule="auto"/>
      </w:pPr>
      <w:r>
        <w:rPr>
          <w:rFonts w:ascii="Courier New" w:hAnsi="Courier New" w:eastAsia="Courier New"/>
          <w:sz w:val="15"/>
        </w:rPr>
        <w:t xml:space="preserve"> 245              auc = roc_auc_score(h.actual_bat_first_won, h.score)</w:t>
      </w:r>
    </w:p>
    <w:p>
      <w:pPr>
        <w:spacing w:after="0" w:before="0" w:line="240" w:lineRule="auto"/>
      </w:pPr>
      <w:r>
        <w:rPr>
          <w:rFonts w:ascii="Courier New" w:hAnsi="Courier New" w:eastAsia="Courier New"/>
          <w:sz w:val="15"/>
        </w:rPr>
        <w:t xml:space="preserve"> 246              style = "--" if name.startswith("baseline") else "-"</w:t>
      </w:r>
    </w:p>
    <w:p>
      <w:pPr>
        <w:spacing w:after="0" w:before="0" w:line="240" w:lineRule="auto"/>
      </w:pPr>
      <w:r>
        <w:rPr>
          <w:rFonts w:ascii="Courier New" w:hAnsi="Courier New" w:eastAsia="Courier New"/>
          <w:sz w:val="15"/>
        </w:rPr>
        <w:t xml:space="preserve"> 247              ax.plot(fpr, tpr, style, color=color, linewidth=1.6, label=f"{MODEL_LABELS.get(name, name)} ({auc:.2f})")</w:t>
      </w:r>
    </w:p>
    <w:p>
      <w:pPr>
        <w:spacing w:after="0" w:before="0" w:line="240" w:lineRule="auto"/>
      </w:pPr>
      <w:r>
        <w:rPr>
          <w:rFonts w:ascii="Courier New" w:hAnsi="Courier New" w:eastAsia="Courier New"/>
          <w:sz w:val="15"/>
        </w:rPr>
        <w:t xml:space="preserve"> 248          ax.plot([0, 1], [0, 1], ":", color=charts.TEXT_2, linewidth=1)</w:t>
      </w:r>
    </w:p>
    <w:p>
      <w:pPr>
        <w:spacing w:after="0" w:before="0" w:line="240" w:lineRule="auto"/>
      </w:pPr>
      <w:r>
        <w:rPr>
          <w:rFonts w:ascii="Courier New" w:hAnsi="Courier New" w:eastAsia="Courier New"/>
          <w:sz w:val="15"/>
        </w:rPr>
        <w:t xml:space="preserve"> 249          ax.set_xlabel("False positive rate")</w:t>
      </w:r>
    </w:p>
    <w:p>
      <w:pPr>
        <w:spacing w:after="0" w:before="0" w:line="240" w:lineRule="auto"/>
      </w:pPr>
      <w:r>
        <w:rPr>
          <w:rFonts w:ascii="Courier New" w:hAnsi="Courier New" w:eastAsia="Courier New"/>
          <w:sz w:val="15"/>
        </w:rPr>
        <w:t xml:space="preserve"> 250          ax.set_ylabel("True positive rate")</w:t>
      </w:r>
    </w:p>
    <w:p>
      <w:pPr>
        <w:spacing w:after="0" w:before="0" w:line="240" w:lineRule="auto"/>
      </w:pPr>
      <w:r>
        <w:rPr>
          <w:rFonts w:ascii="Courier New" w:hAnsi="Courier New" w:eastAsia="Courier New"/>
          <w:sz w:val="15"/>
        </w:rPr>
        <w:t xml:space="preserve"> 251          ax.set_title(f"ROC curves, Model {fs} (test seasons)")</w:t>
      </w:r>
    </w:p>
    <w:p>
      <w:pPr>
        <w:spacing w:after="0" w:before="0" w:line="240" w:lineRule="auto"/>
      </w:pPr>
      <w:r>
        <w:rPr>
          <w:rFonts w:ascii="Courier New" w:hAnsi="Courier New" w:eastAsia="Courier New"/>
          <w:sz w:val="15"/>
        </w:rPr>
        <w:t xml:space="preserve"> 252          ax.legend(fontsize=7.5, loc="lower right")</w:t>
      </w:r>
    </w:p>
    <w:p>
      <w:pPr>
        <w:spacing w:after="0" w:before="0" w:line="240" w:lineRule="auto"/>
      </w:pPr>
      <w:r>
        <w:rPr>
          <w:rFonts w:ascii="Courier New" w:hAnsi="Courier New" w:eastAsia="Courier New"/>
          <w:sz w:val="15"/>
        </w:rPr>
        <w:t xml:space="preserve"> 253      charts.save(fig, path)</w:t>
      </w:r>
    </w:p>
    <w:p>
      <w:pPr>
        <w:spacing w:after="0" w:before="0" w:line="240" w:lineRule="auto"/>
      </w:pPr>
      <w:r>
        <w:rPr>
          <w:rFonts w:ascii="Courier New" w:hAnsi="Courier New" w:eastAsia="Courier New"/>
          <w:sz w:val="15"/>
        </w:rPr>
        <w:t xml:space="preserve"> 254  </w:t>
      </w:r>
    </w:p>
    <w:p>
      <w:pPr>
        <w:spacing w:after="0" w:before="0" w:line="240" w:lineRule="auto"/>
      </w:pPr>
      <w:r>
        <w:rPr>
          <w:rFonts w:ascii="Courier New" w:hAnsi="Courier New" w:eastAsia="Courier New"/>
          <w:sz w:val="15"/>
        </w:rPr>
        <w:t xml:space="preserve"> 255  </w:t>
      </w:r>
    </w:p>
    <w:p>
      <w:pPr>
        <w:spacing w:after="0" w:before="0" w:line="240" w:lineRule="auto"/>
      </w:pPr>
      <w:r>
        <w:rPr>
          <w:rFonts w:ascii="Courier New" w:hAnsi="Courier New" w:eastAsia="Courier New"/>
          <w:sz w:val="15"/>
        </w:rPr>
        <w:t xml:space="preserve"> 256  def fig_confusion(m: pd.DataFrame, path: Path) -&gt; None:</w:t>
      </w:r>
    </w:p>
    <w:p>
      <w:pPr>
        <w:spacing w:after="0" w:before="0" w:line="240" w:lineRule="auto"/>
      </w:pPr>
      <w:r>
        <w:rPr>
          <w:rFonts w:ascii="Courier New" w:hAnsi="Courier New" w:eastAsia="Courier New"/>
          <w:sz w:val="15"/>
        </w:rPr>
        <w:t xml:space="preserve"> 257      t = m[(m.split == "test") &amp; m.model.isin(["baseline_higher_pp_rate_wins", "logistic_regression",</w:t>
      </w:r>
    </w:p>
    <w:p>
      <w:pPr>
        <w:spacing w:after="0" w:before="0" w:line="240" w:lineRule="auto"/>
      </w:pPr>
      <w:r>
        <w:rPr>
          <w:rFonts w:ascii="Courier New" w:hAnsi="Courier New" w:eastAsia="Courier New"/>
          <w:sz w:val="15"/>
        </w:rPr>
        <w:t xml:space="preserve"> 258                                                "random_forest"]) &amp; (m.feature_set == "B")]</w:t>
      </w:r>
    </w:p>
    <w:p>
      <w:pPr>
        <w:spacing w:after="0" w:before="0" w:line="240" w:lineRule="auto"/>
      </w:pPr>
      <w:r>
        <w:rPr>
          <w:rFonts w:ascii="Courier New" w:hAnsi="Courier New" w:eastAsia="Courier New"/>
          <w:sz w:val="15"/>
        </w:rPr>
        <w:t xml:space="preserve"> 259      fig, axes = charts.plt.subplots(1, len(t), figsize=(3.4 * len(t), 3.4))</w:t>
      </w:r>
    </w:p>
    <w:p>
      <w:pPr>
        <w:spacing w:after="0" w:before="0" w:line="240" w:lineRule="auto"/>
      </w:pPr>
      <w:r>
        <w:rPr>
          <w:rFonts w:ascii="Courier New" w:hAnsi="Courier New" w:eastAsia="Courier New"/>
          <w:sz w:val="15"/>
        </w:rPr>
        <w:t xml:space="preserve"> 260      for ax, (_, r) in zip(np.atleast_1d(axes), t.iterrows()):</w:t>
      </w:r>
    </w:p>
    <w:p>
      <w:pPr>
        <w:spacing w:after="0" w:before="0" w:line="240" w:lineRule="auto"/>
      </w:pPr>
      <w:r>
        <w:rPr>
          <w:rFonts w:ascii="Courier New" w:hAnsi="Courier New" w:eastAsia="Courier New"/>
          <w:sz w:val="15"/>
        </w:rPr>
        <w:t xml:space="preserve"> 261          cm = np.array([[r.tn, r.fp], [r.fn, r.tp]], dtype=int)</w:t>
      </w:r>
    </w:p>
    <w:p>
      <w:pPr>
        <w:spacing w:after="0" w:before="0" w:line="240" w:lineRule="auto"/>
      </w:pPr>
      <w:r>
        <w:rPr>
          <w:rFonts w:ascii="Courier New" w:hAnsi="Courier New" w:eastAsia="Courier New"/>
          <w:sz w:val="15"/>
        </w:rPr>
        <w:t xml:space="preserve"> 262          ax.imshow(cm, cmap=charts.SEQUENTIAL, vmin=0, vmax=cm.max() * 1.3)</w:t>
      </w:r>
    </w:p>
    <w:p>
      <w:pPr>
        <w:spacing w:after="0" w:before="0" w:line="240" w:lineRule="auto"/>
      </w:pPr>
      <w:r>
        <w:rPr>
          <w:rFonts w:ascii="Courier New" w:hAnsi="Courier New" w:eastAsia="Courier New"/>
          <w:sz w:val="15"/>
        </w:rPr>
        <w:t xml:space="preserve"> 263          for (i, j), v in np.ndenumerate(cm):</w:t>
      </w:r>
    </w:p>
    <w:p>
      <w:pPr>
        <w:spacing w:after="0" w:before="0" w:line="240" w:lineRule="auto"/>
      </w:pPr>
      <w:r>
        <w:rPr>
          <w:rFonts w:ascii="Courier New" w:hAnsi="Courier New" w:eastAsia="Courier New"/>
          <w:sz w:val="15"/>
        </w:rPr>
        <w:t xml:space="preserve"> 264              dark = v &gt; cm.max() * 1.3 * 0.55</w:t>
      </w:r>
    </w:p>
    <w:p>
      <w:pPr>
        <w:spacing w:after="0" w:before="0" w:line="240" w:lineRule="auto"/>
      </w:pPr>
      <w:r>
        <w:rPr>
          <w:rFonts w:ascii="Courier New" w:hAnsi="Courier New" w:eastAsia="Courier New"/>
          <w:sz w:val="15"/>
        </w:rPr>
        <w:t xml:space="preserve"> 265              ax.text(j, i, str(v), ha="center", va="center", fontsize=13,</w:t>
      </w:r>
    </w:p>
    <w:p>
      <w:pPr>
        <w:spacing w:after="0" w:before="0" w:line="240" w:lineRule="auto"/>
      </w:pPr>
      <w:r>
        <w:rPr>
          <w:rFonts w:ascii="Courier New" w:hAnsi="Courier New" w:eastAsia="Courier New"/>
          <w:sz w:val="15"/>
        </w:rPr>
        <w:t xml:space="preserve"> 266                      color="white" if dark else charts.TEXT, fontweight="bold")</w:t>
      </w:r>
    </w:p>
    <w:p>
      <w:pPr>
        <w:spacing w:after="0" w:before="0" w:line="240" w:lineRule="auto"/>
      </w:pPr>
      <w:r>
        <w:rPr>
          <w:rFonts w:ascii="Courier New" w:hAnsi="Courier New" w:eastAsia="Courier New"/>
          <w:sz w:val="15"/>
        </w:rPr>
        <w:t xml:space="preserve"> 267          ax.set_xticks([0, 1], ["Chase wins", "Bat first wins"])</w:t>
      </w:r>
    </w:p>
    <w:p>
      <w:pPr>
        <w:spacing w:after="0" w:before="0" w:line="240" w:lineRule="auto"/>
      </w:pPr>
      <w:r>
        <w:rPr>
          <w:rFonts w:ascii="Courier New" w:hAnsi="Courier New" w:eastAsia="Courier New"/>
          <w:sz w:val="15"/>
        </w:rPr>
        <w:t xml:space="preserve"> 268          ax.set_yticks([0, 1], ["Chase won", "Bat first won"])</w:t>
      </w:r>
    </w:p>
    <w:p>
      <w:pPr>
        <w:spacing w:after="0" w:before="0" w:line="240" w:lineRule="auto"/>
      </w:pPr>
      <w:r>
        <w:rPr>
          <w:rFonts w:ascii="Courier New" w:hAnsi="Courier New" w:eastAsia="Courier New"/>
          <w:sz w:val="15"/>
        </w:rPr>
        <w:t xml:space="preserve"> 269          ax.set_xlabel("Predicted")</w:t>
      </w:r>
    </w:p>
    <w:p>
      <w:pPr>
        <w:spacing w:after="0" w:before="0" w:line="240" w:lineRule="auto"/>
      </w:pPr>
      <w:r>
        <w:rPr>
          <w:rFonts w:ascii="Courier New" w:hAnsi="Courier New" w:eastAsia="Courier New"/>
          <w:sz w:val="15"/>
        </w:rPr>
        <w:t xml:space="preserve"> 270          ax.set_ylabel("Actual")</w:t>
      </w:r>
    </w:p>
    <w:p>
      <w:pPr>
        <w:spacing w:after="0" w:before="0" w:line="240" w:lineRule="auto"/>
      </w:pPr>
      <w:r>
        <w:rPr>
          <w:rFonts w:ascii="Courier New" w:hAnsi="Courier New" w:eastAsia="Courier New"/>
          <w:sz w:val="15"/>
        </w:rPr>
        <w:t xml:space="preserve"> 271          ax.grid(False)</w:t>
      </w:r>
    </w:p>
    <w:p>
      <w:pPr>
        <w:spacing w:after="0" w:before="0" w:line="240" w:lineRule="auto"/>
      </w:pPr>
      <w:r>
        <w:rPr>
          <w:rFonts w:ascii="Courier New" w:hAnsi="Courier New" w:eastAsia="Courier New"/>
          <w:sz w:val="15"/>
        </w:rPr>
        <w:t xml:space="preserve"> 272          ax.set_title(f"{MODEL_LABELS.get(r.model, r.model)}\nacc {r.accuracy:.2f}", fontsize=10)</w:t>
      </w:r>
    </w:p>
    <w:p>
      <w:pPr>
        <w:spacing w:after="0" w:before="0" w:line="240" w:lineRule="auto"/>
      </w:pPr>
      <w:r>
        <w:rPr>
          <w:rFonts w:ascii="Courier New" w:hAnsi="Courier New" w:eastAsia="Courier New"/>
          <w:sz w:val="15"/>
        </w:rPr>
        <w:t xml:space="preserve"> 273      fig.suptitle("Model B confusion matrices, test seasons", x=0.01, ha="left", fontweight="bold")</w:t>
      </w:r>
    </w:p>
    <w:p>
      <w:pPr>
        <w:spacing w:after="0" w:before="0" w:line="240" w:lineRule="auto"/>
      </w:pPr>
      <w:r>
        <w:rPr>
          <w:rFonts w:ascii="Courier New" w:hAnsi="Courier New" w:eastAsia="Courier New"/>
          <w:sz w:val="15"/>
        </w:rPr>
        <w:t xml:space="preserve"> 274      charts.save(fig, path)</w:t>
      </w:r>
    </w:p>
    <w:p>
      <w:pPr>
        <w:spacing w:after="0" w:before="0" w:line="240" w:lineRule="auto"/>
      </w:pPr>
      <w:r>
        <w:rPr>
          <w:rFonts w:ascii="Courier New" w:hAnsi="Courier New" w:eastAsia="Courier New"/>
          <w:sz w:val="15"/>
        </w:rPr>
        <w:t xml:space="preserve"> 275  </w:t>
      </w:r>
    </w:p>
    <w:p>
      <w:pPr>
        <w:spacing w:after="0" w:before="0" w:line="240" w:lineRule="auto"/>
      </w:pPr>
      <w:r>
        <w:rPr>
          <w:rFonts w:ascii="Courier New" w:hAnsi="Courier New" w:eastAsia="Courier New"/>
          <w:sz w:val="15"/>
        </w:rPr>
        <w:t xml:space="preserve"> 276  </w:t>
      </w:r>
    </w:p>
    <w:p>
      <w:pPr>
        <w:spacing w:after="0" w:before="0" w:line="240" w:lineRule="auto"/>
      </w:pPr>
      <w:r>
        <w:rPr>
          <w:rFonts w:ascii="Courier New" w:hAnsi="Courier New" w:eastAsia="Courier New"/>
          <w:sz w:val="15"/>
        </w:rPr>
        <w:t xml:space="preserve"> 277  def main(argv=None) -&gt; int:</w:t>
      </w:r>
    </w:p>
    <w:p>
      <w:pPr>
        <w:spacing w:after="0" w:before="0" w:line="240" w:lineRule="auto"/>
      </w:pPr>
      <w:r>
        <w:rPr>
          <w:rFonts w:ascii="Courier New" w:hAnsi="Courier New" w:eastAsia="Courier New"/>
          <w:sz w:val="15"/>
        </w:rPr>
        <w:t xml:space="preserve"> 278      p = argparse.ArgumentParser(description=__doc__, formatter_class=argparse.RawDescriptionHelpFormatter)</w:t>
      </w:r>
    </w:p>
    <w:p>
      <w:pPr>
        <w:spacing w:after="0" w:before="0" w:line="240" w:lineRule="auto"/>
      </w:pPr>
      <w:r>
        <w:rPr>
          <w:rFonts w:ascii="Courier New" w:hAnsi="Courier New" w:eastAsia="Courier New"/>
          <w:sz w:val="15"/>
        </w:rPr>
        <w:t xml:space="preserve"> 279      p.add_argument("--root", type=Path, default=PROJECT_ROOT)</w:t>
      </w:r>
    </w:p>
    <w:p>
      <w:pPr>
        <w:spacing w:after="0" w:before="0" w:line="240" w:lineRule="auto"/>
      </w:pPr>
      <w:r>
        <w:rPr>
          <w:rFonts w:ascii="Courier New" w:hAnsi="Courier New" w:eastAsia="Courier New"/>
          <w:sz w:val="15"/>
        </w:rPr>
        <w:t xml:space="preserve"> 280      p.add_argument("--test-seasons", type=int, default=2)</w:t>
      </w:r>
    </w:p>
    <w:p>
      <w:pPr>
        <w:spacing w:after="0" w:before="0" w:line="240" w:lineRule="auto"/>
      </w:pPr>
      <w:r>
        <w:rPr>
          <w:rFonts w:ascii="Courier New" w:hAnsi="Courier New" w:eastAsia="Courier New"/>
          <w:sz w:val="15"/>
        </w:rPr>
        <w:t xml:space="preserve"> 281      p.add_argument("--val-seasons", type=int, default=1)</w:t>
      </w:r>
    </w:p>
    <w:p>
      <w:pPr>
        <w:spacing w:after="0" w:before="0" w:line="240" w:lineRule="auto"/>
      </w:pPr>
      <w:r>
        <w:rPr>
          <w:rFonts w:ascii="Courier New" w:hAnsi="Courier New" w:eastAsia="Courier New"/>
          <w:sz w:val="15"/>
        </w:rPr>
        <w:t xml:space="preserve"> 282      a = p.parse_args(argv)</w:t>
      </w:r>
    </w:p>
    <w:p>
      <w:pPr>
        <w:spacing w:after="0" w:before="0" w:line="240" w:lineRule="auto"/>
      </w:pPr>
      <w:r>
        <w:rPr>
          <w:rFonts w:ascii="Courier New" w:hAnsi="Courier New" w:eastAsia="Courier New"/>
          <w:sz w:val="15"/>
        </w:rPr>
        <w:t xml:space="preserve"> 283      res = run(Paths(root=a.root), a.test_seasons, a.val_seasons)</w:t>
      </w:r>
    </w:p>
    <w:p>
      <w:pPr>
        <w:spacing w:after="0" w:before="0" w:line="240" w:lineRule="auto"/>
      </w:pPr>
      <w:r>
        <w:rPr>
          <w:rFonts w:ascii="Courier New" w:hAnsi="Courier New" w:eastAsia="Courier New"/>
          <w:sz w:val="15"/>
        </w:rPr>
        <w:t xml:space="preserve"> 284      test = res["metrics"][res["metrics"].split == "test"]</w:t>
      </w:r>
    </w:p>
    <w:p>
      <w:pPr>
        <w:spacing w:after="0" w:before="0" w:line="240" w:lineRule="auto"/>
      </w:pPr>
      <w:r>
        <w:rPr>
          <w:rFonts w:ascii="Courier New" w:hAnsi="Courier New" w:eastAsia="Courier New"/>
          <w:sz w:val="15"/>
        </w:rPr>
        <w:t xml:space="preserve"> 285      print(test[["feature_set", "model", "accuracy", "f1", "roc_auc"]].round(3).to_string(index=False))</w:t>
      </w:r>
    </w:p>
    <w:p>
      <w:pPr>
        <w:spacing w:after="0" w:before="0" w:line="240" w:lineRule="auto"/>
      </w:pPr>
      <w:r>
        <w:rPr>
          <w:rFonts w:ascii="Courier New" w:hAnsi="Courier New" w:eastAsia="Courier New"/>
          <w:sz w:val="15"/>
        </w:rPr>
        <w:t xml:space="preserve"> 286      return 0</w:t>
      </w:r>
    </w:p>
    <w:p>
      <w:pPr>
        <w:spacing w:after="0" w:before="0" w:line="240" w:lineRule="auto"/>
      </w:pPr>
      <w:r>
        <w:rPr>
          <w:rFonts w:ascii="Courier New" w:hAnsi="Courier New" w:eastAsia="Courier New"/>
          <w:sz w:val="15"/>
        </w:rPr>
        <w:t xml:space="preserve"> 287  </w:t>
      </w:r>
    </w:p>
    <w:p>
      <w:pPr>
        <w:spacing w:after="0" w:before="0" w:line="240" w:lineRule="auto"/>
      </w:pPr>
      <w:r>
        <w:rPr>
          <w:rFonts w:ascii="Courier New" w:hAnsi="Courier New" w:eastAsia="Courier New"/>
          <w:sz w:val="15"/>
        </w:rPr>
        <w:t xml:space="preserve"> 288  </w:t>
      </w:r>
    </w:p>
    <w:p>
      <w:pPr>
        <w:spacing w:after="0" w:before="0" w:line="240" w:lineRule="auto"/>
      </w:pPr>
      <w:r>
        <w:rPr>
          <w:rFonts w:ascii="Courier New" w:hAnsi="Courier New" w:eastAsia="Courier New"/>
          <w:sz w:val="15"/>
        </w:rPr>
        <w:t xml:space="preserve"> 289  if __name__ == "__main__":</w:t>
      </w:r>
    </w:p>
    <w:p>
      <w:pPr>
        <w:spacing w:after="0" w:before="0" w:line="240" w:lineRule="auto"/>
      </w:pPr>
      <w:r>
        <w:rPr>
          <w:rFonts w:ascii="Courier New" w:hAnsi="Courier New" w:eastAsia="Courier New"/>
          <w:sz w:val="15"/>
        </w:rPr>
        <w:t xml:space="preserve"> 290      raise SystemExit(main())</w:t>
      </w:r>
    </w:p>
    <w:p>
      <w:pPr>
        <w:pStyle w:val="Heading1"/>
      </w:pPr>
      <w:r>
        <w:t>24. src/powerbi.py (Power BI)</w:t>
      </w:r>
    </w:p>
    <w:p>
      <w:r>
        <w:t>Writes the Power BI workbook (18 tables).</w:t>
      </w:r>
    </w:p>
    <w:p>
      <w:pPr>
        <w:spacing w:after="0" w:before="0" w:line="240" w:lineRule="auto"/>
      </w:pPr>
      <w:r>
        <w:rPr>
          <w:rFonts w:ascii="Courier New" w:hAnsi="Courier New" w:eastAsia="Courier New"/>
          <w:sz w:val="15"/>
        </w:rPr>
        <w:t xml:space="preserve">   1  """Power BI data pack: the warehouse and model outputs as Power BI-ready tables.</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src.powerbi        # after src.pipeline and src.ml</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Writes data/export/powerbi/IPL_PowerBI_Data.xlsx (one Excel table per sheet, so</w:t>
      </w:r>
    </w:p>
    <w:p>
      <w:pPr>
        <w:spacing w:after="0" w:before="0" w:line="240" w:lineRule="auto"/>
      </w:pPr>
      <w:r>
        <w:rPr>
          <w:rFonts w:ascii="Courier New" w:hAnsi="Courier New" w:eastAsia="Courier New"/>
          <w:sz w:val="15"/>
        </w:rPr>
        <w:t xml:space="preserve">   6  Power BI Desktop and the Power BI service both import it in one step) and the</w:t>
      </w:r>
    </w:p>
    <w:p>
      <w:pPr>
        <w:spacing w:after="0" w:before="0" w:line="240" w:lineRule="auto"/>
      </w:pPr>
      <w:r>
        <w:rPr>
          <w:rFonts w:ascii="Courier New" w:hAnsi="Courier New" w:eastAsia="Courier New"/>
          <w:sz w:val="15"/>
        </w:rPr>
        <w:t xml:space="preserve">   7  same tables as CSV files. Team, venue and season names are denormalised onto</w:t>
      </w:r>
    </w:p>
    <w:p>
      <w:pPr>
        <w:spacing w:after="0" w:before="0" w:line="240" w:lineRule="auto"/>
      </w:pPr>
      <w:r>
        <w:rPr>
          <w:rFonts w:ascii="Courier New" w:hAnsi="Courier New" w:eastAsia="Courier New"/>
          <w:sz w:val="15"/>
        </w:rPr>
        <w:t xml:space="preserve">   8  the fact tables so the report needs only a few relationships (see</w:t>
      </w:r>
    </w:p>
    <w:p>
      <w:pPr>
        <w:spacing w:after="0" w:before="0" w:line="240" w:lineRule="auto"/>
      </w:pPr>
      <w:r>
        <w:rPr>
          <w:rFonts w:ascii="Courier New" w:hAnsi="Courier New" w:eastAsia="Courier New"/>
          <w:sz w:val="15"/>
        </w:rPr>
        <w:t xml:space="preserve">   9  docs/PowerBI_Build_Guide.docx).</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from __future__ import annotations</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import argparse</w:t>
      </w:r>
    </w:p>
    <w:p>
      <w:pPr>
        <w:spacing w:after="0" w:before="0" w:line="240" w:lineRule="auto"/>
      </w:pPr>
      <w:r>
        <w:rPr>
          <w:rFonts w:ascii="Courier New" w:hAnsi="Courier New" w:eastAsia="Courier New"/>
          <w:sz w:val="15"/>
        </w:rPr>
        <w:t xml:space="preserve">  14  import sqlite3</w:t>
      </w:r>
    </w:p>
    <w:p>
      <w:pPr>
        <w:spacing w:after="0" w:before="0" w:line="240" w:lineRule="auto"/>
      </w:pPr>
      <w:r>
        <w:rPr>
          <w:rFonts w:ascii="Courier New" w:hAnsi="Courier New" w:eastAsia="Courier New"/>
          <w:sz w:val="15"/>
        </w:rPr>
        <w:t xml:space="preserve">  15  from pathlib import Path</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import pandas as pd</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from .config import PROJECT_ROOT, Paths</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IMPACT_PLAYER_FIRST_SEASON = 2023</w:t>
      </w:r>
    </w:p>
    <w:p>
      <w:pPr>
        <w:spacing w:after="0" w:before="0" w:line="240" w:lineRule="auto"/>
      </w:pPr>
      <w:r>
        <w:rPr>
          <w:rFonts w:ascii="Courier New" w:hAnsi="Courier New" w:eastAsia="Courier New"/>
          <w:sz w:val="15"/>
        </w:rPr>
        <w:t xml:space="preserve">  22  </w:t>
      </w:r>
    </w:p>
    <w:p>
      <w:pPr>
        <w:spacing w:after="0" w:before="0" w:line="240" w:lineRule="auto"/>
      </w:pPr>
      <w:r>
        <w:rPr>
          <w:rFonts w:ascii="Courier New" w:hAnsi="Courier New" w:eastAsia="Courier New"/>
          <w:sz w:val="15"/>
        </w:rPr>
        <w:t xml:space="preserve">  23  COUNTRY_BY_CITY = {</w:t>
      </w:r>
    </w:p>
    <w:p>
      <w:pPr>
        <w:spacing w:after="0" w:before="0" w:line="240" w:lineRule="auto"/>
      </w:pPr>
      <w:r>
        <w:rPr>
          <w:rFonts w:ascii="Courier New" w:hAnsi="Courier New" w:eastAsia="Courier New"/>
          <w:sz w:val="15"/>
        </w:rPr>
        <w:t xml:space="preserve">  24      "Dubai": "UAE", "Abu Dhabi": "UAE", "Sharjah": "UAE",</w:t>
      </w:r>
    </w:p>
    <w:p>
      <w:pPr>
        <w:spacing w:after="0" w:before="0" w:line="240" w:lineRule="auto"/>
      </w:pPr>
      <w:r>
        <w:rPr>
          <w:rFonts w:ascii="Courier New" w:hAnsi="Courier New" w:eastAsia="Courier New"/>
          <w:sz w:val="15"/>
        </w:rPr>
        <w:t xml:space="preserve">  25      "Durban": "South Africa", "Centurion": "South Africa", "Johannesburg": "South Africa",</w:t>
      </w:r>
    </w:p>
    <w:p>
      <w:pPr>
        <w:spacing w:after="0" w:before="0" w:line="240" w:lineRule="auto"/>
      </w:pPr>
      <w:r>
        <w:rPr>
          <w:rFonts w:ascii="Courier New" w:hAnsi="Courier New" w:eastAsia="Courier New"/>
          <w:sz w:val="15"/>
        </w:rPr>
        <w:t xml:space="preserve">  26      "Cape Town": "South Africa", "Port Elizabeth": "South Africa", "East London": "South Africa",</w:t>
      </w:r>
    </w:p>
    <w:p>
      <w:pPr>
        <w:spacing w:after="0" w:before="0" w:line="240" w:lineRule="auto"/>
      </w:pPr>
      <w:r>
        <w:rPr>
          <w:rFonts w:ascii="Courier New" w:hAnsi="Courier New" w:eastAsia="Courier New"/>
          <w:sz w:val="15"/>
        </w:rPr>
        <w:t xml:space="preserve">  27      "Kimberley": "South Africa", "Bloemfontein": "South Africa",</w:t>
      </w:r>
    </w:p>
    <w:p>
      <w:pPr>
        <w:spacing w:after="0" w:before="0" w:line="240" w:lineRule="auto"/>
      </w:pPr>
      <w:r>
        <w:rPr>
          <w:rFonts w:ascii="Courier New" w:hAnsi="Courier New" w:eastAsia="Courier New"/>
          <w:sz w:val="15"/>
        </w:rPr>
        <w:t xml:space="preserve">  28  }</w:t>
      </w:r>
    </w:p>
    <w:p>
      <w:pPr>
        <w:spacing w:after="0" w:before="0" w:line="240" w:lineRule="auto"/>
      </w:pPr>
      <w:r>
        <w:rPr>
          <w:rFonts w:ascii="Courier New" w:hAnsi="Courier New" w:eastAsia="Courier New"/>
          <w:sz w:val="15"/>
        </w:rPr>
        <w:t xml:space="preserve">  29  </w:t>
      </w:r>
    </w:p>
    <w:p>
      <w:pPr>
        <w:spacing w:after="0" w:before="0" w:line="240" w:lineRule="auto"/>
      </w:pPr>
      <w:r>
        <w:rPr>
          <w:rFonts w:ascii="Courier New" w:hAnsi="Courier New" w:eastAsia="Courier New"/>
          <w:sz w:val="15"/>
        </w:rPr>
        <w:t xml:space="preserve">  30  SHORT_VENUE = {</w:t>
      </w:r>
    </w:p>
    <w:p>
      <w:pPr>
        <w:spacing w:after="0" w:before="0" w:line="240" w:lineRule="auto"/>
      </w:pPr>
      <w:r>
        <w:rPr>
          <w:rFonts w:ascii="Courier New" w:hAnsi="Courier New" w:eastAsia="Courier New"/>
          <w:sz w:val="15"/>
        </w:rPr>
        <w:t xml:space="preserve">  31      "Bharat Ratna Shri Atal Bihari Vajpayee Ekana Cricket Stadium": "Ekana Cricket Stadium",</w:t>
      </w:r>
    </w:p>
    <w:p>
      <w:pPr>
        <w:spacing w:after="0" w:before="0" w:line="240" w:lineRule="auto"/>
      </w:pPr>
      <w:r>
        <w:rPr>
          <w:rFonts w:ascii="Courier New" w:hAnsi="Courier New" w:eastAsia="Courier New"/>
          <w:sz w:val="15"/>
        </w:rPr>
        <w:t xml:space="preserve">  32      "Dr. Y.S. Rajasekhara Reddy ACA-VDCA Cricket Stadium": "ACA-VDCA Stadium",</w:t>
      </w:r>
    </w:p>
    <w:p>
      <w:pPr>
        <w:spacing w:after="0" w:before="0" w:line="240" w:lineRule="auto"/>
      </w:pPr>
      <w:r>
        <w:rPr>
          <w:rFonts w:ascii="Courier New" w:hAnsi="Courier New" w:eastAsia="Courier New"/>
          <w:sz w:val="15"/>
        </w:rPr>
        <w:t xml:space="preserve">  33      "Himachal Pradesh Cricket Association Stadium": "HPCA Stadium",</w:t>
      </w:r>
    </w:p>
    <w:p>
      <w:pPr>
        <w:spacing w:after="0" w:before="0" w:line="240" w:lineRule="auto"/>
      </w:pPr>
      <w:r>
        <w:rPr>
          <w:rFonts w:ascii="Courier New" w:hAnsi="Courier New" w:eastAsia="Courier New"/>
          <w:sz w:val="15"/>
        </w:rPr>
        <w:t xml:space="preserve">  34      "Punjab Cricket Association IS Bindra Stadium": "PCA IS Bindra Stadium",</w:t>
      </w:r>
    </w:p>
    <w:p>
      <w:pPr>
        <w:spacing w:after="0" w:before="0" w:line="240" w:lineRule="auto"/>
      </w:pPr>
      <w:r>
        <w:rPr>
          <w:rFonts w:ascii="Courier New" w:hAnsi="Courier New" w:eastAsia="Courier New"/>
          <w:sz w:val="15"/>
        </w:rPr>
        <w:t xml:space="preserve">  35      "Maharashtra Cricket Association Stadium": "MCA Stadium",</w:t>
      </w:r>
    </w:p>
    <w:p>
      <w:pPr>
        <w:spacing w:after="0" w:before="0" w:line="240" w:lineRule="auto"/>
      </w:pPr>
      <w:r>
        <w:rPr>
          <w:rFonts w:ascii="Courier New" w:hAnsi="Courier New" w:eastAsia="Courier New"/>
          <w:sz w:val="15"/>
        </w:rPr>
        <w:t xml:space="preserve">  36      "Maharaja Yadavindra Singh International Cricket Stadium, Mullanpur": "Mullanpur Stadium",</w:t>
      </w:r>
    </w:p>
    <w:p>
      <w:pPr>
        <w:spacing w:after="0" w:before="0" w:line="240" w:lineRule="auto"/>
      </w:pPr>
      <w:r>
        <w:rPr>
          <w:rFonts w:ascii="Courier New" w:hAnsi="Courier New" w:eastAsia="Courier New"/>
          <w:sz w:val="15"/>
        </w:rPr>
        <w:t xml:space="preserve">  37      "Shaheed Veer Narayan Singh International Stadium": "SVNS Stadium, Raipur",</w:t>
      </w:r>
    </w:p>
    <w:p>
      <w:pPr>
        <w:spacing w:after="0" w:before="0" w:line="240" w:lineRule="auto"/>
      </w:pPr>
      <w:r>
        <w:rPr>
          <w:rFonts w:ascii="Courier New" w:hAnsi="Courier New" w:eastAsia="Courier New"/>
          <w:sz w:val="15"/>
        </w:rPr>
        <w:t xml:space="preserve">  38      "Vidarbha Cricket Association Stadium, Jamtha": "VCA Stadium, Nagpur",</w:t>
      </w:r>
    </w:p>
    <w:p>
      <w:pPr>
        <w:spacing w:after="0" w:before="0" w:line="240" w:lineRule="auto"/>
      </w:pPr>
      <w:r>
        <w:rPr>
          <w:rFonts w:ascii="Courier New" w:hAnsi="Courier New" w:eastAsia="Courier New"/>
          <w:sz w:val="15"/>
        </w:rPr>
        <w:t xml:space="preserve">  39      "JSCA International Stadium Complex": "JSCA Stadium",</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w:t>
      </w:r>
    </w:p>
    <w:p>
      <w:pPr>
        <w:spacing w:after="0" w:before="0" w:line="240" w:lineRule="auto"/>
      </w:pPr>
      <w:r>
        <w:rPr>
          <w:rFonts w:ascii="Courier New" w:hAnsi="Courier New" w:eastAsia="Courier New"/>
          <w:sz w:val="15"/>
        </w:rPr>
        <w:t xml:space="preserve">  42  MODEL_LABELS = {</w:t>
      </w:r>
    </w:p>
    <w:p>
      <w:pPr>
        <w:spacing w:after="0" w:before="0" w:line="240" w:lineRule="auto"/>
      </w:pPr>
      <w:r>
        <w:rPr>
          <w:rFonts w:ascii="Courier New" w:hAnsi="Courier New" w:eastAsia="Courier New"/>
          <w:sz w:val="15"/>
        </w:rPr>
        <w:t xml:space="preserve">  43      "baseline_majority": "Baseline: majority class",</w:t>
      </w:r>
    </w:p>
    <w:p>
      <w:pPr>
        <w:spacing w:after="0" w:before="0" w:line="240" w:lineRule="auto"/>
      </w:pPr>
      <w:r>
        <w:rPr>
          <w:rFonts w:ascii="Courier New" w:hAnsi="Courier New" w:eastAsia="Courier New"/>
          <w:sz w:val="15"/>
        </w:rPr>
        <w:t xml:space="preserve">  44      "baseline_pp_rate_above_train_median": "Baseline: PP rate above median",</w:t>
      </w:r>
    </w:p>
    <w:p>
      <w:pPr>
        <w:spacing w:after="0" w:before="0" w:line="240" w:lineRule="auto"/>
      </w:pPr>
      <w:r>
        <w:rPr>
          <w:rFonts w:ascii="Courier New" w:hAnsi="Courier New" w:eastAsia="Courier New"/>
          <w:sz w:val="15"/>
        </w:rPr>
        <w:t xml:space="preserve">  45      "baseline_higher_pp_rate_wins": "Baseline: higher PP rate wins",</w:t>
      </w:r>
    </w:p>
    <w:p>
      <w:pPr>
        <w:spacing w:after="0" w:before="0" w:line="240" w:lineRule="auto"/>
      </w:pPr>
      <w:r>
        <w:rPr>
          <w:rFonts w:ascii="Courier New" w:hAnsi="Courier New" w:eastAsia="Courier New"/>
          <w:sz w:val="15"/>
        </w:rPr>
        <w:t xml:space="preserve">  46      "logistic_regression": "Logistic regression",</w:t>
      </w:r>
    </w:p>
    <w:p>
      <w:pPr>
        <w:spacing w:after="0" w:before="0" w:line="240" w:lineRule="auto"/>
      </w:pPr>
      <w:r>
        <w:rPr>
          <w:rFonts w:ascii="Courier New" w:hAnsi="Courier New" w:eastAsia="Courier New"/>
          <w:sz w:val="15"/>
        </w:rPr>
        <w:t xml:space="preserve">  47      "decision_tree": "Decision tree",</w:t>
      </w:r>
    </w:p>
    <w:p>
      <w:pPr>
        <w:spacing w:after="0" w:before="0" w:line="240" w:lineRule="auto"/>
      </w:pPr>
      <w:r>
        <w:rPr>
          <w:rFonts w:ascii="Courier New" w:hAnsi="Courier New" w:eastAsia="Courier New"/>
          <w:sz w:val="15"/>
        </w:rPr>
        <w:t xml:space="preserve">  48      "random_forest": "Random forest",</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w:t>
      </w:r>
    </w:p>
    <w:p>
      <w:pPr>
        <w:spacing w:after="0" w:before="0" w:line="240" w:lineRule="auto"/>
      </w:pPr>
      <w:r>
        <w:rPr>
          <w:rFonts w:ascii="Courier New" w:hAnsi="Courier New" w:eastAsia="Courier New"/>
          <w:sz w:val="15"/>
        </w:rPr>
        <w:t xml:space="preserve">  52  def _q(conn, sql: str) -&gt; pd.DataFrame:</w:t>
      </w:r>
    </w:p>
    <w:p>
      <w:pPr>
        <w:spacing w:after="0" w:before="0" w:line="240" w:lineRule="auto"/>
      </w:pPr>
      <w:r>
        <w:rPr>
          <w:rFonts w:ascii="Courier New" w:hAnsi="Courier New" w:eastAsia="Courier New"/>
          <w:sz w:val="15"/>
        </w:rPr>
        <w:t xml:space="preserve">  53      return pd.read_sql(sql, conn)</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w:t>
      </w:r>
    </w:p>
    <w:p>
      <w:pPr>
        <w:spacing w:after="0" w:before="0" w:line="240" w:lineRule="auto"/>
      </w:pPr>
      <w:r>
        <w:rPr>
          <w:rFonts w:ascii="Courier New" w:hAnsi="Courier New" w:eastAsia="Courier New"/>
          <w:sz w:val="15"/>
        </w:rPr>
        <w:t xml:space="preserve">  56  def build(paths: Paths) -&gt; dict[str, pd.DataFrame]:</w:t>
      </w:r>
    </w:p>
    <w:p>
      <w:pPr>
        <w:spacing w:after="0" w:before="0" w:line="240" w:lineRule="auto"/>
      </w:pPr>
      <w:r>
        <w:rPr>
          <w:rFonts w:ascii="Courier New" w:hAnsi="Courier New" w:eastAsia="Courier New"/>
          <w:sz w:val="15"/>
        </w:rPr>
        <w:t xml:space="preserve">  57      conn = sqlite3.connect(paths.db)</w:t>
      </w:r>
    </w:p>
    <w:p>
      <w:pPr>
        <w:spacing w:after="0" w:before="0" w:line="240" w:lineRule="auto"/>
      </w:pPr>
      <w:r>
        <w:rPr>
          <w:rFonts w:ascii="Courier New" w:hAnsi="Courier New" w:eastAsia="Courier New"/>
          <w:sz w:val="15"/>
        </w:rPr>
        <w:t xml:space="preserve">  58      try:</w:t>
      </w:r>
    </w:p>
    <w:p>
      <w:pPr>
        <w:spacing w:after="0" w:before="0" w:line="240" w:lineRule="auto"/>
      </w:pPr>
      <w:r>
        <w:rPr>
          <w:rFonts w:ascii="Courier New" w:hAnsi="Courier New" w:eastAsia="Courier New"/>
          <w:sz w:val="15"/>
        </w:rPr>
        <w:t xml:space="preserve">  59          season = _q(conn, "SELECT season_key, year AS season FROM dim_season ORDER BY year")</w:t>
      </w:r>
    </w:p>
    <w:p>
      <w:pPr>
        <w:spacing w:after="0" w:before="0" w:line="240" w:lineRule="auto"/>
      </w:pPr>
      <w:r>
        <w:rPr>
          <w:rFonts w:ascii="Courier New" w:hAnsi="Courier New" w:eastAsia="Courier New"/>
          <w:sz w:val="15"/>
        </w:rPr>
        <w:t xml:space="preserve">  60          season["era"] = season.season.map(</w:t>
      </w:r>
    </w:p>
    <w:p>
      <w:pPr>
        <w:spacing w:after="0" w:before="0" w:line="240" w:lineRule="auto"/>
      </w:pPr>
      <w:r>
        <w:rPr>
          <w:rFonts w:ascii="Courier New" w:hAnsi="Courier New" w:eastAsia="Courier New"/>
          <w:sz w:val="15"/>
        </w:rPr>
        <w:t xml:space="preserve">  61              lambda y: "Impact Player era (2023-)" if y &gt;= IMPACT_PLAYER_FIRST_SEASON else "Before 2023")</w:t>
      </w:r>
    </w:p>
    <w:p>
      <w:pPr>
        <w:spacing w:after="0" w:before="0" w:line="240" w:lineRule="auto"/>
      </w:pPr>
      <w:r>
        <w:rPr>
          <w:rFonts w:ascii="Courier New" w:hAnsi="Courier New" w:eastAsia="Courier New"/>
          <w:sz w:val="15"/>
        </w:rPr>
        <w:t xml:space="preserve">  62  </w:t>
      </w:r>
    </w:p>
    <w:p>
      <w:pPr>
        <w:spacing w:after="0" w:before="0" w:line="240" w:lineRule="auto"/>
      </w:pPr>
      <w:r>
        <w:rPr>
          <w:rFonts w:ascii="Courier New" w:hAnsi="Courier New" w:eastAsia="Courier New"/>
          <w:sz w:val="15"/>
        </w:rPr>
        <w:t xml:space="preserve">  63          phase = _q(conn, "SELECT phase_key, phase_name AS phase, start_over, end_over FROM dim_phase")</w:t>
      </w:r>
    </w:p>
    <w:p>
      <w:pPr>
        <w:spacing w:after="0" w:before="0" w:line="240" w:lineRule="auto"/>
      </w:pPr>
      <w:r>
        <w:rPr>
          <w:rFonts w:ascii="Courier New" w:hAnsi="Courier New" w:eastAsia="Courier New"/>
          <w:sz w:val="15"/>
        </w:rPr>
        <w:t xml:space="preserve">  64          phase["overs"] = phase.start_over.astype(str) + "-" + phase.end_over.astype(str)</w:t>
      </w:r>
    </w:p>
    <w:p>
      <w:pPr>
        <w:spacing w:after="0" w:before="0" w:line="240" w:lineRule="auto"/>
      </w:pPr>
      <w:r>
        <w:rPr>
          <w:rFonts w:ascii="Courier New" w:hAnsi="Courier New" w:eastAsia="Courier New"/>
          <w:sz w:val="15"/>
        </w:rPr>
        <w:t xml:space="preserve">  65  </w:t>
      </w:r>
    </w:p>
    <w:p>
      <w:pPr>
        <w:spacing w:after="0" w:before="0" w:line="240" w:lineRule="auto"/>
      </w:pPr>
      <w:r>
        <w:rPr>
          <w:rFonts w:ascii="Courier New" w:hAnsi="Courier New" w:eastAsia="Courier New"/>
          <w:sz w:val="15"/>
        </w:rPr>
        <w:t xml:space="preserve">  66          venue = _q(conn, "SELECT venue_key, canonical_name AS venue, city FROM dim_venue")</w:t>
      </w:r>
    </w:p>
    <w:p>
      <w:pPr>
        <w:spacing w:after="0" w:before="0" w:line="240" w:lineRule="auto"/>
      </w:pPr>
      <w:r>
        <w:rPr>
          <w:rFonts w:ascii="Courier New" w:hAnsi="Courier New" w:eastAsia="Courier New"/>
          <w:sz w:val="15"/>
        </w:rPr>
        <w:t xml:space="preserve">  67          venue["venue_short"] = venue.venue.map(lambda v: SHORT_VENUE.get(v, v))</w:t>
      </w:r>
    </w:p>
    <w:p>
      <w:pPr>
        <w:spacing w:after="0" w:before="0" w:line="240" w:lineRule="auto"/>
      </w:pPr>
      <w:r>
        <w:rPr>
          <w:rFonts w:ascii="Courier New" w:hAnsi="Courier New" w:eastAsia="Courier New"/>
          <w:sz w:val="15"/>
        </w:rPr>
        <w:t xml:space="preserve">  68          venue["country"] = venue.city.map(lambda c: COUNTRY_BY_CITY.get(c, "India"))</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franchise = _q(conn, """</w:t>
      </w:r>
    </w:p>
    <w:p>
      <w:pPr>
        <w:spacing w:after="0" w:before="0" w:line="240" w:lineRule="auto"/>
      </w:pPr>
      <w:r>
        <w:rPr>
          <w:rFonts w:ascii="Courier New" w:hAnsi="Courier New" w:eastAsia="Courier New"/>
          <w:sz w:val="15"/>
        </w:rPr>
        <w:t xml:space="preserve">  71              SELECT franchise_id, canonical_name AS latest_name, valid_to_season IS NULL AS active</w:t>
      </w:r>
    </w:p>
    <w:p>
      <w:pPr>
        <w:spacing w:after="0" w:before="0" w:line="240" w:lineRule="auto"/>
      </w:pPr>
      <w:r>
        <w:rPr>
          <w:rFonts w:ascii="Courier New" w:hAnsi="Courier New" w:eastAsia="Courier New"/>
          <w:sz w:val="15"/>
        </w:rPr>
        <w:t xml:space="preserve">  72              FROM dim_team t WHERE valid_from_season = (</w:t>
      </w:r>
    </w:p>
    <w:p>
      <w:pPr>
        <w:spacing w:after="0" w:before="0" w:line="240" w:lineRule="auto"/>
      </w:pPr>
      <w:r>
        <w:rPr>
          <w:rFonts w:ascii="Courier New" w:hAnsi="Courier New" w:eastAsia="Courier New"/>
          <w:sz w:val="15"/>
        </w:rPr>
        <w:t xml:space="preserve">  73                  SELECT MAX(valid_from_season) FROM dim_team u WHERE u.franchise_id = t.franchise_id)""")</w:t>
      </w:r>
    </w:p>
    <w:p>
      <w:pPr>
        <w:spacing w:after="0" w:before="0" w:line="240" w:lineRule="auto"/>
      </w:pPr>
      <w:r>
        <w:rPr>
          <w:rFonts w:ascii="Courier New" w:hAnsi="Courier New" w:eastAsia="Courier New"/>
          <w:sz w:val="15"/>
        </w:rPr>
        <w:t xml:space="preserve">  74          franchise["active"] = franchise.active.astype(int)</w:t>
      </w:r>
    </w:p>
    <w:p>
      <w:pPr>
        <w:spacing w:after="0" w:before="0" w:line="240" w:lineRule="auto"/>
      </w:pPr>
      <w:r>
        <w:rPr>
          <w:rFonts w:ascii="Courier New" w:hAnsi="Courier New" w:eastAsia="Courier New"/>
          <w:sz w:val="15"/>
        </w:rPr>
        <w:t xml:space="preserve">  75  </w:t>
      </w:r>
    </w:p>
    <w:p>
      <w:pPr>
        <w:spacing w:after="0" w:before="0" w:line="240" w:lineRule="auto"/>
      </w:pPr>
      <w:r>
        <w:rPr>
          <w:rFonts w:ascii="Courier New" w:hAnsi="Courier New" w:eastAsia="Courier New"/>
          <w:sz w:val="15"/>
        </w:rPr>
        <w:t xml:space="preserve">  76          team = _q(conn, """SELECT team_key, franchise_id, canonical_name AS team_name, valid_from_season,</w:t>
      </w:r>
    </w:p>
    <w:p>
      <w:pPr>
        <w:spacing w:after="0" w:before="0" w:line="240" w:lineRule="auto"/>
      </w:pPr>
      <w:r>
        <w:rPr>
          <w:rFonts w:ascii="Courier New" w:hAnsi="Courier New" w:eastAsia="Courier New"/>
          <w:sz w:val="15"/>
        </w:rPr>
        <w:t xml:space="preserve">  77                                    valid_to_season, is_current FROM dim_team""")</w:t>
      </w:r>
    </w:p>
    <w:p>
      <w:pPr>
        <w:spacing w:after="0" w:before="0" w:line="240" w:lineRule="auto"/>
      </w:pPr>
      <w:r>
        <w:rPr>
          <w:rFonts w:ascii="Courier New" w:hAnsi="Courier New" w:eastAsia="Courier New"/>
          <w:sz w:val="15"/>
        </w:rPr>
        <w:t xml:space="preserve">  78          player = _q(conn, "SELECT player_key, canonical_name AS player FROM dim_player ORDER BY player")</w:t>
      </w:r>
    </w:p>
    <w:p>
      <w:pPr>
        <w:spacing w:after="0" w:before="0" w:line="240" w:lineRule="auto"/>
      </w:pPr>
      <w:r>
        <w:rPr>
          <w:rFonts w:ascii="Courier New" w:hAnsi="Courier New" w:eastAsia="Courier New"/>
          <w:sz w:val="15"/>
        </w:rPr>
        <w:t xml:space="preserve">  79          roles = pd.DataFrame({"role_type": ["batting", "bowling"]})</w:t>
      </w:r>
    </w:p>
    <w:p>
      <w:pPr>
        <w:spacing w:after="0" w:before="0" w:line="240" w:lineRule="auto"/>
      </w:pPr>
      <w:r>
        <w:rPr>
          <w:rFonts w:ascii="Courier New" w:hAnsi="Courier New" w:eastAsia="Courier New"/>
          <w:sz w:val="15"/>
        </w:rPr>
        <w:t xml:space="preserve">  80  </w:t>
      </w:r>
    </w:p>
    <w:p>
      <w:pPr>
        <w:spacing w:after="0" w:before="0" w:line="240" w:lineRule="auto"/>
      </w:pPr>
      <w:r>
        <w:rPr>
          <w:rFonts w:ascii="Courier New" w:hAnsi="Courier New" w:eastAsia="Courier New"/>
          <w:sz w:val="15"/>
        </w:rPr>
        <w:t xml:space="preserve">  81          matches = _q(conn, """</w:t>
      </w:r>
    </w:p>
    <w:p>
      <w:pPr>
        <w:spacing w:after="0" w:before="0" w:line="240" w:lineRule="auto"/>
      </w:pPr>
      <w:r>
        <w:rPr>
          <w:rFonts w:ascii="Courier New" w:hAnsi="Courier New" w:eastAsia="Courier New"/>
          <w:sz w:val="15"/>
        </w:rPr>
        <w:t xml:space="preserve">  82              SELECT s.match_key, m.source_match_id, m.match_date, s.season_key, s.venue_key,</w:t>
      </w:r>
    </w:p>
    <w:p>
      <w:pPr>
        <w:spacing w:after="0" w:before="0" w:line="240" w:lineRule="auto"/>
      </w:pPr>
      <w:r>
        <w:rPr>
          <w:rFonts w:ascii="Courier New" w:hAnsi="Courier New" w:eastAsia="Courier New"/>
          <w:sz w:val="15"/>
        </w:rPr>
        <w:t xml:space="preserve">  83                     tb.franchise_id AS bat_first_franchise, tb.canonical_name AS bat_first_team,</w:t>
      </w:r>
    </w:p>
    <w:p>
      <w:pPr>
        <w:spacing w:after="0" w:before="0" w:line="240" w:lineRule="auto"/>
      </w:pPr>
      <w:r>
        <w:rPr>
          <w:rFonts w:ascii="Courier New" w:hAnsi="Courier New" w:eastAsia="Courier New"/>
          <w:sz w:val="15"/>
        </w:rPr>
        <w:t xml:space="preserve">  84                     tc.franchise_id AS chase_franchise, tc.canonical_name AS chase_team,</w:t>
      </w:r>
    </w:p>
    <w:p>
      <w:pPr>
        <w:spacing w:after="0" w:before="0" w:line="240" w:lineRule="auto"/>
      </w:pPr>
      <w:r>
        <w:rPr>
          <w:rFonts w:ascii="Courier New" w:hAnsi="Courier New" w:eastAsia="Courier New"/>
          <w:sz w:val="15"/>
        </w:rPr>
        <w:t xml:space="preserve">  85                     tt.franchise_id AS toss_winner_franchise, s.toss_decision, s.toss_winner_bat_first,</w:t>
      </w:r>
    </w:p>
    <w:p>
      <w:pPr>
        <w:spacing w:after="0" w:before="0" w:line="240" w:lineRule="auto"/>
      </w:pPr>
      <w:r>
        <w:rPr>
          <w:rFonts w:ascii="Courier New" w:hAnsi="Courier New" w:eastAsia="Courier New"/>
          <w:sz w:val="15"/>
        </w:rPr>
        <w:t xml:space="preserve">  86                     tw.franchise_id AS winner_franchise, tw.canonical_name AS winner_team,</w:t>
      </w:r>
    </w:p>
    <w:p>
      <w:pPr>
        <w:spacing w:after="0" w:before="0" w:line="240" w:lineRule="auto"/>
      </w:pPr>
      <w:r>
        <w:rPr>
          <w:rFonts w:ascii="Courier New" w:hAnsi="Courier New" w:eastAsia="Courier New"/>
          <w:sz w:val="15"/>
        </w:rPr>
        <w:t xml:space="preserve">  87                     s.match_status, s.result_type, m.result_margin, m.is_super_over, m.is_dl_applied,</w:t>
      </w:r>
    </w:p>
    <w:p>
      <w:pPr>
        <w:spacing w:after="0" w:before="0" w:line="240" w:lineRule="auto"/>
      </w:pPr>
      <w:r>
        <w:rPr>
          <w:rFonts w:ascii="Courier New" w:hAnsi="Courier New" w:eastAsia="Courier New"/>
          <w:sz w:val="15"/>
        </w:rPr>
        <w:t xml:space="preserve">  88                     s.inn1_pp_runs, s.inn1_pp_wickets, s.inn1_pp_run_rate, s.inn1_pp_dot_pct,</w:t>
      </w:r>
    </w:p>
    <w:p>
      <w:pPr>
        <w:spacing w:after="0" w:before="0" w:line="240" w:lineRule="auto"/>
      </w:pPr>
      <w:r>
        <w:rPr>
          <w:rFonts w:ascii="Courier New" w:hAnsi="Courier New" w:eastAsia="Courier New"/>
          <w:sz w:val="15"/>
        </w:rPr>
        <w:t xml:space="preserve">  89                     s.inn1_total_runs, s.inn1_wickets,</w:t>
      </w:r>
    </w:p>
    <w:p>
      <w:pPr>
        <w:spacing w:after="0" w:before="0" w:line="240" w:lineRule="auto"/>
      </w:pPr>
      <w:r>
        <w:rPr>
          <w:rFonts w:ascii="Courier New" w:hAnsi="Courier New" w:eastAsia="Courier New"/>
          <w:sz w:val="15"/>
        </w:rPr>
        <w:t xml:space="preserve">  90                     s.inn2_pp_runs, s.inn2_pp_wickets, s.inn2_pp_run_rate, s.inn2_pp_dot_pct,</w:t>
      </w:r>
    </w:p>
    <w:p>
      <w:pPr>
        <w:spacing w:after="0" w:before="0" w:line="240" w:lineRule="auto"/>
      </w:pPr>
      <w:r>
        <w:rPr>
          <w:rFonts w:ascii="Courier New" w:hAnsi="Courier New" w:eastAsia="Courier New"/>
          <w:sz w:val="15"/>
        </w:rPr>
        <w:t xml:space="preserve">  91                     s.inn2_total_runs, s.inn2_wickets,</w:t>
      </w:r>
    </w:p>
    <w:p>
      <w:pPr>
        <w:spacing w:after="0" w:before="0" w:line="240" w:lineRule="auto"/>
      </w:pPr>
      <w:r>
        <w:rPr>
          <w:rFonts w:ascii="Courier New" w:hAnsi="Courier New" w:eastAsia="Courier New"/>
          <w:sz w:val="15"/>
        </w:rPr>
        <w:t xml:space="preserve">  92                     ROUND(s.inn1_pp_run_rate - s.inn2_pp_run_rate, 3) AS pp_run_rate_diff,</w:t>
      </w:r>
    </w:p>
    <w:p>
      <w:pPr>
        <w:spacing w:after="0" w:before="0" w:line="240" w:lineRule="auto"/>
      </w:pPr>
      <w:r>
        <w:rPr>
          <w:rFonts w:ascii="Courier New" w:hAnsi="Courier New" w:eastAsia="Courier New"/>
          <w:sz w:val="15"/>
        </w:rPr>
        <w:t xml:space="preserve">  93                     s.bat_first_won, s.ml_eligible,</w:t>
      </w:r>
    </w:p>
    <w:p>
      <w:pPr>
        <w:spacing w:after="0" w:before="0" w:line="240" w:lineRule="auto"/>
      </w:pPr>
      <w:r>
        <w:rPr>
          <w:rFonts w:ascii="Courier New" w:hAnsi="Courier New" w:eastAsia="Courier New"/>
          <w:sz w:val="15"/>
        </w:rPr>
        <w:t xml:space="preserve">  94                     CASE WHEN s.winner_key IS NULL THEN NULL</w:t>
      </w:r>
    </w:p>
    <w:p>
      <w:pPr>
        <w:spacing w:after="0" w:before="0" w:line="240" w:lineRule="auto"/>
      </w:pPr>
      <w:r>
        <w:rPr>
          <w:rFonts w:ascii="Courier New" w:hAnsi="Courier New" w:eastAsia="Courier New"/>
          <w:sz w:val="15"/>
        </w:rPr>
        <w:t xml:space="preserve">  95                          WHEN s.winner_key = s.toss_winner_key THEN 1 ELSE 0 END AS toss_winner_won,</w:t>
      </w:r>
    </w:p>
    <w:p>
      <w:pPr>
        <w:spacing w:after="0" w:before="0" w:line="240" w:lineRule="auto"/>
      </w:pPr>
      <w:r>
        <w:rPr>
          <w:rFonts w:ascii="Courier New" w:hAnsi="Courier New" w:eastAsia="Courier New"/>
          <w:sz w:val="15"/>
        </w:rPr>
        <w:t xml:space="preserve">  96                     pl.canonical_name AS player_of_match</w:t>
      </w:r>
    </w:p>
    <w:p>
      <w:pPr>
        <w:spacing w:after="0" w:before="0" w:line="240" w:lineRule="auto"/>
      </w:pPr>
      <w:r>
        <w:rPr>
          <w:rFonts w:ascii="Courier New" w:hAnsi="Courier New" w:eastAsia="Courier New"/>
          <w:sz w:val="15"/>
        </w:rPr>
        <w:t xml:space="preserve">  97              FROM fact_match_summary s</w:t>
      </w:r>
    </w:p>
    <w:p>
      <w:pPr>
        <w:spacing w:after="0" w:before="0" w:line="240" w:lineRule="auto"/>
      </w:pPr>
      <w:r>
        <w:rPr>
          <w:rFonts w:ascii="Courier New" w:hAnsi="Courier New" w:eastAsia="Courier New"/>
          <w:sz w:val="15"/>
        </w:rPr>
        <w:t xml:space="preserve">  98              JOIN dim_match m USING (match_key)</w:t>
      </w:r>
    </w:p>
    <w:p>
      <w:pPr>
        <w:spacing w:after="0" w:before="0" w:line="240" w:lineRule="auto"/>
      </w:pPr>
      <w:r>
        <w:rPr>
          <w:rFonts w:ascii="Courier New" w:hAnsi="Courier New" w:eastAsia="Courier New"/>
          <w:sz w:val="15"/>
        </w:rPr>
        <w:t xml:space="preserve">  99              JOIN dim_team tb ON tb.team_key = s.bat_first_team_key</w:t>
      </w:r>
    </w:p>
    <w:p>
      <w:pPr>
        <w:spacing w:after="0" w:before="0" w:line="240" w:lineRule="auto"/>
      </w:pPr>
      <w:r>
        <w:rPr>
          <w:rFonts w:ascii="Courier New" w:hAnsi="Courier New" w:eastAsia="Courier New"/>
          <w:sz w:val="15"/>
        </w:rPr>
        <w:t xml:space="preserve"> 100              JOIN dim_team tc ON tc.team_key = s.chase_team_key</w:t>
      </w:r>
    </w:p>
    <w:p>
      <w:pPr>
        <w:spacing w:after="0" w:before="0" w:line="240" w:lineRule="auto"/>
      </w:pPr>
      <w:r>
        <w:rPr>
          <w:rFonts w:ascii="Courier New" w:hAnsi="Courier New" w:eastAsia="Courier New"/>
          <w:sz w:val="15"/>
        </w:rPr>
        <w:t xml:space="preserve"> 101              JOIN dim_team tt ON tt.team_key = s.toss_winner_key</w:t>
      </w:r>
    </w:p>
    <w:p>
      <w:pPr>
        <w:spacing w:after="0" w:before="0" w:line="240" w:lineRule="auto"/>
      </w:pPr>
      <w:r>
        <w:rPr>
          <w:rFonts w:ascii="Courier New" w:hAnsi="Courier New" w:eastAsia="Courier New"/>
          <w:sz w:val="15"/>
        </w:rPr>
        <w:t xml:space="preserve"> 102              LEFT JOIN dim_team tw ON tw.team_key = s.winner_key</w:t>
      </w:r>
    </w:p>
    <w:p>
      <w:pPr>
        <w:spacing w:after="0" w:before="0" w:line="240" w:lineRule="auto"/>
      </w:pPr>
      <w:r>
        <w:rPr>
          <w:rFonts w:ascii="Courier New" w:hAnsi="Courier New" w:eastAsia="Courier New"/>
          <w:sz w:val="15"/>
        </w:rPr>
        <w:t xml:space="preserve"> 103              LEFT JOIN dim_player pl ON pl.player_key = m.player_of_match_key</w:t>
      </w:r>
    </w:p>
    <w:p>
      <w:pPr>
        <w:spacing w:after="0" w:before="0" w:line="240" w:lineRule="auto"/>
      </w:pPr>
      <w:r>
        <w:rPr>
          <w:rFonts w:ascii="Courier New" w:hAnsi="Courier New" w:eastAsia="Courier New"/>
          <w:sz w:val="15"/>
        </w:rPr>
        <w:t xml:space="preserve"> 104              ORDER BY m.match_date, m.source_match_id""")</w:t>
      </w:r>
    </w:p>
    <w:p>
      <w:pPr>
        <w:spacing w:after="0" w:before="0" w:line="240" w:lineRule="auto"/>
      </w:pPr>
      <w:r>
        <w:rPr>
          <w:rFonts w:ascii="Courier New" w:hAnsi="Courier New" w:eastAsia="Courier New"/>
          <w:sz w:val="15"/>
        </w:rPr>
        <w:t xml:space="preserve"> 105          bins = [-99, -3, -1.5, -0.5, 0.5, 1.5, 3, 99]</w:t>
      </w:r>
    </w:p>
    <w:p>
      <w:pPr>
        <w:spacing w:after="0" w:before="0" w:line="240" w:lineRule="auto"/>
      </w:pPr>
      <w:r>
        <w:rPr>
          <w:rFonts w:ascii="Courier New" w:hAnsi="Courier New" w:eastAsia="Courier New"/>
          <w:sz w:val="15"/>
        </w:rPr>
        <w:t xml:space="preserve"> 106          labels = ["&lt; -3", "-3 to -1.5", "-1.5 to -0.5", "-0.5 to 0.5", "0.5 to 1.5", "1.5 to 3", "&gt; 3"]</w:t>
      </w:r>
    </w:p>
    <w:p>
      <w:pPr>
        <w:spacing w:after="0" w:before="0" w:line="240" w:lineRule="auto"/>
      </w:pPr>
      <w:r>
        <w:rPr>
          <w:rFonts w:ascii="Courier New" w:hAnsi="Courier New" w:eastAsia="Courier New"/>
          <w:sz w:val="15"/>
        </w:rPr>
        <w:t xml:space="preserve"> 107          matches["pp_diff_band"] = pd.cut(matches.pp_run_rate_diff, bins, labels=labels).astype(str)</w:t>
      </w:r>
    </w:p>
    <w:p>
      <w:pPr>
        <w:spacing w:after="0" w:before="0" w:line="240" w:lineRule="auto"/>
      </w:pPr>
      <w:r>
        <w:rPr>
          <w:rFonts w:ascii="Courier New" w:hAnsi="Courier New" w:eastAsia="Courier New"/>
          <w:sz w:val="15"/>
        </w:rPr>
        <w:t xml:space="preserve"> 108          matches.loc[matches.pp_run_rate_diff.isna(), "pp_diff_band"] = None</w:t>
      </w:r>
    </w:p>
    <w:p>
      <w:pPr>
        <w:spacing w:after="0" w:before="0" w:line="240" w:lineRule="auto"/>
      </w:pPr>
      <w:r>
        <w:rPr>
          <w:rFonts w:ascii="Courier New" w:hAnsi="Courier New" w:eastAsia="Courier New"/>
          <w:sz w:val="15"/>
        </w:rPr>
        <w:t xml:space="preserve"> 109          matches["pp_diff_band_order"] = matches.pp_diff_band.map({b: i for i, b in enumerate(labels)})</w:t>
      </w:r>
    </w:p>
    <w:p>
      <w:pPr>
        <w:spacing w:after="0" w:before="0" w:line="240" w:lineRule="auto"/>
      </w:pPr>
      <w:r>
        <w:rPr>
          <w:rFonts w:ascii="Courier New" w:hAnsi="Courier New" w:eastAsia="Courier New"/>
          <w:sz w:val="15"/>
        </w:rPr>
        <w:t xml:space="preserve"> 110  </w:t>
      </w:r>
    </w:p>
    <w:p>
      <w:pPr>
        <w:spacing w:after="0" w:before="0" w:line="240" w:lineRule="auto"/>
      </w:pPr>
      <w:r>
        <w:rPr>
          <w:rFonts w:ascii="Courier New" w:hAnsi="Courier New" w:eastAsia="Courier New"/>
          <w:sz w:val="15"/>
        </w:rPr>
        <w:t xml:space="preserve"> 111          # One row per team per match: the table behind team win % and team slicers.</w:t>
      </w:r>
    </w:p>
    <w:p>
      <w:pPr>
        <w:spacing w:after="0" w:before="0" w:line="240" w:lineRule="auto"/>
      </w:pPr>
      <w:r>
        <w:rPr>
          <w:rFonts w:ascii="Courier New" w:hAnsi="Courier New" w:eastAsia="Courier New"/>
          <w:sz w:val="15"/>
        </w:rPr>
        <w:t xml:space="preserve"> 112          tm = []</w:t>
      </w:r>
    </w:p>
    <w:p>
      <w:pPr>
        <w:spacing w:after="0" w:before="0" w:line="240" w:lineRule="auto"/>
      </w:pPr>
      <w:r>
        <w:rPr>
          <w:rFonts w:ascii="Courier New" w:hAnsi="Courier New" w:eastAsia="Courier New"/>
          <w:sz w:val="15"/>
        </w:rPr>
        <w:t xml:space="preserve"> 113          for role, fr, tn, pp, tot, won in (</w:t>
      </w:r>
    </w:p>
    <w:p>
      <w:pPr>
        <w:spacing w:after="0" w:before="0" w:line="240" w:lineRule="auto"/>
      </w:pPr>
      <w:r>
        <w:rPr>
          <w:rFonts w:ascii="Courier New" w:hAnsi="Courier New" w:eastAsia="Courier New"/>
          <w:sz w:val="15"/>
        </w:rPr>
        <w:t xml:space="preserve"> 114                  ("Batting first", "bat_first_franchise", "bat_first_team", "inn1_pp_run_rate",</w:t>
      </w:r>
    </w:p>
    <w:p>
      <w:pPr>
        <w:spacing w:after="0" w:before="0" w:line="240" w:lineRule="auto"/>
      </w:pPr>
      <w:r>
        <w:rPr>
          <w:rFonts w:ascii="Courier New" w:hAnsi="Courier New" w:eastAsia="Courier New"/>
          <w:sz w:val="15"/>
        </w:rPr>
        <w:t xml:space="preserve"> 115                   "inn1_total_runs", lambda d: d.bat_first_won),</w:t>
      </w:r>
    </w:p>
    <w:p>
      <w:pPr>
        <w:spacing w:after="0" w:before="0" w:line="240" w:lineRule="auto"/>
      </w:pPr>
      <w:r>
        <w:rPr>
          <w:rFonts w:ascii="Courier New" w:hAnsi="Courier New" w:eastAsia="Courier New"/>
          <w:sz w:val="15"/>
        </w:rPr>
        <w:t xml:space="preserve"> 116                  ("Chasing", "chase_franchise", "chase_team", "inn2_pp_run_rate",</w:t>
      </w:r>
    </w:p>
    <w:p>
      <w:pPr>
        <w:spacing w:after="0" w:before="0" w:line="240" w:lineRule="auto"/>
      </w:pPr>
      <w:r>
        <w:rPr>
          <w:rFonts w:ascii="Courier New" w:hAnsi="Courier New" w:eastAsia="Courier New"/>
          <w:sz w:val="15"/>
        </w:rPr>
        <w:t xml:space="preserve"> 117                   "inn2_total_runs", lambda d: 1 - d.bat_first_won)):</w:t>
      </w:r>
    </w:p>
    <w:p>
      <w:pPr>
        <w:spacing w:after="0" w:before="0" w:line="240" w:lineRule="auto"/>
      </w:pPr>
      <w:r>
        <w:rPr>
          <w:rFonts w:ascii="Courier New" w:hAnsi="Courier New" w:eastAsia="Courier New"/>
          <w:sz w:val="15"/>
        </w:rPr>
        <w:t xml:space="preserve"> 118              tm.append(pd.DataFrame({</w:t>
      </w:r>
    </w:p>
    <w:p>
      <w:pPr>
        <w:spacing w:after="0" w:before="0" w:line="240" w:lineRule="auto"/>
      </w:pPr>
      <w:r>
        <w:rPr>
          <w:rFonts w:ascii="Courier New" w:hAnsi="Courier New" w:eastAsia="Courier New"/>
          <w:sz w:val="15"/>
        </w:rPr>
        <w:t xml:space="preserve"> 119                  "match_key": matches.match_key, "season_key": matches.season_key,</w:t>
      </w:r>
    </w:p>
    <w:p>
      <w:pPr>
        <w:spacing w:after="0" w:before="0" w:line="240" w:lineRule="auto"/>
      </w:pPr>
      <w:r>
        <w:rPr>
          <w:rFonts w:ascii="Courier New" w:hAnsi="Courier New" w:eastAsia="Courier New"/>
          <w:sz w:val="15"/>
        </w:rPr>
        <w:t xml:space="preserve"> 120                  "venue_key": matches.venue_key, "franchise_id": matches[fr], "team_name": matches[tn],</w:t>
      </w:r>
    </w:p>
    <w:p>
      <w:pPr>
        <w:spacing w:after="0" w:before="0" w:line="240" w:lineRule="auto"/>
      </w:pPr>
      <w:r>
        <w:rPr>
          <w:rFonts w:ascii="Courier New" w:hAnsi="Courier New" w:eastAsia="Courier New"/>
          <w:sz w:val="15"/>
        </w:rPr>
        <w:t xml:space="preserve"> 121                  "role": role, "won": won(matches), "pp_run_rate": matches[pp], "total_runs": matches[tot]}))</w:t>
      </w:r>
    </w:p>
    <w:p>
      <w:pPr>
        <w:spacing w:after="0" w:before="0" w:line="240" w:lineRule="auto"/>
      </w:pPr>
      <w:r>
        <w:rPr>
          <w:rFonts w:ascii="Courier New" w:hAnsi="Courier New" w:eastAsia="Courier New"/>
          <w:sz w:val="15"/>
        </w:rPr>
        <w:t xml:space="preserve"> 122          team_matches = pd.concat(tm, ignore_index=True)</w:t>
      </w:r>
    </w:p>
    <w:p>
      <w:pPr>
        <w:spacing w:after="0" w:before="0" w:line="240" w:lineRule="auto"/>
      </w:pPr>
      <w:r>
        <w:rPr>
          <w:rFonts w:ascii="Courier New" w:hAnsi="Courier New" w:eastAsia="Courier New"/>
          <w:sz w:val="15"/>
        </w:rPr>
        <w:t xml:space="preserve"> 123  </w:t>
      </w:r>
    </w:p>
    <w:p>
      <w:pPr>
        <w:spacing w:after="0" w:before="0" w:line="240" w:lineRule="auto"/>
      </w:pPr>
      <w:r>
        <w:rPr>
          <w:rFonts w:ascii="Courier New" w:hAnsi="Courier New" w:eastAsia="Courier New"/>
          <w:sz w:val="15"/>
        </w:rPr>
        <w:t xml:space="preserve"> 124          innings_phase = _q(conn, """</w:t>
      </w:r>
    </w:p>
    <w:p>
      <w:pPr>
        <w:spacing w:after="0" w:before="0" w:line="240" w:lineRule="auto"/>
      </w:pPr>
      <w:r>
        <w:rPr>
          <w:rFonts w:ascii="Courier New" w:hAnsi="Courier New" w:eastAsia="Courier New"/>
          <w:sz w:val="15"/>
        </w:rPr>
        <w:t xml:space="preserve"> 125              SELECT f.match_key, f.season_key, m.venue_key, f.inning, f.phase_key,</w:t>
      </w:r>
    </w:p>
    <w:p>
      <w:pPr>
        <w:spacing w:after="0" w:before="0" w:line="240" w:lineRule="auto"/>
      </w:pPr>
      <w:r>
        <w:rPr>
          <w:rFonts w:ascii="Courier New" w:hAnsi="Courier New" w:eastAsia="Courier New"/>
          <w:sz w:val="15"/>
        </w:rPr>
        <w:t xml:space="preserve"> 126                     tb.franchise_id AS batting_franchise, tw.franchise_id AS bowling_franchise,</w:t>
      </w:r>
    </w:p>
    <w:p>
      <w:pPr>
        <w:spacing w:after="0" w:before="0" w:line="240" w:lineRule="auto"/>
      </w:pPr>
      <w:r>
        <w:rPr>
          <w:rFonts w:ascii="Courier New" w:hAnsi="Courier New" w:eastAsia="Courier New"/>
          <w:sz w:val="15"/>
        </w:rPr>
        <w:t xml:space="preserve"> 127                     SUM(f.total_runs) AS runs, SUM(f.is_legal_for_bowler) AS legal_balls,</w:t>
      </w:r>
    </w:p>
    <w:p>
      <w:pPr>
        <w:spacing w:after="0" w:before="0" w:line="240" w:lineRule="auto"/>
      </w:pPr>
      <w:r>
        <w:rPr>
          <w:rFonts w:ascii="Courier New" w:hAnsi="Courier New" w:eastAsia="Courier New"/>
          <w:sz w:val="15"/>
        </w:rPr>
        <w:t xml:space="preserve"> 128                     SUM(f.is_wicket) AS wickets, SUM(f.is_boundary) AS boundaries,</w:t>
      </w:r>
    </w:p>
    <w:p>
      <w:pPr>
        <w:spacing w:after="0" w:before="0" w:line="240" w:lineRule="auto"/>
      </w:pPr>
      <w:r>
        <w:rPr>
          <w:rFonts w:ascii="Courier New" w:hAnsi="Courier New" w:eastAsia="Courier New"/>
          <w:sz w:val="15"/>
        </w:rPr>
        <w:t xml:space="preserve"> 129                     SUM(f.is_dot) AS dots, SUM(f.is_faced_by_batter) AS balls_faced</w:t>
      </w:r>
    </w:p>
    <w:p>
      <w:pPr>
        <w:spacing w:after="0" w:before="0" w:line="240" w:lineRule="auto"/>
      </w:pPr>
      <w:r>
        <w:rPr>
          <w:rFonts w:ascii="Courier New" w:hAnsi="Courier New" w:eastAsia="Courier New"/>
          <w:sz w:val="15"/>
        </w:rPr>
        <w:t xml:space="preserve"> 130              FROM fact_delivery f</w:t>
      </w:r>
    </w:p>
    <w:p>
      <w:pPr>
        <w:spacing w:after="0" w:before="0" w:line="240" w:lineRule="auto"/>
      </w:pPr>
      <w:r>
        <w:rPr>
          <w:rFonts w:ascii="Courier New" w:hAnsi="Courier New" w:eastAsia="Courier New"/>
          <w:sz w:val="15"/>
        </w:rPr>
        <w:t xml:space="preserve"> 131              JOIN dim_match m USING (match_key)</w:t>
      </w:r>
    </w:p>
    <w:p>
      <w:pPr>
        <w:spacing w:after="0" w:before="0" w:line="240" w:lineRule="auto"/>
      </w:pPr>
      <w:r>
        <w:rPr>
          <w:rFonts w:ascii="Courier New" w:hAnsi="Courier New" w:eastAsia="Courier New"/>
          <w:sz w:val="15"/>
        </w:rPr>
        <w:t xml:space="preserve"> 132              JOIN dim_team tb ON tb.team_key = f.batting_team_key</w:t>
      </w:r>
    </w:p>
    <w:p>
      <w:pPr>
        <w:spacing w:after="0" w:before="0" w:line="240" w:lineRule="auto"/>
      </w:pPr>
      <w:r>
        <w:rPr>
          <w:rFonts w:ascii="Courier New" w:hAnsi="Courier New" w:eastAsia="Courier New"/>
          <w:sz w:val="15"/>
        </w:rPr>
        <w:t xml:space="preserve"> 133              JOIN dim_team tw ON tw.team_key = f.bowling_team_key</w:t>
      </w:r>
    </w:p>
    <w:p>
      <w:pPr>
        <w:spacing w:after="0" w:before="0" w:line="240" w:lineRule="auto"/>
      </w:pPr>
      <w:r>
        <w:rPr>
          <w:rFonts w:ascii="Courier New" w:hAnsi="Courier New" w:eastAsia="Courier New"/>
          <w:sz w:val="15"/>
        </w:rPr>
        <w:t xml:space="preserve"> 134              WHERE f.phase_key IS NOT NULL</w:t>
      </w:r>
    </w:p>
    <w:p>
      <w:pPr>
        <w:spacing w:after="0" w:before="0" w:line="240" w:lineRule="auto"/>
      </w:pPr>
      <w:r>
        <w:rPr>
          <w:rFonts w:ascii="Courier New" w:hAnsi="Courier New" w:eastAsia="Courier New"/>
          <w:sz w:val="15"/>
        </w:rPr>
        <w:t xml:space="preserve"> 135              GROUP BY f.match_key, f.inning, f.phase_key""")</w:t>
      </w:r>
    </w:p>
    <w:p>
      <w:pPr>
        <w:spacing w:after="0" w:before="0" w:line="240" w:lineRule="auto"/>
      </w:pPr>
      <w:r>
        <w:rPr>
          <w:rFonts w:ascii="Courier New" w:hAnsi="Courier New" w:eastAsia="Courier New"/>
          <w:sz w:val="15"/>
        </w:rPr>
        <w:t xml:space="preserve"> 136  </w:t>
      </w:r>
    </w:p>
    <w:p>
      <w:pPr>
        <w:spacing w:after="0" w:before="0" w:line="240" w:lineRule="auto"/>
      </w:pPr>
      <w:r>
        <w:rPr>
          <w:rFonts w:ascii="Courier New" w:hAnsi="Courier New" w:eastAsia="Courier New"/>
          <w:sz w:val="15"/>
        </w:rPr>
        <w:t xml:space="preserve"> 137          player_season_phase = _q(conn, """</w:t>
      </w:r>
    </w:p>
    <w:p>
      <w:pPr>
        <w:spacing w:after="0" w:before="0" w:line="240" w:lineRule="auto"/>
      </w:pPr>
      <w:r>
        <w:rPr>
          <w:rFonts w:ascii="Courier New" w:hAnsi="Courier New" w:eastAsia="Courier New"/>
          <w:sz w:val="15"/>
        </w:rPr>
        <w:t xml:space="preserve"> 138              SELECT f.player_key, p.canonical_name AS player, f.season_key, f.role_type, f.phase_key,</w:t>
      </w:r>
    </w:p>
    <w:p>
      <w:pPr>
        <w:spacing w:after="0" w:before="0" w:line="240" w:lineRule="auto"/>
      </w:pPr>
      <w:r>
        <w:rPr>
          <w:rFonts w:ascii="Courier New" w:hAnsi="Courier New" w:eastAsia="Courier New"/>
          <w:sz w:val="15"/>
        </w:rPr>
        <w:t xml:space="preserve"> 139                     f.balls, f.runs, f.wickets, f.boundaries, f.dots, f.strike_rate, f.economy,</w:t>
      </w:r>
    </w:p>
    <w:p>
      <w:pPr>
        <w:spacing w:after="0" w:before="0" w:line="240" w:lineRule="auto"/>
      </w:pPr>
      <w:r>
        <w:rPr>
          <w:rFonts w:ascii="Courier New" w:hAnsi="Courier New" w:eastAsia="Courier New"/>
          <w:sz w:val="15"/>
        </w:rPr>
        <w:t xml:space="preserve"> 140                     f.season_balls, f.phase_share, f.league_phase_share, f.phase_index,</w:t>
      </w:r>
    </w:p>
    <w:p>
      <w:pPr>
        <w:spacing w:after="0" w:before="0" w:line="240" w:lineRule="auto"/>
      </w:pPr>
      <w:r>
        <w:rPr>
          <w:rFonts w:ascii="Courier New" w:hAnsi="Courier New" w:eastAsia="Courier New"/>
          <w:sz w:val="15"/>
        </w:rPr>
        <w:t xml:space="preserve"> 141                     f.qualifies, f.is_primary_phase</w:t>
      </w:r>
    </w:p>
    <w:p>
      <w:pPr>
        <w:spacing w:after="0" w:before="0" w:line="240" w:lineRule="auto"/>
      </w:pPr>
      <w:r>
        <w:rPr>
          <w:rFonts w:ascii="Courier New" w:hAnsi="Courier New" w:eastAsia="Courier New"/>
          <w:sz w:val="15"/>
        </w:rPr>
        <w:t xml:space="preserve"> 142              FROM fact_player_season_phase f JOIN dim_player p USING (player_key)""")</w:t>
      </w:r>
    </w:p>
    <w:p>
      <w:pPr>
        <w:spacing w:after="0" w:before="0" w:line="240" w:lineRule="auto"/>
      </w:pPr>
      <w:r>
        <w:rPr>
          <w:rFonts w:ascii="Courier New" w:hAnsi="Courier New" w:eastAsia="Courier New"/>
          <w:sz w:val="15"/>
        </w:rPr>
        <w:t xml:space="preserve"> 143  </w:t>
      </w:r>
    </w:p>
    <w:p>
      <w:pPr>
        <w:spacing w:after="0" w:before="0" w:line="240" w:lineRule="auto"/>
      </w:pPr>
      <w:r>
        <w:rPr>
          <w:rFonts w:ascii="Courier New" w:hAnsi="Courier New" w:eastAsia="Courier New"/>
          <w:sz w:val="15"/>
        </w:rPr>
        <w:t xml:space="preserve"> 144          spells = _q(conn, """</w:t>
      </w:r>
    </w:p>
    <w:p>
      <w:pPr>
        <w:spacing w:after="0" w:before="0" w:line="240" w:lineRule="auto"/>
      </w:pPr>
      <w:r>
        <w:rPr>
          <w:rFonts w:ascii="Courier New" w:hAnsi="Courier New" w:eastAsia="Courier New"/>
          <w:sz w:val="15"/>
        </w:rPr>
        <w:t xml:space="preserve"> 145              SELECT pr.profile_key, pr.player_key, pl.canonical_name AS player, pr.role_type,</w:t>
      </w:r>
    </w:p>
    <w:p>
      <w:pPr>
        <w:spacing w:after="0" w:before="0" w:line="240" w:lineRule="auto"/>
      </w:pPr>
      <w:r>
        <w:rPr>
          <w:rFonts w:ascii="Courier New" w:hAnsi="Courier New" w:eastAsia="Courier New"/>
          <w:sz w:val="15"/>
        </w:rPr>
        <w:t xml:space="preserve"> 146                     ph.phase_name AS primary_phase, pr.phase_index_value, pr.valid_from_season,</w:t>
      </w:r>
    </w:p>
    <w:p>
      <w:pPr>
        <w:spacing w:after="0" w:before="0" w:line="240" w:lineRule="auto"/>
      </w:pPr>
      <w:r>
        <w:rPr>
          <w:rFonts w:ascii="Courier New" w:hAnsi="Courier New" w:eastAsia="Courier New"/>
          <w:sz w:val="15"/>
        </w:rPr>
        <w:t xml:space="preserve"> 147                     pr.valid_to_season, pr.last_seen_season, pr.qualifying_seasons, pr.is_current</w:t>
      </w:r>
    </w:p>
    <w:p>
      <w:pPr>
        <w:spacing w:after="0" w:before="0" w:line="240" w:lineRule="auto"/>
      </w:pPr>
      <w:r>
        <w:rPr>
          <w:rFonts w:ascii="Courier New" w:hAnsi="Courier New" w:eastAsia="Courier New"/>
          <w:sz w:val="15"/>
        </w:rPr>
        <w:t xml:space="preserve"> 148              FROM dim_player_phase_profile pr</w:t>
      </w:r>
    </w:p>
    <w:p>
      <w:pPr>
        <w:spacing w:after="0" w:before="0" w:line="240" w:lineRule="auto"/>
      </w:pPr>
      <w:r>
        <w:rPr>
          <w:rFonts w:ascii="Courier New" w:hAnsi="Courier New" w:eastAsia="Courier New"/>
          <w:sz w:val="15"/>
        </w:rPr>
        <w:t xml:space="preserve"> 149              JOIN dim_player pl USING (player_key)</w:t>
      </w:r>
    </w:p>
    <w:p>
      <w:pPr>
        <w:spacing w:after="0" w:before="0" w:line="240" w:lineRule="auto"/>
      </w:pPr>
      <w:r>
        <w:rPr>
          <w:rFonts w:ascii="Courier New" w:hAnsi="Courier New" w:eastAsia="Courier New"/>
          <w:sz w:val="15"/>
        </w:rPr>
        <w:t xml:space="preserve"> 150              JOIN dim_phase ph ON ph.phase_key = pr.primary_phase_key""")</w:t>
      </w:r>
    </w:p>
    <w:p>
      <w:pPr>
        <w:spacing w:after="0" w:before="0" w:line="240" w:lineRule="auto"/>
      </w:pPr>
      <w:r>
        <w:rPr>
          <w:rFonts w:ascii="Courier New" w:hAnsi="Courier New" w:eastAsia="Courier New"/>
          <w:sz w:val="15"/>
        </w:rPr>
        <w:t xml:space="preserve"> 151      finally:</w:t>
      </w:r>
    </w:p>
    <w:p>
      <w:pPr>
        <w:spacing w:after="0" w:before="0" w:line="240" w:lineRule="auto"/>
      </w:pPr>
      <w:r>
        <w:rPr>
          <w:rFonts w:ascii="Courier New" w:hAnsi="Courier New" w:eastAsia="Courier New"/>
          <w:sz w:val="15"/>
        </w:rPr>
        <w:t xml:space="preserve"> 152          conn.close()</w:t>
      </w:r>
    </w:p>
    <w:p>
      <w:pPr>
        <w:spacing w:after="0" w:before="0" w:line="240" w:lineRule="auto"/>
      </w:pPr>
      <w:r>
        <w:rPr>
          <w:rFonts w:ascii="Courier New" w:hAnsi="Courier New" w:eastAsia="Courier New"/>
          <w:sz w:val="15"/>
        </w:rPr>
        <w:t xml:space="preserve"> 153  </w:t>
      </w:r>
    </w:p>
    <w:p>
      <w:pPr>
        <w:spacing w:after="0" w:before="0" w:line="240" w:lineRule="auto"/>
      </w:pPr>
      <w:r>
        <w:rPr>
          <w:rFonts w:ascii="Courier New" w:hAnsi="Courier New" w:eastAsia="Courier New"/>
          <w:sz w:val="15"/>
        </w:rPr>
        <w:t xml:space="preserve"> 154      drift = pd.read_csv(paths.export / "drift_table.csv")</w:t>
      </w:r>
    </w:p>
    <w:p>
      <w:pPr>
        <w:spacing w:after="0" w:before="0" w:line="240" w:lineRule="auto"/>
      </w:pPr>
      <w:r>
        <w:rPr>
          <w:rFonts w:ascii="Courier New" w:hAnsi="Courier New" w:eastAsia="Courier New"/>
          <w:sz w:val="15"/>
        </w:rPr>
        <w:t xml:space="preserve"> 155      drift["index_shift"] = (drift.to_phase_index_after - drift.to_phase_index_before).round(3)</w:t>
      </w:r>
    </w:p>
    <w:p>
      <w:pPr>
        <w:spacing w:after="0" w:before="0" w:line="240" w:lineRule="auto"/>
      </w:pPr>
      <w:r>
        <w:rPr>
          <w:rFonts w:ascii="Courier New" w:hAnsi="Courier New" w:eastAsia="Courier New"/>
          <w:sz w:val="15"/>
        </w:rPr>
        <w:t xml:space="preserve"> 156  </w:t>
      </w:r>
    </w:p>
    <w:p>
      <w:pPr>
        <w:spacing w:after="0" w:before="0" w:line="240" w:lineRule="auto"/>
      </w:pPr>
      <w:r>
        <w:rPr>
          <w:rFonts w:ascii="Courier New" w:hAnsi="Courier New" w:eastAsia="Courier New"/>
          <w:sz w:val="15"/>
        </w:rPr>
        <w:t xml:space="preserve"> 157      ml_dir = paths.export / "ml"</w:t>
      </w:r>
    </w:p>
    <w:p>
      <w:pPr>
        <w:spacing w:after="0" w:before="0" w:line="240" w:lineRule="auto"/>
      </w:pPr>
      <w:r>
        <w:rPr>
          <w:rFonts w:ascii="Courier New" w:hAnsi="Courier New" w:eastAsia="Courier New"/>
          <w:sz w:val="15"/>
        </w:rPr>
        <w:t xml:space="preserve"> 158      metrics = pd.read_csv(ml_dir / "metrics.csv")</w:t>
      </w:r>
    </w:p>
    <w:p>
      <w:pPr>
        <w:spacing w:after="0" w:before="0" w:line="240" w:lineRule="auto"/>
      </w:pPr>
      <w:r>
        <w:rPr>
          <w:rFonts w:ascii="Courier New" w:hAnsi="Courier New" w:eastAsia="Courier New"/>
          <w:sz w:val="15"/>
        </w:rPr>
        <w:t xml:space="preserve"> 159      metrics = metrics[metrics.split == "test"].copy()</w:t>
      </w:r>
    </w:p>
    <w:p>
      <w:pPr>
        <w:spacing w:after="0" w:before="0" w:line="240" w:lineRule="auto"/>
      </w:pPr>
      <w:r>
        <w:rPr>
          <w:rFonts w:ascii="Courier New" w:hAnsi="Courier New" w:eastAsia="Courier New"/>
          <w:sz w:val="15"/>
        </w:rPr>
        <w:t xml:space="preserve"> 160      metrics["model_label"] = metrics.model.map(MODEL_LABELS)</w:t>
      </w:r>
    </w:p>
    <w:p>
      <w:pPr>
        <w:spacing w:after="0" w:before="0" w:line="240" w:lineRule="auto"/>
      </w:pPr>
      <w:r>
        <w:rPr>
          <w:rFonts w:ascii="Courier New" w:hAnsi="Courier New" w:eastAsia="Courier New"/>
          <w:sz w:val="15"/>
        </w:rPr>
        <w:t xml:space="preserve"> 161      metrics["is_baseline"] = metrics.model.str.startswith("baseline").astype(int)</w:t>
      </w:r>
    </w:p>
    <w:p>
      <w:pPr>
        <w:spacing w:after="0" w:before="0" w:line="240" w:lineRule="auto"/>
      </w:pPr>
      <w:r>
        <w:rPr>
          <w:rFonts w:ascii="Courier New" w:hAnsi="Courier New" w:eastAsia="Courier New"/>
          <w:sz w:val="15"/>
        </w:rPr>
        <w:t xml:space="preserve"> 162      preds = pd.read_csv(ml_dir / "test_predictions.csv")</w:t>
      </w:r>
    </w:p>
    <w:p>
      <w:pPr>
        <w:spacing w:after="0" w:before="0" w:line="240" w:lineRule="auto"/>
      </w:pPr>
      <w:r>
        <w:rPr>
          <w:rFonts w:ascii="Courier New" w:hAnsi="Courier New" w:eastAsia="Courier New"/>
          <w:sz w:val="15"/>
        </w:rPr>
        <w:t xml:space="preserve"> 163      preds["model_label"] = preds.model.map(MODEL_LABELS)</w:t>
      </w:r>
    </w:p>
    <w:p>
      <w:pPr>
        <w:spacing w:after="0" w:before="0" w:line="240" w:lineRule="auto"/>
      </w:pPr>
      <w:r>
        <w:rPr>
          <w:rFonts w:ascii="Courier New" w:hAnsi="Courier New" w:eastAsia="Courier New"/>
          <w:sz w:val="15"/>
        </w:rPr>
        <w:t xml:space="preserve"> 164      preds = preds.merge(matches[["match_key", "bat_first_team", "chase_team", "winner_team", "venue_key",</w:t>
      </w:r>
    </w:p>
    <w:p>
      <w:pPr>
        <w:spacing w:after="0" w:before="0" w:line="240" w:lineRule="auto"/>
      </w:pPr>
      <w:r>
        <w:rPr>
          <w:rFonts w:ascii="Courier New" w:hAnsi="Courier New" w:eastAsia="Courier New"/>
          <w:sz w:val="15"/>
        </w:rPr>
        <w:t xml:space="preserve"> 165                                   "pp_run_rate_diff", "pp_diff_band", "pp_diff_band_order"]],</w:t>
      </w:r>
    </w:p>
    <w:p>
      <w:pPr>
        <w:spacing w:after="0" w:before="0" w:line="240" w:lineRule="auto"/>
      </w:pPr>
      <w:r>
        <w:rPr>
          <w:rFonts w:ascii="Courier New" w:hAnsi="Courier New" w:eastAsia="Courier New"/>
          <w:sz w:val="15"/>
        </w:rPr>
        <w:t xml:space="preserve"> 166                          on="match_key", how="left")</w:t>
      </w:r>
    </w:p>
    <w:p>
      <w:pPr>
        <w:spacing w:after="0" w:before="0" w:line="240" w:lineRule="auto"/>
      </w:pPr>
      <w:r>
        <w:rPr>
          <w:rFonts w:ascii="Courier New" w:hAnsi="Courier New" w:eastAsia="Courier New"/>
          <w:sz w:val="15"/>
        </w:rPr>
        <w:t xml:space="preserve"> 167      preds["confidence"] = preds.prob_bat_first_wins.map(lambda p: max(p, 1 - p) if pd.notna(p) else None)</w:t>
      </w:r>
    </w:p>
    <w:p>
      <w:pPr>
        <w:spacing w:after="0" w:before="0" w:line="240" w:lineRule="auto"/>
      </w:pPr>
      <w:r>
        <w:rPr>
          <w:rFonts w:ascii="Courier New" w:hAnsi="Courier New" w:eastAsia="Courier New"/>
          <w:sz w:val="15"/>
        </w:rPr>
        <w:t xml:space="preserve"> 168      preds["predicted_label"] = preds.predicted_bat_first_won.map({1: "Bat first wins", 0: "Chase wins"})</w:t>
      </w:r>
    </w:p>
    <w:p>
      <w:pPr>
        <w:spacing w:after="0" w:before="0" w:line="240" w:lineRule="auto"/>
      </w:pPr>
      <w:r>
        <w:rPr>
          <w:rFonts w:ascii="Courier New" w:hAnsi="Courier New" w:eastAsia="Courier New"/>
          <w:sz w:val="15"/>
        </w:rPr>
        <w:t xml:space="preserve"> 169      preds["actual_label"] = preds.actual_bat_first_won.map({1: "Bat first won", 0: "Chase won"})</w:t>
      </w:r>
    </w:p>
    <w:p>
      <w:pPr>
        <w:spacing w:after="0" w:before="0" w:line="240" w:lineRule="auto"/>
      </w:pPr>
      <w:r>
        <w:rPr>
          <w:rFonts w:ascii="Courier New" w:hAnsi="Courier New" w:eastAsia="Courier New"/>
          <w:sz w:val="15"/>
        </w:rPr>
        <w:t xml:space="preserve"> 170      importance = pd.read_csv(ml_dir / "feature_importance.csv")</w:t>
      </w:r>
    </w:p>
    <w:p>
      <w:pPr>
        <w:spacing w:after="0" w:before="0" w:line="240" w:lineRule="auto"/>
      </w:pPr>
      <w:r>
        <w:rPr>
          <w:rFonts w:ascii="Courier New" w:hAnsi="Courier New" w:eastAsia="Courier New"/>
          <w:sz w:val="15"/>
        </w:rPr>
        <w:t xml:space="preserve"> 171      importance["model_label"] = importance.model.map(MODEL_LABELS)</w:t>
      </w:r>
    </w:p>
    <w:p>
      <w:pPr>
        <w:spacing w:after="0" w:before="0" w:line="240" w:lineRule="auto"/>
      </w:pPr>
      <w:r>
        <w:rPr>
          <w:rFonts w:ascii="Courier New" w:hAnsi="Courier New" w:eastAsia="Courier New"/>
          <w:sz w:val="15"/>
        </w:rPr>
        <w:t xml:space="preserve"> 172      importance["abs_value"] = importance.value.abs()</w:t>
      </w:r>
    </w:p>
    <w:p>
      <w:pPr>
        <w:spacing w:after="0" w:before="0" w:line="240" w:lineRule="auto"/>
      </w:pPr>
      <w:r>
        <w:rPr>
          <w:rFonts w:ascii="Courier New" w:hAnsi="Courier New" w:eastAsia="Courier New"/>
          <w:sz w:val="15"/>
        </w:rPr>
        <w:t xml:space="preserve"> 173  </w:t>
      </w:r>
    </w:p>
    <w:p>
      <w:pPr>
        <w:spacing w:after="0" w:before="0" w:line="240" w:lineRule="auto"/>
      </w:pPr>
      <w:r>
        <w:rPr>
          <w:rFonts w:ascii="Courier New" w:hAnsi="Courier New" w:eastAsia="Courier New"/>
          <w:sz w:val="15"/>
        </w:rPr>
        <w:t xml:space="preserve"> 174      feature_set = pd.DataFrame({"feature_set": ["A", "B"],</w:t>
      </w:r>
    </w:p>
    <w:p>
      <w:pPr>
        <w:spacing w:after="0" w:before="0" w:line="240" w:lineRule="auto"/>
      </w:pPr>
      <w:r>
        <w:rPr>
          <w:rFonts w:ascii="Courier New" w:hAnsi="Courier New" w:eastAsia="Courier New"/>
          <w:sz w:val="15"/>
        </w:rPr>
        <w:t xml:space="preserve"> 175                                  "prediction_point": ["A: after the 1st-innings Powerplay", "B: after both Powerplays"]})</w:t>
      </w:r>
    </w:p>
    <w:p>
      <w:pPr>
        <w:spacing w:after="0" w:before="0" w:line="240" w:lineRule="auto"/>
      </w:pPr>
      <w:r>
        <w:rPr>
          <w:rFonts w:ascii="Courier New" w:hAnsi="Courier New" w:eastAsia="Courier New"/>
          <w:sz w:val="15"/>
        </w:rPr>
        <w:t xml:space="preserve"> 176      model = pd.DataFrame({"model": list(MODEL_LABELS), "model_label": list(MODEL_LABELS.values())})</w:t>
      </w:r>
    </w:p>
    <w:p>
      <w:pPr>
        <w:spacing w:after="0" w:before="0" w:line="240" w:lineRule="auto"/>
      </w:pPr>
      <w:r>
        <w:rPr>
          <w:rFonts w:ascii="Courier New" w:hAnsi="Courier New" w:eastAsia="Courier New"/>
          <w:sz w:val="15"/>
        </w:rPr>
        <w:t xml:space="preserve"> 177      model["is_baseline"] = model.model.str.startswith("baseline").astype(int)</w:t>
      </w:r>
    </w:p>
    <w:p>
      <w:pPr>
        <w:spacing w:after="0" w:before="0" w:line="240" w:lineRule="auto"/>
      </w:pPr>
      <w:r>
        <w:rPr>
          <w:rFonts w:ascii="Courier New" w:hAnsi="Courier New" w:eastAsia="Courier New"/>
          <w:sz w:val="15"/>
        </w:rPr>
        <w:t xml:space="preserve"> 178  </w:t>
      </w:r>
    </w:p>
    <w:p>
      <w:pPr>
        <w:spacing w:after="0" w:before="0" w:line="240" w:lineRule="auto"/>
      </w:pPr>
      <w:r>
        <w:rPr>
          <w:rFonts w:ascii="Courier New" w:hAnsi="Courier New" w:eastAsia="Courier New"/>
          <w:sz w:val="15"/>
        </w:rPr>
        <w:t xml:space="preserve"> 179      return {</w:t>
      </w:r>
    </w:p>
    <w:p>
      <w:pPr>
        <w:spacing w:after="0" w:before="0" w:line="240" w:lineRule="auto"/>
      </w:pPr>
      <w:r>
        <w:rPr>
          <w:rFonts w:ascii="Courier New" w:hAnsi="Courier New" w:eastAsia="Courier New"/>
          <w:sz w:val="15"/>
        </w:rPr>
        <w:t xml:space="preserve"> 180          "Season": season, "Phase": phase, "Venue": venue, "Franchise": franchise, "Team": team,</w:t>
      </w:r>
    </w:p>
    <w:p>
      <w:pPr>
        <w:spacing w:after="0" w:before="0" w:line="240" w:lineRule="auto"/>
      </w:pPr>
      <w:r>
        <w:rPr>
          <w:rFonts w:ascii="Courier New" w:hAnsi="Courier New" w:eastAsia="Courier New"/>
          <w:sz w:val="15"/>
        </w:rPr>
        <w:t xml:space="preserve"> 181          "Player": player, "Role": roles,</w:t>
      </w:r>
    </w:p>
    <w:p>
      <w:pPr>
        <w:spacing w:after="0" w:before="0" w:line="240" w:lineRule="auto"/>
      </w:pPr>
      <w:r>
        <w:rPr>
          <w:rFonts w:ascii="Courier New" w:hAnsi="Courier New" w:eastAsia="Courier New"/>
          <w:sz w:val="15"/>
        </w:rPr>
        <w:t xml:space="preserve"> 182          "Matches": matches, "TeamMatches": team_matches, "InningsPhase": innings_phase,</w:t>
      </w:r>
    </w:p>
    <w:p>
      <w:pPr>
        <w:spacing w:after="0" w:before="0" w:line="240" w:lineRule="auto"/>
      </w:pPr>
      <w:r>
        <w:rPr>
          <w:rFonts w:ascii="Courier New" w:hAnsi="Courier New" w:eastAsia="Courier New"/>
          <w:sz w:val="15"/>
        </w:rPr>
        <w:t xml:space="preserve"> 183          "PlayerSeasonPhase": player_season_phase, "PhaseSpells": spells, "PhaseChanges": drift,</w:t>
      </w:r>
    </w:p>
    <w:p>
      <w:pPr>
        <w:spacing w:after="0" w:before="0" w:line="240" w:lineRule="auto"/>
      </w:pPr>
      <w:r>
        <w:rPr>
          <w:rFonts w:ascii="Courier New" w:hAnsi="Courier New" w:eastAsia="Courier New"/>
          <w:sz w:val="15"/>
        </w:rPr>
        <w:t xml:space="preserve"> 184          "FeatureSet": feature_set, "Model": model, "ModelMetrics": metrics, "TestPredictions": preds, "FeatureImportance": importance,</w:t>
      </w:r>
    </w:p>
    <w:p>
      <w:pPr>
        <w:spacing w:after="0" w:before="0" w:line="240" w:lineRule="auto"/>
      </w:pPr>
      <w:r>
        <w:rPr>
          <w:rFonts w:ascii="Courier New" w:hAnsi="Courier New" w:eastAsia="Courier New"/>
          <w:sz w:val="15"/>
        </w:rPr>
        <w:t xml:space="preserve"> 185      }</w:t>
      </w:r>
    </w:p>
    <w:p>
      <w:pPr>
        <w:spacing w:after="0" w:before="0" w:line="240" w:lineRule="auto"/>
      </w:pPr>
      <w:r>
        <w:rPr>
          <w:rFonts w:ascii="Courier New" w:hAnsi="Courier New" w:eastAsia="Courier New"/>
          <w:sz w:val="15"/>
        </w:rPr>
        <w:t xml:space="preserve"> 186  </w:t>
      </w:r>
    </w:p>
    <w:p>
      <w:pPr>
        <w:spacing w:after="0" w:before="0" w:line="240" w:lineRule="auto"/>
      </w:pPr>
      <w:r>
        <w:rPr>
          <w:rFonts w:ascii="Courier New" w:hAnsi="Courier New" w:eastAsia="Courier New"/>
          <w:sz w:val="15"/>
        </w:rPr>
        <w:t xml:space="preserve"> 187  </w:t>
      </w:r>
    </w:p>
    <w:p>
      <w:pPr>
        <w:spacing w:after="0" w:before="0" w:line="240" w:lineRule="auto"/>
      </w:pPr>
      <w:r>
        <w:rPr>
          <w:rFonts w:ascii="Courier New" w:hAnsi="Courier New" w:eastAsia="Courier New"/>
          <w:sz w:val="15"/>
        </w:rPr>
        <w:t xml:space="preserve"> 188  def write(tables: dict[str, pd.DataFrame], out: Path) -&gt; Path:</w:t>
      </w:r>
    </w:p>
    <w:p>
      <w:pPr>
        <w:spacing w:after="0" w:before="0" w:line="240" w:lineRule="auto"/>
      </w:pPr>
      <w:r>
        <w:rPr>
          <w:rFonts w:ascii="Courier New" w:hAnsi="Courier New" w:eastAsia="Courier New"/>
          <w:sz w:val="15"/>
        </w:rPr>
        <w:t xml:space="preserve"> 189      out.mkdir(parents=True, exist_ok=True)</w:t>
      </w:r>
    </w:p>
    <w:p>
      <w:pPr>
        <w:spacing w:after="0" w:before="0" w:line="240" w:lineRule="auto"/>
      </w:pPr>
      <w:r>
        <w:rPr>
          <w:rFonts w:ascii="Courier New" w:hAnsi="Courier New" w:eastAsia="Courier New"/>
          <w:sz w:val="15"/>
        </w:rPr>
        <w:t xml:space="preserve"> 190      csv_dir = out / "csv"</w:t>
      </w:r>
    </w:p>
    <w:p>
      <w:pPr>
        <w:spacing w:after="0" w:before="0" w:line="240" w:lineRule="auto"/>
      </w:pPr>
      <w:r>
        <w:rPr>
          <w:rFonts w:ascii="Courier New" w:hAnsi="Courier New" w:eastAsia="Courier New"/>
          <w:sz w:val="15"/>
        </w:rPr>
        <w:t xml:space="preserve"> 191      csv_dir.mkdir(exist_ok=True)</w:t>
      </w:r>
    </w:p>
    <w:p>
      <w:pPr>
        <w:spacing w:after="0" w:before="0" w:line="240" w:lineRule="auto"/>
      </w:pPr>
      <w:r>
        <w:rPr>
          <w:rFonts w:ascii="Courier New" w:hAnsi="Courier New" w:eastAsia="Courier New"/>
          <w:sz w:val="15"/>
        </w:rPr>
        <w:t xml:space="preserve"> 192      xlsx = out / "IPL_PowerBI_Data.xlsx"</w:t>
      </w:r>
    </w:p>
    <w:p>
      <w:pPr>
        <w:spacing w:after="0" w:before="0" w:line="240" w:lineRule="auto"/>
      </w:pPr>
      <w:r>
        <w:rPr>
          <w:rFonts w:ascii="Courier New" w:hAnsi="Courier New" w:eastAsia="Courier New"/>
          <w:sz w:val="15"/>
        </w:rPr>
        <w:t xml:space="preserve"> 193      with pd.ExcelWriter(xlsx, engine="openpyxl") as xw:</w:t>
      </w:r>
    </w:p>
    <w:p>
      <w:pPr>
        <w:spacing w:after="0" w:before="0" w:line="240" w:lineRule="auto"/>
      </w:pPr>
      <w:r>
        <w:rPr>
          <w:rFonts w:ascii="Courier New" w:hAnsi="Courier New" w:eastAsia="Courier New"/>
          <w:sz w:val="15"/>
        </w:rPr>
        <w:t xml:space="preserve"> 194          for name, df in tables.items():</w:t>
      </w:r>
    </w:p>
    <w:p>
      <w:pPr>
        <w:spacing w:after="0" w:before="0" w:line="240" w:lineRule="auto"/>
      </w:pPr>
      <w:r>
        <w:rPr>
          <w:rFonts w:ascii="Courier New" w:hAnsi="Courier New" w:eastAsia="Courier New"/>
          <w:sz w:val="15"/>
        </w:rPr>
        <w:t xml:space="preserve"> 195              df.to_excel(xw, sheet_name=name, index=False)</w:t>
      </w:r>
    </w:p>
    <w:p>
      <w:pPr>
        <w:spacing w:after="0" w:before="0" w:line="240" w:lineRule="auto"/>
      </w:pPr>
      <w:r>
        <w:rPr>
          <w:rFonts w:ascii="Courier New" w:hAnsi="Courier New" w:eastAsia="Courier New"/>
          <w:sz w:val="15"/>
        </w:rPr>
        <w:t xml:space="preserve"> 196              ws = xw.sheets[name]</w:t>
      </w:r>
    </w:p>
    <w:p>
      <w:pPr>
        <w:spacing w:after="0" w:before="0" w:line="240" w:lineRule="auto"/>
      </w:pPr>
      <w:r>
        <w:rPr>
          <w:rFonts w:ascii="Courier New" w:hAnsi="Courier New" w:eastAsia="Courier New"/>
          <w:sz w:val="15"/>
        </w:rPr>
        <w:t xml:space="preserve"> 197              from openpyxl.utils import get_column_letter</w:t>
      </w:r>
    </w:p>
    <w:p>
      <w:pPr>
        <w:spacing w:after="0" w:before="0" w:line="240" w:lineRule="auto"/>
      </w:pPr>
      <w:r>
        <w:rPr>
          <w:rFonts w:ascii="Courier New" w:hAnsi="Courier New" w:eastAsia="Courier New"/>
          <w:sz w:val="15"/>
        </w:rPr>
        <w:t xml:space="preserve"> 198              from openpyxl.worksheet.table import Table, TableStyleInfo</w:t>
      </w:r>
    </w:p>
    <w:p>
      <w:pPr>
        <w:spacing w:after="0" w:before="0" w:line="240" w:lineRule="auto"/>
      </w:pPr>
      <w:r>
        <w:rPr>
          <w:rFonts w:ascii="Courier New" w:hAnsi="Courier New" w:eastAsia="Courier New"/>
          <w:sz w:val="15"/>
        </w:rPr>
        <w:t xml:space="preserve"> 199              ref = f"A1:{get_column_letter(len(df.columns))}{len(df) + 1}"</w:t>
      </w:r>
    </w:p>
    <w:p>
      <w:pPr>
        <w:spacing w:after="0" w:before="0" w:line="240" w:lineRule="auto"/>
      </w:pPr>
      <w:r>
        <w:rPr>
          <w:rFonts w:ascii="Courier New" w:hAnsi="Courier New" w:eastAsia="Courier New"/>
          <w:sz w:val="15"/>
        </w:rPr>
        <w:t xml:space="preserve"> 200              t = Table(displayName=f"tbl{name}", ref=ref)</w:t>
      </w:r>
    </w:p>
    <w:p>
      <w:pPr>
        <w:spacing w:after="0" w:before="0" w:line="240" w:lineRule="auto"/>
      </w:pPr>
      <w:r>
        <w:rPr>
          <w:rFonts w:ascii="Courier New" w:hAnsi="Courier New" w:eastAsia="Courier New"/>
          <w:sz w:val="15"/>
        </w:rPr>
        <w:t xml:space="preserve"> 201              t.tableStyleInfo = TableStyleInfo(name="TableStyleLight1", showRowStripes=True)</w:t>
      </w:r>
    </w:p>
    <w:p>
      <w:pPr>
        <w:spacing w:after="0" w:before="0" w:line="240" w:lineRule="auto"/>
      </w:pPr>
      <w:r>
        <w:rPr>
          <w:rFonts w:ascii="Courier New" w:hAnsi="Courier New" w:eastAsia="Courier New"/>
          <w:sz w:val="15"/>
        </w:rPr>
        <w:t xml:space="preserve"> 202              ws.add_table(t)</w:t>
      </w:r>
    </w:p>
    <w:p>
      <w:pPr>
        <w:spacing w:after="0" w:before="0" w:line="240" w:lineRule="auto"/>
      </w:pPr>
      <w:r>
        <w:rPr>
          <w:rFonts w:ascii="Courier New" w:hAnsi="Courier New" w:eastAsia="Courier New"/>
          <w:sz w:val="15"/>
        </w:rPr>
        <w:t xml:space="preserve"> 203              for i, col in enumerate(df.columns, start=1):</w:t>
      </w:r>
    </w:p>
    <w:p>
      <w:pPr>
        <w:spacing w:after="0" w:before="0" w:line="240" w:lineRule="auto"/>
      </w:pPr>
      <w:r>
        <w:rPr>
          <w:rFonts w:ascii="Courier New" w:hAnsi="Courier New" w:eastAsia="Courier New"/>
          <w:sz w:val="15"/>
        </w:rPr>
        <w:t xml:space="preserve"> 204                  ws.column_dimensions[get_column_letter(i)].width = min(max(len(col) + 2, 10), 40)</w:t>
      </w:r>
    </w:p>
    <w:p>
      <w:pPr>
        <w:spacing w:after="0" w:before="0" w:line="240" w:lineRule="auto"/>
      </w:pPr>
      <w:r>
        <w:rPr>
          <w:rFonts w:ascii="Courier New" w:hAnsi="Courier New" w:eastAsia="Courier New"/>
          <w:sz w:val="15"/>
        </w:rPr>
        <w:t xml:space="preserve"> 205          for name, df in tables.items():</w:t>
      </w:r>
    </w:p>
    <w:p>
      <w:pPr>
        <w:spacing w:after="0" w:before="0" w:line="240" w:lineRule="auto"/>
      </w:pPr>
      <w:r>
        <w:rPr>
          <w:rFonts w:ascii="Courier New" w:hAnsi="Courier New" w:eastAsia="Courier New"/>
          <w:sz w:val="15"/>
        </w:rPr>
        <w:t xml:space="preserve"> 206              df.to_csv(csv_dir / f"{name}.csv", index=False)</w:t>
      </w:r>
    </w:p>
    <w:p>
      <w:pPr>
        <w:spacing w:after="0" w:before="0" w:line="240" w:lineRule="auto"/>
      </w:pPr>
      <w:r>
        <w:rPr>
          <w:rFonts w:ascii="Courier New" w:hAnsi="Courier New" w:eastAsia="Courier New"/>
          <w:sz w:val="15"/>
        </w:rPr>
        <w:t xml:space="preserve"> 207      return xlsx</w:t>
      </w:r>
    </w:p>
    <w:p>
      <w:pPr>
        <w:spacing w:after="0" w:before="0" w:line="240" w:lineRule="auto"/>
      </w:pPr>
      <w:r>
        <w:rPr>
          <w:rFonts w:ascii="Courier New" w:hAnsi="Courier New" w:eastAsia="Courier New"/>
          <w:sz w:val="15"/>
        </w:rPr>
        <w:t xml:space="preserve"> 208  </w:t>
      </w:r>
    </w:p>
    <w:p>
      <w:pPr>
        <w:spacing w:after="0" w:before="0" w:line="240" w:lineRule="auto"/>
      </w:pPr>
      <w:r>
        <w:rPr>
          <w:rFonts w:ascii="Courier New" w:hAnsi="Courier New" w:eastAsia="Courier New"/>
          <w:sz w:val="15"/>
        </w:rPr>
        <w:t xml:space="preserve"> 209  </w:t>
      </w:r>
    </w:p>
    <w:p>
      <w:pPr>
        <w:spacing w:after="0" w:before="0" w:line="240" w:lineRule="auto"/>
      </w:pPr>
      <w:r>
        <w:rPr>
          <w:rFonts w:ascii="Courier New" w:hAnsi="Courier New" w:eastAsia="Courier New"/>
          <w:sz w:val="15"/>
        </w:rPr>
        <w:t xml:space="preserve"> 210  def run(paths: Paths) -&gt; dict[str, pd.DataFrame]:</w:t>
      </w:r>
    </w:p>
    <w:p>
      <w:pPr>
        <w:spacing w:after="0" w:before="0" w:line="240" w:lineRule="auto"/>
      </w:pPr>
      <w:r>
        <w:rPr>
          <w:rFonts w:ascii="Courier New" w:hAnsi="Courier New" w:eastAsia="Courier New"/>
          <w:sz w:val="15"/>
        </w:rPr>
        <w:t xml:space="preserve"> 211      tables = build(paths)</w:t>
      </w:r>
    </w:p>
    <w:p>
      <w:pPr>
        <w:spacing w:after="0" w:before="0" w:line="240" w:lineRule="auto"/>
      </w:pPr>
      <w:r>
        <w:rPr>
          <w:rFonts w:ascii="Courier New" w:hAnsi="Courier New" w:eastAsia="Courier New"/>
          <w:sz w:val="15"/>
        </w:rPr>
        <w:t xml:space="preserve"> 212      write(tables, paths.export / "powerbi")</w:t>
      </w:r>
    </w:p>
    <w:p>
      <w:pPr>
        <w:spacing w:after="0" w:before="0" w:line="240" w:lineRule="auto"/>
      </w:pPr>
      <w:r>
        <w:rPr>
          <w:rFonts w:ascii="Courier New" w:hAnsi="Courier New" w:eastAsia="Courier New"/>
          <w:sz w:val="15"/>
        </w:rPr>
        <w:t xml:space="preserve"> 213      return tables</w:t>
      </w:r>
    </w:p>
    <w:p>
      <w:pPr>
        <w:spacing w:after="0" w:before="0" w:line="240" w:lineRule="auto"/>
      </w:pPr>
      <w:r>
        <w:rPr>
          <w:rFonts w:ascii="Courier New" w:hAnsi="Courier New" w:eastAsia="Courier New"/>
          <w:sz w:val="15"/>
        </w:rPr>
        <w:t xml:space="preserve"> 214  </w:t>
      </w:r>
    </w:p>
    <w:p>
      <w:pPr>
        <w:spacing w:after="0" w:before="0" w:line="240" w:lineRule="auto"/>
      </w:pPr>
      <w:r>
        <w:rPr>
          <w:rFonts w:ascii="Courier New" w:hAnsi="Courier New" w:eastAsia="Courier New"/>
          <w:sz w:val="15"/>
        </w:rPr>
        <w:t xml:space="preserve"> 215  </w:t>
      </w:r>
    </w:p>
    <w:p>
      <w:pPr>
        <w:spacing w:after="0" w:before="0" w:line="240" w:lineRule="auto"/>
      </w:pPr>
      <w:r>
        <w:rPr>
          <w:rFonts w:ascii="Courier New" w:hAnsi="Courier New" w:eastAsia="Courier New"/>
          <w:sz w:val="15"/>
        </w:rPr>
        <w:t xml:space="preserve"> 216  def main(argv=None) -&gt; int:</w:t>
      </w:r>
    </w:p>
    <w:p>
      <w:pPr>
        <w:spacing w:after="0" w:before="0" w:line="240" w:lineRule="auto"/>
      </w:pPr>
      <w:r>
        <w:rPr>
          <w:rFonts w:ascii="Courier New" w:hAnsi="Courier New" w:eastAsia="Courier New"/>
          <w:sz w:val="15"/>
        </w:rPr>
        <w:t xml:space="preserve"> 217      p = argparse.ArgumentParser(description=__doc__, formatter_class=argparse.RawDescriptionHelpFormatter)</w:t>
      </w:r>
    </w:p>
    <w:p>
      <w:pPr>
        <w:spacing w:after="0" w:before="0" w:line="240" w:lineRule="auto"/>
      </w:pPr>
      <w:r>
        <w:rPr>
          <w:rFonts w:ascii="Courier New" w:hAnsi="Courier New" w:eastAsia="Courier New"/>
          <w:sz w:val="15"/>
        </w:rPr>
        <w:t xml:space="preserve"> 218      p.add_argument("--root", type=Path, default=PROJECT_ROOT)</w:t>
      </w:r>
    </w:p>
    <w:p>
      <w:pPr>
        <w:spacing w:after="0" w:before="0" w:line="240" w:lineRule="auto"/>
      </w:pPr>
      <w:r>
        <w:rPr>
          <w:rFonts w:ascii="Courier New" w:hAnsi="Courier New" w:eastAsia="Courier New"/>
          <w:sz w:val="15"/>
        </w:rPr>
        <w:t xml:space="preserve"> 219      a = p.parse_args(argv)</w:t>
      </w:r>
    </w:p>
    <w:p>
      <w:pPr>
        <w:spacing w:after="0" w:before="0" w:line="240" w:lineRule="auto"/>
      </w:pPr>
      <w:r>
        <w:rPr>
          <w:rFonts w:ascii="Courier New" w:hAnsi="Courier New" w:eastAsia="Courier New"/>
          <w:sz w:val="15"/>
        </w:rPr>
        <w:t xml:space="preserve"> 220      tables = run(Paths(root=a.root))</w:t>
      </w:r>
    </w:p>
    <w:p>
      <w:pPr>
        <w:spacing w:after="0" w:before="0" w:line="240" w:lineRule="auto"/>
      </w:pPr>
      <w:r>
        <w:rPr>
          <w:rFonts w:ascii="Courier New" w:hAnsi="Courier New" w:eastAsia="Courier New"/>
          <w:sz w:val="15"/>
        </w:rPr>
        <w:t xml:space="preserve"> 221      for name, df in tables.items():</w:t>
      </w:r>
    </w:p>
    <w:p>
      <w:pPr>
        <w:spacing w:after="0" w:before="0" w:line="240" w:lineRule="auto"/>
      </w:pPr>
      <w:r>
        <w:rPr>
          <w:rFonts w:ascii="Courier New" w:hAnsi="Courier New" w:eastAsia="Courier New"/>
          <w:sz w:val="15"/>
        </w:rPr>
        <w:t xml:space="preserve"> 222          print(f"{name:18s} {len(df):&gt;7,d} rows  {len(df.columns):&gt;2d} columns")</w:t>
      </w:r>
    </w:p>
    <w:p>
      <w:pPr>
        <w:spacing w:after="0" w:before="0" w:line="240" w:lineRule="auto"/>
      </w:pPr>
      <w:r>
        <w:rPr>
          <w:rFonts w:ascii="Courier New" w:hAnsi="Courier New" w:eastAsia="Courier New"/>
          <w:sz w:val="15"/>
        </w:rPr>
        <w:t xml:space="preserve"> 223      return 0</w:t>
      </w:r>
    </w:p>
    <w:p>
      <w:pPr>
        <w:spacing w:after="0" w:before="0" w:line="240" w:lineRule="auto"/>
      </w:pPr>
      <w:r>
        <w:rPr>
          <w:rFonts w:ascii="Courier New" w:hAnsi="Courier New" w:eastAsia="Courier New"/>
          <w:sz w:val="15"/>
        </w:rPr>
        <w:t xml:space="preserve"> 224  </w:t>
      </w:r>
    </w:p>
    <w:p>
      <w:pPr>
        <w:spacing w:after="0" w:before="0" w:line="240" w:lineRule="auto"/>
      </w:pPr>
      <w:r>
        <w:rPr>
          <w:rFonts w:ascii="Courier New" w:hAnsi="Courier New" w:eastAsia="Courier New"/>
          <w:sz w:val="15"/>
        </w:rPr>
        <w:t xml:space="preserve"> 225  </w:t>
      </w:r>
    </w:p>
    <w:p>
      <w:pPr>
        <w:spacing w:after="0" w:before="0" w:line="240" w:lineRule="auto"/>
      </w:pPr>
      <w:r>
        <w:rPr>
          <w:rFonts w:ascii="Courier New" w:hAnsi="Courier New" w:eastAsia="Courier New"/>
          <w:sz w:val="15"/>
        </w:rPr>
        <w:t xml:space="preserve"> 226  if __name__ == "__main__":</w:t>
      </w:r>
    </w:p>
    <w:p>
      <w:pPr>
        <w:spacing w:after="0" w:before="0" w:line="240" w:lineRule="auto"/>
      </w:pPr>
      <w:r>
        <w:rPr>
          <w:rFonts w:ascii="Courier New" w:hAnsi="Courier New" w:eastAsia="Courier New"/>
          <w:sz w:val="15"/>
        </w:rPr>
        <w:t xml:space="preserve"> 227      raise SystemExit(main())</w:t>
      </w:r>
    </w:p>
    <w:p>
      <w:pPr>
        <w:pStyle w:val="Heading1"/>
      </w:pPr>
      <w:r>
        <w:t>25. src/erd.py (docs)</w:t>
      </w:r>
    </w:p>
    <w:p>
      <w:r>
        <w:t>Draws the ER diagram of the warehouse.</w:t>
      </w:r>
    </w:p>
    <w:p>
      <w:pPr>
        <w:spacing w:after="0" w:before="0" w:line="240" w:lineRule="auto"/>
      </w:pPr>
      <w:r>
        <w:rPr>
          <w:rFonts w:ascii="Courier New" w:hAnsi="Courier New" w:eastAsia="Courier New"/>
          <w:sz w:val="15"/>
        </w:rPr>
        <w:t xml:space="preserve">   1  """ER diagram of the star schema (deliverable D6), drawn from docs/data_dictionary.csv.</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python -m src.dictionary &amp;&amp; python -m src.erd</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Writes docs/er_diagram_keys.png/.svg/.pdf: every table with its primary and</w:t>
      </w:r>
    </w:p>
    <w:p>
      <w:pPr>
        <w:spacing w:after="0" w:before="0" w:line="240" w:lineRule="auto"/>
      </w:pPr>
      <w:r>
        <w:rPr>
          <w:rFonts w:ascii="Courier New" w:hAnsi="Courier New" w:eastAsia="Courier New"/>
          <w:sz w:val="15"/>
        </w:rPr>
        <w:t xml:space="preserve">   6  foreign keys. Each relationship line starts at the foreign-key row (crow's</w:t>
      </w:r>
    </w:p>
    <w:p>
      <w:pPr>
        <w:spacing w:after="0" w:before="0" w:line="240" w:lineRule="auto"/>
      </w:pPr>
      <w:r>
        <w:rPr>
          <w:rFonts w:ascii="Courier New" w:hAnsi="Courier New" w:eastAsia="Courier New"/>
          <w:sz w:val="15"/>
        </w:rPr>
        <w:t xml:space="preserve">   7  foot = many side) and ends at the primary-key row it references (bar = one</w:t>
      </w:r>
    </w:p>
    <w:p>
      <w:pPr>
        <w:spacing w:after="0" w:before="0" w:line="240" w:lineRule="auto"/>
      </w:pPr>
      <w:r>
        <w:rPr>
          <w:rFonts w:ascii="Courier New" w:hAnsi="Courier New" w:eastAsia="Courier New"/>
          <w:sz w:val="15"/>
        </w:rPr>
        <w:t xml:space="preserve">   8  side), so every foreign key in the DDL appears as exactly one line.</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from __future__ import annotations</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import matplotlib</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matplotlib.use("Agg")</w:t>
      </w:r>
    </w:p>
    <w:p>
      <w:pPr>
        <w:spacing w:after="0" w:before="0" w:line="240" w:lineRule="auto"/>
      </w:pPr>
      <w:r>
        <w:rPr>
          <w:rFonts w:ascii="Courier New" w:hAnsi="Courier New" w:eastAsia="Courier New"/>
          <w:sz w:val="15"/>
        </w:rPr>
        <w:t xml:space="preserve">  15  import matplotlib.pyplot as plt  # noqa: E402</w:t>
      </w:r>
    </w:p>
    <w:p>
      <w:pPr>
        <w:spacing w:after="0" w:before="0" w:line="240" w:lineRule="auto"/>
      </w:pPr>
      <w:r>
        <w:rPr>
          <w:rFonts w:ascii="Courier New" w:hAnsi="Courier New" w:eastAsia="Courier New"/>
          <w:sz w:val="15"/>
        </w:rPr>
        <w:t xml:space="preserve">  16  import pandas as pd  # noqa: E402</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from .config import PROJECT_ROOT  # noqa: E402</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DOCS = PROJECT_ROOT / "docs"</w:t>
      </w:r>
    </w:p>
    <w:p>
      <w:pPr>
        <w:spacing w:after="0" w:before="0" w:line="240" w:lineRule="auto"/>
      </w:pPr>
      <w:r>
        <w:rPr>
          <w:rFonts w:ascii="Courier New" w:hAnsi="Courier New" w:eastAsia="Courier New"/>
          <w:sz w:val="15"/>
        </w:rPr>
        <w:t xml:space="preserve">  21  W, ROW, HEAD = 3.6, 0.34, 0.62</w:t>
      </w:r>
    </w:p>
    <w:p>
      <w:pPr>
        <w:spacing w:after="0" w:before="0" w:line="240" w:lineRule="auto"/>
      </w:pPr>
      <w:r>
        <w:rPr>
          <w:rFonts w:ascii="Courier New" w:hAnsi="Courier New" w:eastAsia="Courier New"/>
          <w:sz w:val="15"/>
        </w:rPr>
        <w:t xml:space="preserve">  22  FONT = "DejaVu Sans"</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 Column x-centre and the tables stacked in it (top to bottom).</w:t>
      </w:r>
    </w:p>
    <w:p>
      <w:pPr>
        <w:spacing w:after="0" w:before="0" w:line="240" w:lineRule="auto"/>
      </w:pPr>
      <w:r>
        <w:rPr>
          <w:rFonts w:ascii="Courier New" w:hAnsi="Courier New" w:eastAsia="Courier New"/>
          <w:sz w:val="15"/>
        </w:rPr>
        <w:t xml:space="preserve">  25  LAYOUT = {</w:t>
      </w:r>
    </w:p>
    <w:p>
      <w:pPr>
        <w:spacing w:after="0" w:before="0" w:line="240" w:lineRule="auto"/>
      </w:pPr>
      <w:r>
        <w:rPr>
          <w:rFonts w:ascii="Courier New" w:hAnsi="Courier New" w:eastAsia="Courier New"/>
          <w:sz w:val="15"/>
        </w:rPr>
        <w:t xml:space="preserve">  26      2.0: ["dim_player_phase_profile"],</w:t>
      </w:r>
    </w:p>
    <w:p>
      <w:pPr>
        <w:spacing w:after="0" w:before="0" w:line="240" w:lineRule="auto"/>
      </w:pPr>
      <w:r>
        <w:rPr>
          <w:rFonts w:ascii="Courier New" w:hAnsi="Courier New" w:eastAsia="Courier New"/>
          <w:sz w:val="15"/>
        </w:rPr>
        <w:t xml:space="preserve">  27      6.6: ["dim_player", "dim_phase"],</w:t>
      </w:r>
    </w:p>
    <w:p>
      <w:pPr>
        <w:spacing w:after="0" w:before="0" w:line="240" w:lineRule="auto"/>
      </w:pPr>
      <w:r>
        <w:rPr>
          <w:rFonts w:ascii="Courier New" w:hAnsi="Courier New" w:eastAsia="Courier New"/>
          <w:sz w:val="15"/>
        </w:rPr>
        <w:t xml:space="preserve">  28      12.0: ["fact_player_season_phase", "fact_delivery", "dim_match", "fact_match_summary"],</w:t>
      </w:r>
    </w:p>
    <w:p>
      <w:pPr>
        <w:spacing w:after="0" w:before="0" w:line="240" w:lineRule="auto"/>
      </w:pPr>
      <w:r>
        <w:rPr>
          <w:rFonts w:ascii="Courier New" w:hAnsi="Courier New" w:eastAsia="Courier New"/>
          <w:sz w:val="15"/>
        </w:rPr>
        <w:t xml:space="preserve">  29      17.8: ["dim_season", "dim_team", "dim_venue"],</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TOPS = {"dim_player_phase_profile": 8.3, "dim_player": 11.9, "dim_phase": 5.0,</w:t>
      </w:r>
    </w:p>
    <w:p>
      <w:pPr>
        <w:spacing w:after="0" w:before="0" w:line="240" w:lineRule="auto"/>
      </w:pPr>
      <w:r>
        <w:rPr>
          <w:rFonts w:ascii="Courier New" w:hAnsi="Courier New" w:eastAsia="Courier New"/>
          <w:sz w:val="15"/>
        </w:rPr>
        <w:t xml:space="preserve">  32          "dim_season": 13.4, "dim_team": 8.9, "dim_venue": 3.6}</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class Box:</w:t>
      </w:r>
    </w:p>
    <w:p>
      <w:pPr>
        <w:spacing w:after="0" w:before="0" w:line="240" w:lineRule="auto"/>
      </w:pPr>
      <w:r>
        <w:rPr>
          <w:rFonts w:ascii="Courier New" w:hAnsi="Courier New" w:eastAsia="Courier New"/>
          <w:sz w:val="15"/>
        </w:rPr>
        <w:t xml:space="preserve">  36      def __init__(self, table: str, cols: pd.DataFrame, x: float, top: float):</w:t>
      </w:r>
    </w:p>
    <w:p>
      <w:pPr>
        <w:spacing w:after="0" w:before="0" w:line="240" w:lineRule="auto"/>
      </w:pPr>
      <w:r>
        <w:rPr>
          <w:rFonts w:ascii="Courier New" w:hAnsi="Courier New" w:eastAsia="Courier New"/>
          <w:sz w:val="15"/>
        </w:rPr>
        <w:t xml:space="preserve">  37          self.table, self.x, self.top = table, x, top</w:t>
      </w:r>
    </w:p>
    <w:p>
      <w:pPr>
        <w:spacing w:after="0" w:before="0" w:line="240" w:lineRule="auto"/>
      </w:pPr>
      <w:r>
        <w:rPr>
          <w:rFonts w:ascii="Courier New" w:hAnsi="Courier New" w:eastAsia="Courier New"/>
          <w:sz w:val="15"/>
        </w:rPr>
        <w:t xml:space="preserve">  38          self.rows = []</w:t>
      </w:r>
    </w:p>
    <w:p>
      <w:pPr>
        <w:spacing w:after="0" w:before="0" w:line="240" w:lineRule="auto"/>
      </w:pPr>
      <w:r>
        <w:rPr>
          <w:rFonts w:ascii="Courier New" w:hAnsi="Courier New" w:eastAsia="Courier New"/>
          <w:sz w:val="15"/>
        </w:rPr>
        <w:t xml:space="preserve">  39          hidden = 0</w:t>
      </w:r>
    </w:p>
    <w:p>
      <w:pPr>
        <w:spacing w:after="0" w:before="0" w:line="240" w:lineRule="auto"/>
      </w:pPr>
      <w:r>
        <w:rPr>
          <w:rFonts w:ascii="Courier New" w:hAnsi="Courier New" w:eastAsia="Courier New"/>
          <w:sz w:val="15"/>
        </w:rPr>
        <w:t xml:space="preserve">  40          for c in cols.itertuples():</w:t>
      </w:r>
    </w:p>
    <w:p>
      <w:pPr>
        <w:spacing w:after="0" w:before="0" w:line="240" w:lineRule="auto"/>
      </w:pPr>
      <w:r>
        <w:rPr>
          <w:rFonts w:ascii="Courier New" w:hAnsi="Courier New" w:eastAsia="Courier New"/>
          <w:sz w:val="15"/>
        </w:rPr>
        <w:t xml:space="preserve">  41              key = str(c.key) if pd.notna(c.key) else ""</w:t>
      </w:r>
    </w:p>
    <w:p>
      <w:pPr>
        <w:spacing w:after="0" w:before="0" w:line="240" w:lineRule="auto"/>
      </w:pPr>
      <w:r>
        <w:rPr>
          <w:rFonts w:ascii="Courier New" w:hAnsi="Courier New" w:eastAsia="Courier New"/>
          <w:sz w:val="15"/>
        </w:rPr>
        <w:t xml:space="preserve">  42              fk = pd.notna(c.references) and str(c.references) != ""</w:t>
      </w:r>
    </w:p>
    <w:p>
      <w:pPr>
        <w:spacing w:after="0" w:before="0" w:line="240" w:lineRule="auto"/>
      </w:pPr>
      <w:r>
        <w:rPr>
          <w:rFonts w:ascii="Courier New" w:hAnsi="Courier New" w:eastAsia="Courier New"/>
          <w:sz w:val="15"/>
        </w:rPr>
        <w:t xml:space="preserve">  43              tag = ", ".join(t for t, on in (("PK", "PK" in key), ("FK", fk)) if on)</w:t>
      </w:r>
    </w:p>
    <w:p>
      <w:pPr>
        <w:spacing w:after="0" w:before="0" w:line="240" w:lineRule="auto"/>
      </w:pPr>
      <w:r>
        <w:rPr>
          <w:rFonts w:ascii="Courier New" w:hAnsi="Courier New" w:eastAsia="Courier New"/>
          <w:sz w:val="15"/>
        </w:rPr>
        <w:t xml:space="preserve">  44              if tag:</w:t>
      </w:r>
    </w:p>
    <w:p>
      <w:pPr>
        <w:spacing w:after="0" w:before="0" w:line="240" w:lineRule="auto"/>
      </w:pPr>
      <w:r>
        <w:rPr>
          <w:rFonts w:ascii="Courier New" w:hAnsi="Courier New" w:eastAsia="Courier New"/>
          <w:sz w:val="15"/>
        </w:rPr>
        <w:t xml:space="preserve">  45                  self.rows.append((c.column, str(c.type), tag, str(c.references) if fk else ""))</w:t>
      </w:r>
    </w:p>
    <w:p>
      <w:pPr>
        <w:spacing w:after="0" w:before="0" w:line="240" w:lineRule="auto"/>
      </w:pPr>
      <w:r>
        <w:rPr>
          <w:rFonts w:ascii="Courier New" w:hAnsi="Courier New" w:eastAsia="Courier New"/>
          <w:sz w:val="15"/>
        </w:rPr>
        <w:t xml:space="preserve">  46              else:</w:t>
      </w:r>
    </w:p>
    <w:p>
      <w:pPr>
        <w:spacing w:after="0" w:before="0" w:line="240" w:lineRule="auto"/>
      </w:pPr>
      <w:r>
        <w:rPr>
          <w:rFonts w:ascii="Courier New" w:hAnsi="Courier New" w:eastAsia="Courier New"/>
          <w:sz w:val="15"/>
        </w:rPr>
        <w:t xml:space="preserve">  47                  hidden += 1</w:t>
      </w:r>
    </w:p>
    <w:p>
      <w:pPr>
        <w:spacing w:after="0" w:before="0" w:line="240" w:lineRule="auto"/>
      </w:pPr>
      <w:r>
        <w:rPr>
          <w:rFonts w:ascii="Courier New" w:hAnsi="Courier New" w:eastAsia="Courier New"/>
          <w:sz w:val="15"/>
        </w:rPr>
        <w:t xml:space="preserve">  48          self.hidden = hidden</w:t>
      </w:r>
    </w:p>
    <w:p>
      <w:pPr>
        <w:spacing w:after="0" w:before="0" w:line="240" w:lineRule="auto"/>
      </w:pPr>
      <w:r>
        <w:rPr>
          <w:rFonts w:ascii="Courier New" w:hAnsi="Courier New" w:eastAsia="Courier New"/>
          <w:sz w:val="15"/>
        </w:rPr>
        <w:t xml:space="preserve">  49          self.height = HEAD + ROW * (len(self.rows) + 1)</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@property</w:t>
      </w:r>
    </w:p>
    <w:p>
      <w:pPr>
        <w:spacing w:after="0" w:before="0" w:line="240" w:lineRule="auto"/>
      </w:pPr>
      <w:r>
        <w:rPr>
          <w:rFonts w:ascii="Courier New" w:hAnsi="Courier New" w:eastAsia="Courier New"/>
          <w:sz w:val="15"/>
        </w:rPr>
        <w:t xml:space="preserve">  52      def left(self):</w:t>
      </w:r>
    </w:p>
    <w:p>
      <w:pPr>
        <w:spacing w:after="0" w:before="0" w:line="240" w:lineRule="auto"/>
      </w:pPr>
      <w:r>
        <w:rPr>
          <w:rFonts w:ascii="Courier New" w:hAnsi="Courier New" w:eastAsia="Courier New"/>
          <w:sz w:val="15"/>
        </w:rPr>
        <w:t xml:space="preserve">  53          return self.x - W / 2</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@property</w:t>
      </w:r>
    </w:p>
    <w:p>
      <w:pPr>
        <w:spacing w:after="0" w:before="0" w:line="240" w:lineRule="auto"/>
      </w:pPr>
      <w:r>
        <w:rPr>
          <w:rFonts w:ascii="Courier New" w:hAnsi="Courier New" w:eastAsia="Courier New"/>
          <w:sz w:val="15"/>
        </w:rPr>
        <w:t xml:space="preserve">  56      def right(self):</w:t>
      </w:r>
    </w:p>
    <w:p>
      <w:pPr>
        <w:spacing w:after="0" w:before="0" w:line="240" w:lineRule="auto"/>
      </w:pPr>
      <w:r>
        <w:rPr>
          <w:rFonts w:ascii="Courier New" w:hAnsi="Courier New" w:eastAsia="Courier New"/>
          <w:sz w:val="15"/>
        </w:rPr>
        <w:t xml:space="preserve">  57          return self.x + W / 2</w:t>
      </w:r>
    </w:p>
    <w:p>
      <w:pPr>
        <w:spacing w:after="0" w:before="0" w:line="240" w:lineRule="auto"/>
      </w:pPr>
      <w:r>
        <w:rPr>
          <w:rFonts w:ascii="Courier New" w:hAnsi="Courier New" w:eastAsia="Courier New"/>
          <w:sz w:val="15"/>
        </w:rPr>
        <w:t xml:space="preserve">  58  </w:t>
      </w:r>
    </w:p>
    <w:p>
      <w:pPr>
        <w:spacing w:after="0" w:before="0" w:line="240" w:lineRule="auto"/>
      </w:pPr>
      <w:r>
        <w:rPr>
          <w:rFonts w:ascii="Courier New" w:hAnsi="Courier New" w:eastAsia="Courier New"/>
          <w:sz w:val="15"/>
        </w:rPr>
        <w:t xml:space="preserve">  59      def row_y(self, column: str) -&gt; float:</w:t>
      </w:r>
    </w:p>
    <w:p>
      <w:pPr>
        <w:spacing w:after="0" w:before="0" w:line="240" w:lineRule="auto"/>
      </w:pPr>
      <w:r>
        <w:rPr>
          <w:rFonts w:ascii="Courier New" w:hAnsi="Courier New" w:eastAsia="Courier New"/>
          <w:sz w:val="15"/>
        </w:rPr>
        <w:t xml:space="preserve">  60          names = [r[0] for r in self.rows]</w:t>
      </w:r>
    </w:p>
    <w:p>
      <w:pPr>
        <w:spacing w:after="0" w:before="0" w:line="240" w:lineRule="auto"/>
      </w:pPr>
      <w:r>
        <w:rPr>
          <w:rFonts w:ascii="Courier New" w:hAnsi="Courier New" w:eastAsia="Courier New"/>
          <w:sz w:val="15"/>
        </w:rPr>
        <w:t xml:space="preserve">  61          return self.top - HEAD - ROW * (names.index(column) + 0.5)</w:t>
      </w:r>
    </w:p>
    <w:p>
      <w:pPr>
        <w:spacing w:after="0" w:before="0" w:line="240" w:lineRule="auto"/>
      </w:pPr>
      <w:r>
        <w:rPr>
          <w:rFonts w:ascii="Courier New" w:hAnsi="Courier New" w:eastAsia="Courier New"/>
          <w:sz w:val="15"/>
        </w:rPr>
        <w:t xml:space="preserve">  62  </w:t>
      </w:r>
    </w:p>
    <w:p>
      <w:pPr>
        <w:spacing w:after="0" w:before="0" w:line="240" w:lineRule="auto"/>
      </w:pPr>
      <w:r>
        <w:rPr>
          <w:rFonts w:ascii="Courier New" w:hAnsi="Courier New" w:eastAsia="Courier New"/>
          <w:sz w:val="15"/>
        </w:rPr>
        <w:t xml:space="preserve">  63      def draw(self, ax):</w:t>
      </w:r>
    </w:p>
    <w:p>
      <w:pPr>
        <w:spacing w:after="0" w:before="0" w:line="240" w:lineRule="auto"/>
      </w:pPr>
      <w:r>
        <w:rPr>
          <w:rFonts w:ascii="Courier New" w:hAnsi="Courier New" w:eastAsia="Courier New"/>
          <w:sz w:val="15"/>
        </w:rPr>
        <w:t xml:space="preserve">  64          fact = self.table.startswith("fact_")</w:t>
      </w:r>
    </w:p>
    <w:p>
      <w:pPr>
        <w:spacing w:after="0" w:before="0" w:line="240" w:lineRule="auto"/>
      </w:pPr>
      <w:r>
        <w:rPr>
          <w:rFonts w:ascii="Courier New" w:hAnsi="Courier New" w:eastAsia="Courier New"/>
          <w:sz w:val="15"/>
        </w:rPr>
        <w:t xml:space="preserve">  65          ax.add_patch(plt.Rectangle((self.left, self.top - self.height), W, self.height, fc="white",</w:t>
      </w:r>
    </w:p>
    <w:p>
      <w:pPr>
        <w:spacing w:after="0" w:before="0" w:line="240" w:lineRule="auto"/>
      </w:pPr>
      <w:r>
        <w:rPr>
          <w:rFonts w:ascii="Courier New" w:hAnsi="Courier New" w:eastAsia="Courier New"/>
          <w:sz w:val="15"/>
        </w:rPr>
        <w:t xml:space="preserve">  66                                     lw=1.6 if fact else 1.1, ec="black", zorder=3))</w:t>
      </w:r>
    </w:p>
    <w:p>
      <w:pPr>
        <w:spacing w:after="0" w:before="0" w:line="240" w:lineRule="auto"/>
      </w:pPr>
      <w:r>
        <w:rPr>
          <w:rFonts w:ascii="Courier New" w:hAnsi="Courier New" w:eastAsia="Courier New"/>
          <w:sz w:val="15"/>
        </w:rPr>
        <w:t xml:space="preserve">  67          ax.add_patch(plt.Rectangle((self.left, self.top - HEAD), W, HEAD, fc="#d4d4d4" if fact else "#f0f0f0",</w:t>
      </w:r>
    </w:p>
    <w:p>
      <w:pPr>
        <w:spacing w:after="0" w:before="0" w:line="240" w:lineRule="auto"/>
      </w:pPr>
      <w:r>
        <w:rPr>
          <w:rFonts w:ascii="Courier New" w:hAnsi="Courier New" w:eastAsia="Courier New"/>
          <w:sz w:val="15"/>
        </w:rPr>
        <w:t xml:space="preserve">  68                                     ec="black", lw=1.1, zorder=3))</w:t>
      </w:r>
    </w:p>
    <w:p>
      <w:pPr>
        <w:spacing w:after="0" w:before="0" w:line="240" w:lineRule="auto"/>
      </w:pPr>
      <w:r>
        <w:rPr>
          <w:rFonts w:ascii="Courier New" w:hAnsi="Courier New" w:eastAsia="Courier New"/>
          <w:sz w:val="15"/>
        </w:rPr>
        <w:t xml:space="preserve">  69          ax.text(self.x, self.top - HEAD * 0.38, self.table, ha="center", va="center", fontsize=9.2,</w:t>
      </w:r>
    </w:p>
    <w:p>
      <w:pPr>
        <w:spacing w:after="0" w:before="0" w:line="240" w:lineRule="auto"/>
      </w:pPr>
      <w:r>
        <w:rPr>
          <w:rFonts w:ascii="Courier New" w:hAnsi="Courier New" w:eastAsia="Courier New"/>
          <w:sz w:val="15"/>
        </w:rPr>
        <w:t xml:space="preserve">  70                  fontweight="bold", family=FONT, zorder=4)</w:t>
      </w:r>
    </w:p>
    <w:p>
      <w:pPr>
        <w:spacing w:after="0" w:before="0" w:line="240" w:lineRule="auto"/>
      </w:pPr>
      <w:r>
        <w:rPr>
          <w:rFonts w:ascii="Courier New" w:hAnsi="Courier New" w:eastAsia="Courier New"/>
          <w:sz w:val="15"/>
        </w:rPr>
        <w:t xml:space="preserve">  71          ax.text(self.x, self.top - HEAD * 0.78, "FACT" if fact else "DIMENSION", ha="center", va="center",</w:t>
      </w:r>
    </w:p>
    <w:p>
      <w:pPr>
        <w:spacing w:after="0" w:before="0" w:line="240" w:lineRule="auto"/>
      </w:pPr>
      <w:r>
        <w:rPr>
          <w:rFonts w:ascii="Courier New" w:hAnsi="Courier New" w:eastAsia="Courier New"/>
          <w:sz w:val="15"/>
        </w:rPr>
        <w:t xml:space="preserve">  72                  fontsize=6.3, family=FONT, zorder=4)</w:t>
      </w:r>
    </w:p>
    <w:p>
      <w:pPr>
        <w:spacing w:after="0" w:before="0" w:line="240" w:lineRule="auto"/>
      </w:pPr>
      <w:r>
        <w:rPr>
          <w:rFonts w:ascii="Courier New" w:hAnsi="Courier New" w:eastAsia="Courier New"/>
          <w:sz w:val="15"/>
        </w:rPr>
        <w:t xml:space="preserve">  73          for i, (col, typ, tag, _) in enumerate(self.rows):</w:t>
      </w:r>
    </w:p>
    <w:p>
      <w:pPr>
        <w:spacing w:after="0" w:before="0" w:line="240" w:lineRule="auto"/>
      </w:pPr>
      <w:r>
        <w:rPr>
          <w:rFonts w:ascii="Courier New" w:hAnsi="Courier New" w:eastAsia="Courier New"/>
          <w:sz w:val="15"/>
        </w:rPr>
        <w:t xml:space="preserve">  74              y = self.top - HEAD - ROW * (i + 0.5)</w:t>
      </w:r>
    </w:p>
    <w:p>
      <w:pPr>
        <w:spacing w:after="0" w:before="0" w:line="240" w:lineRule="auto"/>
      </w:pPr>
      <w:r>
        <w:rPr>
          <w:rFonts w:ascii="Courier New" w:hAnsi="Courier New" w:eastAsia="Courier New"/>
          <w:sz w:val="15"/>
        </w:rPr>
        <w:t xml:space="preserve">  75              ax.plot([self.left, self.right], [y - ROW / 2, y - ROW / 2], color="#999999", lw=0.5, zorder=4)</w:t>
      </w:r>
    </w:p>
    <w:p>
      <w:pPr>
        <w:spacing w:after="0" w:before="0" w:line="240" w:lineRule="auto"/>
      </w:pPr>
      <w:r>
        <w:rPr>
          <w:rFonts w:ascii="Courier New" w:hAnsi="Courier New" w:eastAsia="Courier New"/>
          <w:sz w:val="15"/>
        </w:rPr>
        <w:t xml:space="preserve">  76              t = ax.text(self.left + 0.1, y, col, va="center", fontsize=7.8, family=FONT, zorder=4)</w:t>
      </w:r>
    </w:p>
    <w:p>
      <w:pPr>
        <w:spacing w:after="0" w:before="0" w:line="240" w:lineRule="auto"/>
      </w:pPr>
      <w:r>
        <w:rPr>
          <w:rFonts w:ascii="Courier New" w:hAnsi="Courier New" w:eastAsia="Courier New"/>
          <w:sz w:val="15"/>
        </w:rPr>
        <w:t xml:space="preserve">  77              if "PK" in tag:</w:t>
      </w:r>
    </w:p>
    <w:p>
      <w:pPr>
        <w:spacing w:after="0" w:before="0" w:line="240" w:lineRule="auto"/>
      </w:pPr>
      <w:r>
        <w:rPr>
          <w:rFonts w:ascii="Courier New" w:hAnsi="Courier New" w:eastAsia="Courier New"/>
          <w:sz w:val="15"/>
        </w:rPr>
        <w:t xml:space="preserve">  78                  t.set_fontweight("bold")</w:t>
      </w:r>
    </w:p>
    <w:p>
      <w:pPr>
        <w:spacing w:after="0" w:before="0" w:line="240" w:lineRule="auto"/>
      </w:pPr>
      <w:r>
        <w:rPr>
          <w:rFonts w:ascii="Courier New" w:hAnsi="Courier New" w:eastAsia="Courier New"/>
          <w:sz w:val="15"/>
        </w:rPr>
        <w:t xml:space="preserve">  79              ax.text(self.right - 1.45, y, typ, va="center", fontsize=6.4, family=FONT, color="#333333", zorder=4)</w:t>
      </w:r>
    </w:p>
    <w:p>
      <w:pPr>
        <w:spacing w:after="0" w:before="0" w:line="240" w:lineRule="auto"/>
      </w:pPr>
      <w:r>
        <w:rPr>
          <w:rFonts w:ascii="Courier New" w:hAnsi="Courier New" w:eastAsia="Courier New"/>
          <w:sz w:val="15"/>
        </w:rPr>
        <w:t xml:space="preserve">  80              ax.text(self.right - 0.1, y, tag, va="center", ha="right", fontsize=6.6, family=FONT, zorder=4)</w:t>
      </w:r>
    </w:p>
    <w:p>
      <w:pPr>
        <w:spacing w:after="0" w:before="0" w:line="240" w:lineRule="auto"/>
      </w:pPr>
      <w:r>
        <w:rPr>
          <w:rFonts w:ascii="Courier New" w:hAnsi="Courier New" w:eastAsia="Courier New"/>
          <w:sz w:val="15"/>
        </w:rPr>
        <w:t xml:space="preserve">  81          y = self.top - HEAD - ROW * (len(self.rows) + 0.5)</w:t>
      </w:r>
    </w:p>
    <w:p>
      <w:pPr>
        <w:spacing w:after="0" w:before="0" w:line="240" w:lineRule="auto"/>
      </w:pPr>
      <w:r>
        <w:rPr>
          <w:rFonts w:ascii="Courier New" w:hAnsi="Courier New" w:eastAsia="Courier New"/>
          <w:sz w:val="15"/>
        </w:rPr>
        <w:t xml:space="preserve">  82          ax.text(self.left + 0.1, y, f"+ {self.hidden} attribute / measure columns", va="center",</w:t>
      </w:r>
    </w:p>
    <w:p>
      <w:pPr>
        <w:spacing w:after="0" w:before="0" w:line="240" w:lineRule="auto"/>
      </w:pPr>
      <w:r>
        <w:rPr>
          <w:rFonts w:ascii="Courier New" w:hAnsi="Courier New" w:eastAsia="Courier New"/>
          <w:sz w:val="15"/>
        </w:rPr>
        <w:t xml:space="preserve">  83                  fontsize=6.6, style="italic", family=FONT, color="#333333", zorder=4)</w:t>
      </w:r>
    </w:p>
    <w:p>
      <w:pPr>
        <w:spacing w:after="0" w:before="0" w:line="240" w:lineRule="auto"/>
      </w:pPr>
      <w:r>
        <w:rPr>
          <w:rFonts w:ascii="Courier New" w:hAnsi="Courier New" w:eastAsia="Courier New"/>
          <w:sz w:val="15"/>
        </w:rPr>
        <w:t xml:space="preserve">  84  </w:t>
      </w:r>
    </w:p>
    <w:p>
      <w:pPr>
        <w:spacing w:after="0" w:before="0" w:line="240" w:lineRule="auto"/>
      </w:pPr>
      <w:r>
        <w:rPr>
          <w:rFonts w:ascii="Courier New" w:hAnsi="Courier New" w:eastAsia="Courier New"/>
          <w:sz w:val="15"/>
        </w:rPr>
        <w:t xml:space="preserve">  85  </w:t>
      </w:r>
    </w:p>
    <w:p>
      <w:pPr>
        <w:spacing w:after="0" w:before="0" w:line="240" w:lineRule="auto"/>
      </w:pPr>
      <w:r>
        <w:rPr>
          <w:rFonts w:ascii="Courier New" w:hAnsi="Courier New" w:eastAsia="Courier New"/>
          <w:sz w:val="15"/>
        </w:rPr>
        <w:t xml:space="preserve">  86  def _crow(ax, x, y, direction):</w:t>
      </w:r>
    </w:p>
    <w:p>
      <w:pPr>
        <w:spacing w:after="0" w:before="0" w:line="240" w:lineRule="auto"/>
      </w:pPr>
      <w:r>
        <w:rPr>
          <w:rFonts w:ascii="Courier New" w:hAnsi="Courier New" w:eastAsia="Courier New"/>
          <w:sz w:val="15"/>
        </w:rPr>
        <w:t xml:space="preserve">  87      """Crow's foot at the table edge (x, y); the line arrives from `direction` (+1 right, -1 left)."""</w:t>
      </w:r>
    </w:p>
    <w:p>
      <w:pPr>
        <w:spacing w:after="0" w:before="0" w:line="240" w:lineRule="auto"/>
      </w:pPr>
      <w:r>
        <w:rPr>
          <w:rFonts w:ascii="Courier New" w:hAnsi="Courier New" w:eastAsia="Courier New"/>
          <w:sz w:val="15"/>
        </w:rPr>
        <w:t xml:space="preserve">  88      for dy in (-0.12, 0, 0.12):</w:t>
      </w:r>
    </w:p>
    <w:p>
      <w:pPr>
        <w:spacing w:after="0" w:before="0" w:line="240" w:lineRule="auto"/>
      </w:pPr>
      <w:r>
        <w:rPr>
          <w:rFonts w:ascii="Courier New" w:hAnsi="Courier New" w:eastAsia="Courier New"/>
          <w:sz w:val="15"/>
        </w:rPr>
        <w:t xml:space="preserve">  89          ax.plot([x + 0.34 * direction, x], [y, y + dy], color="black", lw=0.9, zorder=5)</w:t>
      </w:r>
    </w:p>
    <w:p>
      <w:pPr>
        <w:spacing w:after="0" w:before="0" w:line="240" w:lineRule="auto"/>
      </w:pPr>
      <w:r>
        <w:rPr>
          <w:rFonts w:ascii="Courier New" w:hAnsi="Courier New" w:eastAsia="Courier New"/>
          <w:sz w:val="15"/>
        </w:rPr>
        <w:t xml:space="preserve">  90  </w:t>
      </w:r>
    </w:p>
    <w:p>
      <w:pPr>
        <w:spacing w:after="0" w:before="0" w:line="240" w:lineRule="auto"/>
      </w:pPr>
      <w:r>
        <w:rPr>
          <w:rFonts w:ascii="Courier New" w:hAnsi="Courier New" w:eastAsia="Courier New"/>
          <w:sz w:val="15"/>
        </w:rPr>
        <w:t xml:space="preserve">  91  </w:t>
      </w:r>
    </w:p>
    <w:p>
      <w:pPr>
        <w:spacing w:after="0" w:before="0" w:line="240" w:lineRule="auto"/>
      </w:pPr>
      <w:r>
        <w:rPr>
          <w:rFonts w:ascii="Courier New" w:hAnsi="Courier New" w:eastAsia="Courier New"/>
          <w:sz w:val="15"/>
        </w:rPr>
        <w:t xml:space="preserve">  92  def _bar(ax, x, y, direction):</w:t>
      </w:r>
    </w:p>
    <w:p>
      <w:pPr>
        <w:spacing w:after="0" w:before="0" w:line="240" w:lineRule="auto"/>
      </w:pPr>
      <w:r>
        <w:rPr>
          <w:rFonts w:ascii="Courier New" w:hAnsi="Courier New" w:eastAsia="Courier New"/>
          <w:sz w:val="15"/>
        </w:rPr>
        <w:t xml:space="preserve">  93      xb = x + 0.17 * direction</w:t>
      </w:r>
    </w:p>
    <w:p>
      <w:pPr>
        <w:spacing w:after="0" w:before="0" w:line="240" w:lineRule="auto"/>
      </w:pPr>
      <w:r>
        <w:rPr>
          <w:rFonts w:ascii="Courier New" w:hAnsi="Courier New" w:eastAsia="Courier New"/>
          <w:sz w:val="15"/>
        </w:rPr>
        <w:t xml:space="preserve">  94      ax.plot([xb, xb], [y - 0.12, y + 0.12], color="black", lw=1.2, zorder=5)</w:t>
      </w:r>
    </w:p>
    <w:p>
      <w:pPr>
        <w:spacing w:after="0" w:before="0" w:line="240" w:lineRule="auto"/>
      </w:pPr>
      <w:r>
        <w:rPr>
          <w:rFonts w:ascii="Courier New" w:hAnsi="Courier New" w:eastAsia="Courier New"/>
          <w:sz w:val="15"/>
        </w:rPr>
        <w:t xml:space="preserve">  95  </w:t>
      </w:r>
    </w:p>
    <w:p>
      <w:pPr>
        <w:spacing w:after="0" w:before="0" w:line="240" w:lineRule="auto"/>
      </w:pPr>
      <w:r>
        <w:rPr>
          <w:rFonts w:ascii="Courier New" w:hAnsi="Courier New" w:eastAsia="Courier New"/>
          <w:sz w:val="15"/>
        </w:rPr>
        <w:t xml:space="preserve">  96  </w:t>
      </w:r>
    </w:p>
    <w:p>
      <w:pPr>
        <w:spacing w:after="0" w:before="0" w:line="240" w:lineRule="auto"/>
      </w:pPr>
      <w:r>
        <w:rPr>
          <w:rFonts w:ascii="Courier New" w:hAnsi="Courier New" w:eastAsia="Courier New"/>
          <w:sz w:val="15"/>
        </w:rPr>
        <w:t xml:space="preserve">  97  def layout(dd: pd.DataFrame) -&gt; dict[str, Box]:</w:t>
      </w:r>
    </w:p>
    <w:p>
      <w:pPr>
        <w:spacing w:after="0" w:before="0" w:line="240" w:lineRule="auto"/>
      </w:pPr>
      <w:r>
        <w:rPr>
          <w:rFonts w:ascii="Courier New" w:hAnsi="Courier New" w:eastAsia="Courier New"/>
          <w:sz w:val="15"/>
        </w:rPr>
        <w:t xml:space="preserve">  98      boxes = {}</w:t>
      </w:r>
    </w:p>
    <w:p>
      <w:pPr>
        <w:spacing w:after="0" w:before="0" w:line="240" w:lineRule="auto"/>
      </w:pPr>
      <w:r>
        <w:rPr>
          <w:rFonts w:ascii="Courier New" w:hAnsi="Courier New" w:eastAsia="Courier New"/>
          <w:sz w:val="15"/>
        </w:rPr>
        <w:t xml:space="preserve">  99      for x, tables in LAYOUT.items():</w:t>
      </w:r>
    </w:p>
    <w:p>
      <w:pPr>
        <w:spacing w:after="0" w:before="0" w:line="240" w:lineRule="auto"/>
      </w:pPr>
      <w:r>
        <w:rPr>
          <w:rFonts w:ascii="Courier New" w:hAnsi="Courier New" w:eastAsia="Courier New"/>
          <w:sz w:val="15"/>
        </w:rPr>
        <w:t xml:space="preserve"> 100          top = 15.2</w:t>
      </w:r>
    </w:p>
    <w:p>
      <w:pPr>
        <w:spacing w:after="0" w:before="0" w:line="240" w:lineRule="auto"/>
      </w:pPr>
      <w:r>
        <w:rPr>
          <w:rFonts w:ascii="Courier New" w:hAnsi="Courier New" w:eastAsia="Courier New"/>
          <w:sz w:val="15"/>
        </w:rPr>
        <w:t xml:space="preserve"> 101          for t in tables:</w:t>
      </w:r>
    </w:p>
    <w:p>
      <w:pPr>
        <w:spacing w:after="0" w:before="0" w:line="240" w:lineRule="auto"/>
      </w:pPr>
      <w:r>
        <w:rPr>
          <w:rFonts w:ascii="Courier New" w:hAnsi="Courier New" w:eastAsia="Courier New"/>
          <w:sz w:val="15"/>
        </w:rPr>
        <w:t xml:space="preserve"> 102              b = Box(t, dd[dd.table == t], x, TOPS.get(t, top))</w:t>
      </w:r>
    </w:p>
    <w:p>
      <w:pPr>
        <w:spacing w:after="0" w:before="0" w:line="240" w:lineRule="auto"/>
      </w:pPr>
      <w:r>
        <w:rPr>
          <w:rFonts w:ascii="Courier New" w:hAnsi="Courier New" w:eastAsia="Courier New"/>
          <w:sz w:val="15"/>
        </w:rPr>
        <w:t xml:space="preserve"> 103              boxes[t] = b</w:t>
      </w:r>
    </w:p>
    <w:p>
      <w:pPr>
        <w:spacing w:after="0" w:before="0" w:line="240" w:lineRule="auto"/>
      </w:pPr>
      <w:r>
        <w:rPr>
          <w:rFonts w:ascii="Courier New" w:hAnsi="Courier New" w:eastAsia="Courier New"/>
          <w:sz w:val="15"/>
        </w:rPr>
        <w:t xml:space="preserve"> 104              top = b.top - b.height - 0.55</w:t>
      </w:r>
    </w:p>
    <w:p>
      <w:pPr>
        <w:spacing w:after="0" w:before="0" w:line="240" w:lineRule="auto"/>
      </w:pPr>
      <w:r>
        <w:rPr>
          <w:rFonts w:ascii="Courier New" w:hAnsi="Courier New" w:eastAsia="Courier New"/>
          <w:sz w:val="15"/>
        </w:rPr>
        <w:t xml:space="preserve"> 105      return boxes</w:t>
      </w:r>
    </w:p>
    <w:p>
      <w:pPr>
        <w:spacing w:after="0" w:before="0" w:line="240" w:lineRule="auto"/>
      </w:pPr>
      <w:r>
        <w:rPr>
          <w:rFonts w:ascii="Courier New" w:hAnsi="Courier New" w:eastAsia="Courier New"/>
          <w:sz w:val="15"/>
        </w:rPr>
        <w:t xml:space="preserve"> 106  </w:t>
      </w:r>
    </w:p>
    <w:p>
      <w:pPr>
        <w:spacing w:after="0" w:before="0" w:line="240" w:lineRule="auto"/>
      </w:pPr>
      <w:r>
        <w:rPr>
          <w:rFonts w:ascii="Courier New" w:hAnsi="Courier New" w:eastAsia="Courier New"/>
          <w:sz w:val="15"/>
        </w:rPr>
        <w:t xml:space="preserve"> 107  </w:t>
      </w:r>
    </w:p>
    <w:p>
      <w:pPr>
        <w:spacing w:after="0" w:before="0" w:line="240" w:lineRule="auto"/>
      </w:pPr>
      <w:r>
        <w:rPr>
          <w:rFonts w:ascii="Courier New" w:hAnsi="Courier New" w:eastAsia="Courier New"/>
          <w:sz w:val="15"/>
        </w:rPr>
        <w:t xml:space="preserve"> 108  def draw(dd: pd.DataFrame, path_stem) -&gt; int:</w:t>
      </w:r>
    </w:p>
    <w:p>
      <w:pPr>
        <w:spacing w:after="0" w:before="0" w:line="240" w:lineRule="auto"/>
      </w:pPr>
      <w:r>
        <w:rPr>
          <w:rFonts w:ascii="Courier New" w:hAnsi="Courier New" w:eastAsia="Courier New"/>
          <w:sz w:val="15"/>
        </w:rPr>
        <w:t xml:space="preserve"> 109      boxes = layout(dd)</w:t>
      </w:r>
    </w:p>
    <w:p>
      <w:pPr>
        <w:spacing w:after="0" w:before="0" w:line="240" w:lineRule="auto"/>
      </w:pPr>
      <w:r>
        <w:rPr>
          <w:rFonts w:ascii="Courier New" w:hAnsi="Courier New" w:eastAsia="Courier New"/>
          <w:sz w:val="15"/>
        </w:rPr>
        <w:t xml:space="preserve"> 110      fig, ax = plt.subplots(figsize=(15.5, 12.4))</w:t>
      </w:r>
    </w:p>
    <w:p>
      <w:pPr>
        <w:spacing w:after="0" w:before="0" w:line="240" w:lineRule="auto"/>
      </w:pPr>
      <w:r>
        <w:rPr>
          <w:rFonts w:ascii="Courier New" w:hAnsi="Courier New" w:eastAsia="Courier New"/>
          <w:sz w:val="15"/>
        </w:rPr>
        <w:t xml:space="preserve"> 111      refs = [(b.table, col, ref) for b in boxes.values() for col, _, _, ref in b.rows if ref]</w:t>
      </w:r>
    </w:p>
    <w:p>
      <w:pPr>
        <w:spacing w:after="0" w:before="0" w:line="240" w:lineRule="auto"/>
      </w:pPr>
      <w:r>
        <w:rPr>
          <w:rFonts w:ascii="Courier New" w:hAnsi="Courier New" w:eastAsia="Courier New"/>
          <w:sz w:val="15"/>
        </w:rPr>
        <w:t xml:space="preserve"> 112      lane: dict = {}</w:t>
      </w:r>
    </w:p>
    <w:p>
      <w:pPr>
        <w:spacing w:after="0" w:before="0" w:line="240" w:lineRule="auto"/>
      </w:pPr>
      <w:r>
        <w:rPr>
          <w:rFonts w:ascii="Courier New" w:hAnsi="Courier New" w:eastAsia="Courier New"/>
          <w:sz w:val="15"/>
        </w:rPr>
        <w:t xml:space="preserve"> 113      for src, col, ref in refs:</w:t>
      </w:r>
    </w:p>
    <w:p>
      <w:pPr>
        <w:spacing w:after="0" w:before="0" w:line="240" w:lineRule="auto"/>
      </w:pPr>
      <w:r>
        <w:rPr>
          <w:rFonts w:ascii="Courier New" w:hAnsi="Courier New" w:eastAsia="Courier New"/>
          <w:sz w:val="15"/>
        </w:rPr>
        <w:t xml:space="preserve"> 114          ref_table, ref_col = ref.split(".")</w:t>
      </w:r>
    </w:p>
    <w:p>
      <w:pPr>
        <w:spacing w:after="0" w:before="0" w:line="240" w:lineRule="auto"/>
      </w:pPr>
      <w:r>
        <w:rPr>
          <w:rFonts w:ascii="Courier New" w:hAnsi="Courier New" w:eastAsia="Courier New"/>
          <w:sz w:val="15"/>
        </w:rPr>
        <w:t xml:space="preserve"> 115          s, t = boxes[src], boxes[ref_table]</w:t>
      </w:r>
    </w:p>
    <w:p>
      <w:pPr>
        <w:spacing w:after="0" w:before="0" w:line="240" w:lineRule="auto"/>
      </w:pPr>
      <w:r>
        <w:rPr>
          <w:rFonts w:ascii="Courier New" w:hAnsi="Courier New" w:eastAsia="Courier New"/>
          <w:sz w:val="15"/>
        </w:rPr>
        <w:t xml:space="preserve"> 116          y0, y1 = s.row_y(col), t.row_y(ref_col)</w:t>
      </w:r>
    </w:p>
    <w:p>
      <w:pPr>
        <w:spacing w:after="0" w:before="0" w:line="240" w:lineRule="auto"/>
      </w:pPr>
      <w:r>
        <w:rPr>
          <w:rFonts w:ascii="Courier New" w:hAnsi="Courier New" w:eastAsia="Courier New"/>
          <w:sz w:val="15"/>
        </w:rPr>
        <w:t xml:space="preserve"> 117          if abs(s.x - t.x) &lt; 0.1:          # same column: bracket on the right-hand side</w:t>
      </w:r>
    </w:p>
    <w:p>
      <w:pPr>
        <w:spacing w:after="0" w:before="0" w:line="240" w:lineRule="auto"/>
      </w:pPr>
      <w:r>
        <w:rPr>
          <w:rFonts w:ascii="Courier New" w:hAnsi="Courier New" w:eastAsia="Courier New"/>
          <w:sz w:val="15"/>
        </w:rPr>
        <w:t xml:space="preserve"> 118              k = lane.setdefault(("same", s.x), 0)</w:t>
      </w:r>
    </w:p>
    <w:p>
      <w:pPr>
        <w:spacing w:after="0" w:before="0" w:line="240" w:lineRule="auto"/>
      </w:pPr>
      <w:r>
        <w:rPr>
          <w:rFonts w:ascii="Courier New" w:hAnsi="Courier New" w:eastAsia="Courier New"/>
          <w:sz w:val="15"/>
        </w:rPr>
        <w:t xml:space="preserve"> 119              lane[("same", s.x)] += 1</w:t>
      </w:r>
    </w:p>
    <w:p>
      <w:pPr>
        <w:spacing w:after="0" w:before="0" w:line="240" w:lineRule="auto"/>
      </w:pPr>
      <w:r>
        <w:rPr>
          <w:rFonts w:ascii="Courier New" w:hAnsi="Courier New" w:eastAsia="Courier New"/>
          <w:sz w:val="15"/>
        </w:rPr>
        <w:t xml:space="preserve"> 120              xo = s.right + 0.4 + 0.22 * k</w:t>
      </w:r>
    </w:p>
    <w:p>
      <w:pPr>
        <w:spacing w:after="0" w:before="0" w:line="240" w:lineRule="auto"/>
      </w:pPr>
      <w:r>
        <w:rPr>
          <w:rFonts w:ascii="Courier New" w:hAnsi="Courier New" w:eastAsia="Courier New"/>
          <w:sz w:val="15"/>
        </w:rPr>
        <w:t xml:space="preserve"> 121              pts = [(s.right, y0), (xo, y0), (xo, y1), (t.right, y1)]</w:t>
      </w:r>
    </w:p>
    <w:p>
      <w:pPr>
        <w:spacing w:after="0" w:before="0" w:line="240" w:lineRule="auto"/>
      </w:pPr>
      <w:r>
        <w:rPr>
          <w:rFonts w:ascii="Courier New" w:hAnsi="Courier New" w:eastAsia="Courier New"/>
          <w:sz w:val="15"/>
        </w:rPr>
        <w:t xml:space="preserve"> 122              d0 = d1 = 1</w:t>
      </w:r>
    </w:p>
    <w:p>
      <w:pPr>
        <w:spacing w:after="0" w:before="0" w:line="240" w:lineRule="auto"/>
      </w:pPr>
      <w:r>
        <w:rPr>
          <w:rFonts w:ascii="Courier New" w:hAnsi="Courier New" w:eastAsia="Courier New"/>
          <w:sz w:val="15"/>
        </w:rPr>
        <w:t xml:space="preserve"> 123          else:</w:t>
      </w:r>
    </w:p>
    <w:p>
      <w:pPr>
        <w:spacing w:after="0" w:before="0" w:line="240" w:lineRule="auto"/>
      </w:pPr>
      <w:r>
        <w:rPr>
          <w:rFonts w:ascii="Courier New" w:hAnsi="Courier New" w:eastAsia="Courier New"/>
          <w:sz w:val="15"/>
        </w:rPr>
        <w:t xml:space="preserve"> 124              d = 1 if t.x &gt; s.x else -1</w:t>
      </w:r>
    </w:p>
    <w:p>
      <w:pPr>
        <w:spacing w:after="0" w:before="0" w:line="240" w:lineRule="auto"/>
      </w:pPr>
      <w:r>
        <w:rPr>
          <w:rFonts w:ascii="Courier New" w:hAnsi="Courier New" w:eastAsia="Courier New"/>
          <w:sz w:val="15"/>
        </w:rPr>
        <w:t xml:space="preserve"> 125              x0 = s.right if d &gt; 0 else s.left</w:t>
      </w:r>
    </w:p>
    <w:p>
      <w:pPr>
        <w:spacing w:after="0" w:before="0" w:line="240" w:lineRule="auto"/>
      </w:pPr>
      <w:r>
        <w:rPr>
          <w:rFonts w:ascii="Courier New" w:hAnsi="Courier New" w:eastAsia="Courier New"/>
          <w:sz w:val="15"/>
        </w:rPr>
        <w:t xml:space="preserve"> 126              x1 = t.left if d &gt; 0 else t.right</w:t>
      </w:r>
    </w:p>
    <w:p>
      <w:pPr>
        <w:spacing w:after="0" w:before="0" w:line="240" w:lineRule="auto"/>
      </w:pPr>
      <w:r>
        <w:rPr>
          <w:rFonts w:ascii="Courier New" w:hAnsi="Courier New" w:eastAsia="Courier New"/>
          <w:sz w:val="15"/>
        </w:rPr>
        <w:t xml:space="preserve"> 127              k = lane.setdefault((s.table, d), 0)</w:t>
      </w:r>
    </w:p>
    <w:p>
      <w:pPr>
        <w:spacing w:after="0" w:before="0" w:line="240" w:lineRule="auto"/>
      </w:pPr>
      <w:r>
        <w:rPr>
          <w:rFonts w:ascii="Courier New" w:hAnsi="Courier New" w:eastAsia="Courier New"/>
          <w:sz w:val="15"/>
        </w:rPr>
        <w:t xml:space="preserve"> 128              lane[(s.table, d)] += 1</w:t>
      </w:r>
    </w:p>
    <w:p>
      <w:pPr>
        <w:spacing w:after="0" w:before="0" w:line="240" w:lineRule="auto"/>
      </w:pPr>
      <w:r>
        <w:rPr>
          <w:rFonts w:ascii="Courier New" w:hAnsi="Courier New" w:eastAsia="Courier New"/>
          <w:sz w:val="15"/>
        </w:rPr>
        <w:t xml:space="preserve"> 129              xm = x0 + d * (0.45 + 0.13 * k)</w:t>
      </w:r>
    </w:p>
    <w:p>
      <w:pPr>
        <w:spacing w:after="0" w:before="0" w:line="240" w:lineRule="auto"/>
      </w:pPr>
      <w:r>
        <w:rPr>
          <w:rFonts w:ascii="Courier New" w:hAnsi="Courier New" w:eastAsia="Courier New"/>
          <w:sz w:val="15"/>
        </w:rPr>
        <w:t xml:space="preserve"> 130              pts = [(x0, y0), (xm, y0), (x1 - d * 0.5, y1), (x1, y1)]</w:t>
      </w:r>
    </w:p>
    <w:p>
      <w:pPr>
        <w:spacing w:after="0" w:before="0" w:line="240" w:lineRule="auto"/>
      </w:pPr>
      <w:r>
        <w:rPr>
          <w:rFonts w:ascii="Courier New" w:hAnsi="Courier New" w:eastAsia="Courier New"/>
          <w:sz w:val="15"/>
        </w:rPr>
        <w:t xml:space="preserve"> 131              d0, d1 = d, -d</w:t>
      </w:r>
    </w:p>
    <w:p>
      <w:pPr>
        <w:spacing w:after="0" w:before="0" w:line="240" w:lineRule="auto"/>
      </w:pPr>
      <w:r>
        <w:rPr>
          <w:rFonts w:ascii="Courier New" w:hAnsi="Courier New" w:eastAsia="Courier New"/>
          <w:sz w:val="15"/>
        </w:rPr>
        <w:t xml:space="preserve"> 132          xs, ys = zip(*pts)</w:t>
      </w:r>
    </w:p>
    <w:p>
      <w:pPr>
        <w:spacing w:after="0" w:before="0" w:line="240" w:lineRule="auto"/>
      </w:pPr>
      <w:r>
        <w:rPr>
          <w:rFonts w:ascii="Courier New" w:hAnsi="Courier New" w:eastAsia="Courier New"/>
          <w:sz w:val="15"/>
        </w:rPr>
        <w:t xml:space="preserve"> 133          ax.plot(xs, ys, color="#222222", lw=0.85, zorder=1)</w:t>
      </w:r>
    </w:p>
    <w:p>
      <w:pPr>
        <w:spacing w:after="0" w:before="0" w:line="240" w:lineRule="auto"/>
      </w:pPr>
      <w:r>
        <w:rPr>
          <w:rFonts w:ascii="Courier New" w:hAnsi="Courier New" w:eastAsia="Courier New"/>
          <w:sz w:val="15"/>
        </w:rPr>
        <w:t xml:space="preserve"> 134          _crow(ax, pts[0][0], pts[0][1], d0)</w:t>
      </w:r>
    </w:p>
    <w:p>
      <w:pPr>
        <w:spacing w:after="0" w:before="0" w:line="240" w:lineRule="auto"/>
      </w:pPr>
      <w:r>
        <w:rPr>
          <w:rFonts w:ascii="Courier New" w:hAnsi="Courier New" w:eastAsia="Courier New"/>
          <w:sz w:val="15"/>
        </w:rPr>
        <w:t xml:space="preserve"> 135          _bar(ax, pts[-1][0], pts[-1][1], d1)</w:t>
      </w:r>
    </w:p>
    <w:p>
      <w:pPr>
        <w:spacing w:after="0" w:before="0" w:line="240" w:lineRule="auto"/>
      </w:pPr>
      <w:r>
        <w:rPr>
          <w:rFonts w:ascii="Courier New" w:hAnsi="Courier New" w:eastAsia="Courier New"/>
          <w:sz w:val="15"/>
        </w:rPr>
        <w:t xml:space="preserve"> 136      for b in boxes.values():</w:t>
      </w:r>
    </w:p>
    <w:p>
      <w:pPr>
        <w:spacing w:after="0" w:before="0" w:line="240" w:lineRule="auto"/>
      </w:pPr>
      <w:r>
        <w:rPr>
          <w:rFonts w:ascii="Courier New" w:hAnsi="Courier New" w:eastAsia="Courier New"/>
          <w:sz w:val="15"/>
        </w:rPr>
        <w:t xml:space="preserve"> 137          b.draw(ax)</w:t>
      </w:r>
    </w:p>
    <w:p>
      <w:pPr>
        <w:spacing w:after="0" w:before="0" w:line="240" w:lineRule="auto"/>
      </w:pPr>
      <w:r>
        <w:rPr>
          <w:rFonts w:ascii="Courier New" w:hAnsi="Courier New" w:eastAsia="Courier New"/>
          <w:sz w:val="15"/>
        </w:rPr>
        <w:t xml:space="preserve"> 138      ax.text(0.2, 15.95, "IPL Phase-Performance Data Warehouse: star schema", fontsize=14, fontweight="bold",</w:t>
      </w:r>
    </w:p>
    <w:p>
      <w:pPr>
        <w:spacing w:after="0" w:before="0" w:line="240" w:lineRule="auto"/>
      </w:pPr>
      <w:r>
        <w:rPr>
          <w:rFonts w:ascii="Courier New" w:hAnsi="Courier New" w:eastAsia="Courier New"/>
          <w:sz w:val="15"/>
        </w:rPr>
        <w:t xml:space="preserve"> 139              family=FONT)</w:t>
      </w:r>
    </w:p>
    <w:p>
      <w:pPr>
        <w:spacing w:after="0" w:before="0" w:line="240" w:lineRule="auto"/>
      </w:pPr>
      <w:r>
        <w:rPr>
          <w:rFonts w:ascii="Courier New" w:hAnsi="Courier New" w:eastAsia="Courier New"/>
          <w:sz w:val="15"/>
        </w:rPr>
        <w:t xml:space="preserve"> 140      ax.text(0.2, 15.5, "Bold = primary-key column. Each line runs from a foreign key (crow's foot, many side) "</w:t>
      </w:r>
    </w:p>
    <w:p>
      <w:pPr>
        <w:spacing w:after="0" w:before="0" w:line="240" w:lineRule="auto"/>
      </w:pPr>
      <w:r>
        <w:rPr>
          <w:rFonts w:ascii="Courier New" w:hAnsi="Courier New" w:eastAsia="Courier New"/>
          <w:sz w:val="15"/>
        </w:rPr>
        <w:t xml:space="preserve"> 141              "to the primary key it references (bar, one side). 3 fact tables, 7 dimension tables, "</w:t>
      </w:r>
    </w:p>
    <w:p>
      <w:pPr>
        <w:spacing w:after="0" w:before="0" w:line="240" w:lineRule="auto"/>
      </w:pPr>
      <w:r>
        <w:rPr>
          <w:rFonts w:ascii="Courier New" w:hAnsi="Courier New" w:eastAsia="Courier New"/>
          <w:sz w:val="15"/>
        </w:rPr>
        <w:t xml:space="preserve"> 142              f"{len(refs)} foreign keys.", fontsize=8.5, family=FONT)</w:t>
      </w:r>
    </w:p>
    <w:p>
      <w:pPr>
        <w:spacing w:after="0" w:before="0" w:line="240" w:lineRule="auto"/>
      </w:pPr>
      <w:r>
        <w:rPr>
          <w:rFonts w:ascii="Courier New" w:hAnsi="Courier New" w:eastAsia="Courier New"/>
          <w:sz w:val="15"/>
        </w:rPr>
        <w:t xml:space="preserve"> 143      ax.set_xlim(0, 19.8)</w:t>
      </w:r>
    </w:p>
    <w:p>
      <w:pPr>
        <w:spacing w:after="0" w:before="0" w:line="240" w:lineRule="auto"/>
      </w:pPr>
      <w:r>
        <w:rPr>
          <w:rFonts w:ascii="Courier New" w:hAnsi="Courier New" w:eastAsia="Courier New"/>
          <w:sz w:val="15"/>
        </w:rPr>
        <w:t xml:space="preserve"> 144      ax.set_ylim(-2.3, 16.3)</w:t>
      </w:r>
    </w:p>
    <w:p>
      <w:pPr>
        <w:spacing w:after="0" w:before="0" w:line="240" w:lineRule="auto"/>
      </w:pPr>
      <w:r>
        <w:rPr>
          <w:rFonts w:ascii="Courier New" w:hAnsi="Courier New" w:eastAsia="Courier New"/>
          <w:sz w:val="15"/>
        </w:rPr>
        <w:t xml:space="preserve"> 145      ax.set_aspect("equal")</w:t>
      </w:r>
    </w:p>
    <w:p>
      <w:pPr>
        <w:spacing w:after="0" w:before="0" w:line="240" w:lineRule="auto"/>
      </w:pPr>
      <w:r>
        <w:rPr>
          <w:rFonts w:ascii="Courier New" w:hAnsi="Courier New" w:eastAsia="Courier New"/>
          <w:sz w:val="15"/>
        </w:rPr>
        <w:t xml:space="preserve"> 146      ax.axis("off")</w:t>
      </w:r>
    </w:p>
    <w:p>
      <w:pPr>
        <w:spacing w:after="0" w:before="0" w:line="240" w:lineRule="auto"/>
      </w:pPr>
      <w:r>
        <w:rPr>
          <w:rFonts w:ascii="Courier New" w:hAnsi="Courier New" w:eastAsia="Courier New"/>
          <w:sz w:val="15"/>
        </w:rPr>
        <w:t xml:space="preserve"> 147      fig.tight_layout()</w:t>
      </w:r>
    </w:p>
    <w:p>
      <w:pPr>
        <w:spacing w:after="0" w:before="0" w:line="240" w:lineRule="auto"/>
      </w:pPr>
      <w:r>
        <w:rPr>
          <w:rFonts w:ascii="Courier New" w:hAnsi="Courier New" w:eastAsia="Courier New"/>
          <w:sz w:val="15"/>
        </w:rPr>
        <w:t xml:space="preserve"> 148      for ext in ("png", "svg", "pdf"):</w:t>
      </w:r>
    </w:p>
    <w:p>
      <w:pPr>
        <w:spacing w:after="0" w:before="0" w:line="240" w:lineRule="auto"/>
      </w:pPr>
      <w:r>
        <w:rPr>
          <w:rFonts w:ascii="Courier New" w:hAnsi="Courier New" w:eastAsia="Courier New"/>
          <w:sz w:val="15"/>
        </w:rPr>
        <w:t xml:space="preserve"> 149          fig.savefig(f"{path_stem}.{ext}", dpi=200, facecolor="white", bbox_inches="tight", pad_inches=0.15)</w:t>
      </w:r>
    </w:p>
    <w:p>
      <w:pPr>
        <w:spacing w:after="0" w:before="0" w:line="240" w:lineRule="auto"/>
      </w:pPr>
      <w:r>
        <w:rPr>
          <w:rFonts w:ascii="Courier New" w:hAnsi="Courier New" w:eastAsia="Courier New"/>
          <w:sz w:val="15"/>
        </w:rPr>
        <w:t xml:space="preserve"> 150      plt.close(fig)</w:t>
      </w:r>
    </w:p>
    <w:p>
      <w:pPr>
        <w:spacing w:after="0" w:before="0" w:line="240" w:lineRule="auto"/>
      </w:pPr>
      <w:r>
        <w:rPr>
          <w:rFonts w:ascii="Courier New" w:hAnsi="Courier New" w:eastAsia="Courier New"/>
          <w:sz w:val="15"/>
        </w:rPr>
        <w:t xml:space="preserve"> 151      return len(refs)</w:t>
      </w:r>
    </w:p>
    <w:p>
      <w:pPr>
        <w:spacing w:after="0" w:before="0" w:line="240" w:lineRule="auto"/>
      </w:pPr>
      <w:r>
        <w:rPr>
          <w:rFonts w:ascii="Courier New" w:hAnsi="Courier New" w:eastAsia="Courier New"/>
          <w:sz w:val="15"/>
        </w:rPr>
        <w:t xml:space="preserve"> 152  </w:t>
      </w:r>
    </w:p>
    <w:p>
      <w:pPr>
        <w:spacing w:after="0" w:before="0" w:line="240" w:lineRule="auto"/>
      </w:pPr>
      <w:r>
        <w:rPr>
          <w:rFonts w:ascii="Courier New" w:hAnsi="Courier New" w:eastAsia="Courier New"/>
          <w:sz w:val="15"/>
        </w:rPr>
        <w:t xml:space="preserve"> 153  </w:t>
      </w:r>
    </w:p>
    <w:p>
      <w:pPr>
        <w:spacing w:after="0" w:before="0" w:line="240" w:lineRule="auto"/>
      </w:pPr>
      <w:r>
        <w:rPr>
          <w:rFonts w:ascii="Courier New" w:hAnsi="Courier New" w:eastAsia="Courier New"/>
          <w:sz w:val="15"/>
        </w:rPr>
        <w:t xml:space="preserve"> 154  def run() -&gt; int:</w:t>
      </w:r>
    </w:p>
    <w:p>
      <w:pPr>
        <w:spacing w:after="0" w:before="0" w:line="240" w:lineRule="auto"/>
      </w:pPr>
      <w:r>
        <w:rPr>
          <w:rFonts w:ascii="Courier New" w:hAnsi="Courier New" w:eastAsia="Courier New"/>
          <w:sz w:val="15"/>
        </w:rPr>
        <w:t xml:space="preserve"> 155      dd = pd.read_csv(DOCS / "data_dictionary.csv")</w:t>
      </w:r>
    </w:p>
    <w:p>
      <w:pPr>
        <w:spacing w:after="0" w:before="0" w:line="240" w:lineRule="auto"/>
      </w:pPr>
      <w:r>
        <w:rPr>
          <w:rFonts w:ascii="Courier New" w:hAnsi="Courier New" w:eastAsia="Courier New"/>
          <w:sz w:val="15"/>
        </w:rPr>
        <w:t xml:space="preserve"> 156      for old in DOCS.glob("er_diagram.*"):</w:t>
      </w:r>
    </w:p>
    <w:p>
      <w:pPr>
        <w:spacing w:after="0" w:before="0" w:line="240" w:lineRule="auto"/>
      </w:pPr>
      <w:r>
        <w:rPr>
          <w:rFonts w:ascii="Courier New" w:hAnsi="Courier New" w:eastAsia="Courier New"/>
          <w:sz w:val="15"/>
        </w:rPr>
        <w:t xml:space="preserve"> 157          old.unlink()</w:t>
      </w:r>
    </w:p>
    <w:p>
      <w:pPr>
        <w:spacing w:after="0" w:before="0" w:line="240" w:lineRule="auto"/>
      </w:pPr>
      <w:r>
        <w:rPr>
          <w:rFonts w:ascii="Courier New" w:hAnsi="Courier New" w:eastAsia="Courier New"/>
          <w:sz w:val="15"/>
        </w:rPr>
        <w:t xml:space="preserve"> 158      return draw(dd, DOCS / "er_diagram_keys")</w:t>
      </w:r>
    </w:p>
    <w:p>
      <w:pPr>
        <w:spacing w:after="0" w:before="0" w:line="240" w:lineRule="auto"/>
      </w:pPr>
      <w:r>
        <w:rPr>
          <w:rFonts w:ascii="Courier New" w:hAnsi="Courier New" w:eastAsia="Courier New"/>
          <w:sz w:val="15"/>
        </w:rPr>
        <w:t xml:space="preserve"> 159  </w:t>
      </w:r>
    </w:p>
    <w:p>
      <w:pPr>
        <w:spacing w:after="0" w:before="0" w:line="240" w:lineRule="auto"/>
      </w:pPr>
      <w:r>
        <w:rPr>
          <w:rFonts w:ascii="Courier New" w:hAnsi="Courier New" w:eastAsia="Courier New"/>
          <w:sz w:val="15"/>
        </w:rPr>
        <w:t xml:space="preserve"> 160  </w:t>
      </w:r>
    </w:p>
    <w:p>
      <w:pPr>
        <w:spacing w:after="0" w:before="0" w:line="240" w:lineRule="auto"/>
      </w:pPr>
      <w:r>
        <w:rPr>
          <w:rFonts w:ascii="Courier New" w:hAnsi="Courier New" w:eastAsia="Courier New"/>
          <w:sz w:val="15"/>
        </w:rPr>
        <w:t xml:space="preserve"> 161  if __name__ == "__main__":</w:t>
      </w:r>
    </w:p>
    <w:p>
      <w:pPr>
        <w:spacing w:after="0" w:before="0" w:line="240" w:lineRule="auto"/>
      </w:pPr>
      <w:r>
        <w:rPr>
          <w:rFonts w:ascii="Courier New" w:hAnsi="Courier New" w:eastAsia="Courier New"/>
          <w:sz w:val="15"/>
        </w:rPr>
        <w:t xml:space="preserve"> 162      n = run()</w:t>
      </w:r>
    </w:p>
    <w:p>
      <w:pPr>
        <w:spacing w:after="0" w:before="0" w:line="240" w:lineRule="auto"/>
      </w:pPr>
      <w:r>
        <w:rPr>
          <w:rFonts w:ascii="Courier New" w:hAnsi="Courier New" w:eastAsia="Courier New"/>
          <w:sz w:val="15"/>
        </w:rPr>
        <w:t xml:space="preserve"> 163      print(f"wrote docs/er_diagram_keys.png/.svg/.pdf ({n} foreign keys)")</w:t>
      </w:r>
    </w:p>
    <w:p>
      <w:pPr>
        <w:pStyle w:val="Heading1"/>
      </w:pPr>
      <w:r>
        <w:t>26. dashboard/app.py (prototype)</w:t>
      </w:r>
    </w:p>
    <w:p>
      <w:r>
        <w:t>First version of the dashboard in Streamlit, made before the Power BI one; kept because the tests in Appendix A check that its pages render.</w:t>
      </w:r>
    </w:p>
    <w:p>
      <w:pPr>
        <w:spacing w:after="0" w:before="0" w:line="240" w:lineRule="auto"/>
      </w:pPr>
      <w:r>
        <w:rPr>
          <w:rFonts w:ascii="Courier New" w:hAnsi="Courier New" w:eastAsia="Courier New"/>
          <w:sz w:val="15"/>
        </w:rPr>
        <w:t xml:space="preserve">   1  """IPL phase dashboard (deliverable D13). Reads only data/export/.</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streamlit run dashboard/app.py</w:t>
      </w:r>
    </w:p>
    <w:p>
      <w:pPr>
        <w:spacing w:after="0" w:before="0" w:line="240" w:lineRule="auto"/>
      </w:pPr>
      <w:r>
        <w:rPr>
          <w:rFonts w:ascii="Courier New" w:hAnsi="Courier New" w:eastAsia="Courier New"/>
          <w:sz w:val="15"/>
        </w:rPr>
        <w:t xml:space="preserve">   4      IPL_DW_EXPORT=/other/export streamlit run dashboard/app.py   # another export folder</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Pages: 1 League overview, 2 Player phase drift, 3 Powerplay and outcome.</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from __future__ import annotations</w:t>
      </w:r>
    </w:p>
    <w:p>
      <w:pPr>
        <w:spacing w:after="0" w:before="0" w:line="240" w:lineRule="auto"/>
      </w:pPr>
      <w:r>
        <w:rPr>
          <w:rFonts w:ascii="Courier New" w:hAnsi="Courier New" w:eastAsia="Courier New"/>
          <w:sz w:val="15"/>
        </w:rPr>
        <w:t xml:space="preserve">   9  </w:t>
      </w:r>
    </w:p>
    <w:p>
      <w:pPr>
        <w:spacing w:after="0" w:before="0" w:line="240" w:lineRule="auto"/>
      </w:pPr>
      <w:r>
        <w:rPr>
          <w:rFonts w:ascii="Courier New" w:hAnsi="Courier New" w:eastAsia="Courier New"/>
          <w:sz w:val="15"/>
        </w:rPr>
        <w:t xml:space="preserve">  10  import os</w:t>
      </w:r>
    </w:p>
    <w:p>
      <w:pPr>
        <w:spacing w:after="0" w:before="0" w:line="240" w:lineRule="auto"/>
      </w:pPr>
      <w:r>
        <w:rPr>
          <w:rFonts w:ascii="Courier New" w:hAnsi="Courier New" w:eastAsia="Courier New"/>
          <w:sz w:val="15"/>
        </w:rPr>
        <w:t xml:space="preserve">  11  from pathlib import Path</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import altair as alt</w:t>
      </w:r>
    </w:p>
    <w:p>
      <w:pPr>
        <w:spacing w:after="0" w:before="0" w:line="240" w:lineRule="auto"/>
      </w:pPr>
      <w:r>
        <w:rPr>
          <w:rFonts w:ascii="Courier New" w:hAnsi="Courier New" w:eastAsia="Courier New"/>
          <w:sz w:val="15"/>
        </w:rPr>
        <w:t xml:space="preserve">  14  import numpy as np</w:t>
      </w:r>
    </w:p>
    <w:p>
      <w:pPr>
        <w:spacing w:after="0" w:before="0" w:line="240" w:lineRule="auto"/>
      </w:pPr>
      <w:r>
        <w:rPr>
          <w:rFonts w:ascii="Courier New" w:hAnsi="Courier New" w:eastAsia="Courier New"/>
          <w:sz w:val="15"/>
        </w:rPr>
        <w:t xml:space="preserve">  15  import pandas as pd</w:t>
      </w:r>
    </w:p>
    <w:p>
      <w:pPr>
        <w:spacing w:after="0" w:before="0" w:line="240" w:lineRule="auto"/>
      </w:pPr>
      <w:r>
        <w:rPr>
          <w:rFonts w:ascii="Courier New" w:hAnsi="Courier New" w:eastAsia="Courier New"/>
          <w:sz w:val="15"/>
        </w:rPr>
        <w:t xml:space="preserve">  16  import streamlit as st</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ROOT = Path(__file__).resolve().parent.parent</w:t>
      </w:r>
    </w:p>
    <w:p>
      <w:pPr>
        <w:spacing w:after="0" w:before="0" w:line="240" w:lineRule="auto"/>
      </w:pPr>
      <w:r>
        <w:rPr>
          <w:rFonts w:ascii="Courier New" w:hAnsi="Courier New" w:eastAsia="Courier New"/>
          <w:sz w:val="15"/>
        </w:rPr>
        <w:t xml:space="preserve">  19  EXPORT = Path(os.environ.get("IPL_DW_EXPORT", ROOT / "data" / "export"))</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PHASES = ["Powerplay", "Middle", "Death"]</w:t>
      </w:r>
    </w:p>
    <w:p>
      <w:pPr>
        <w:spacing w:after="0" w:before="0" w:line="240" w:lineRule="auto"/>
      </w:pPr>
      <w:r>
        <w:rPr>
          <w:rFonts w:ascii="Courier New" w:hAnsi="Courier New" w:eastAsia="Courier New"/>
          <w:sz w:val="15"/>
        </w:rPr>
        <w:t xml:space="preserve">  22  PHASE_SCALE = alt.Scale(domain=PHASES, range=["#2a78d6", "#eb6834", "#1baf7a"])</w:t>
      </w:r>
    </w:p>
    <w:p>
      <w:pPr>
        <w:spacing w:after="0" w:before="0" w:line="240" w:lineRule="auto"/>
      </w:pPr>
      <w:r>
        <w:rPr>
          <w:rFonts w:ascii="Courier New" w:hAnsi="Courier New" w:eastAsia="Courier New"/>
          <w:sz w:val="15"/>
        </w:rPr>
        <w:t xml:space="preserve">  23  BLUE = "#2a78d6"</w:t>
      </w:r>
    </w:p>
    <w:p>
      <w:pPr>
        <w:spacing w:after="0" w:before="0" w:line="240" w:lineRule="auto"/>
      </w:pPr>
      <w:r>
        <w:rPr>
          <w:rFonts w:ascii="Courier New" w:hAnsi="Courier New" w:eastAsia="Courier New"/>
          <w:sz w:val="15"/>
        </w:rPr>
        <w:t xml:space="preserve">  24  PP_BANDS = [-np.inf, -3, -1.5, -0.5, 0.5, 1.5, 3, np.inf]</w:t>
      </w:r>
    </w:p>
    <w:p>
      <w:pPr>
        <w:spacing w:after="0" w:before="0" w:line="240" w:lineRule="auto"/>
      </w:pPr>
      <w:r>
        <w:rPr>
          <w:rFonts w:ascii="Courier New" w:hAnsi="Courier New" w:eastAsia="Courier New"/>
          <w:sz w:val="15"/>
        </w:rPr>
        <w:t xml:space="preserve">  25  PP_LABELS = ["&lt; -3", "-3 to -1.5", "-1.5 to -0.5", "-0.5 to 0.5", "0.5 to 1.5", "1.5 to 3", "&gt; 3"]</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st.set_page_config(page_title="IPL Phase Warehouse", layout="wide")</w:t>
      </w:r>
    </w:p>
    <w:p>
      <w:pPr>
        <w:spacing w:after="0" w:before="0" w:line="240" w:lineRule="auto"/>
      </w:pPr>
      <w:r>
        <w:rPr>
          <w:rFonts w:ascii="Courier New" w:hAnsi="Courier New" w:eastAsia="Courier New"/>
          <w:sz w:val="15"/>
        </w:rPr>
        <w:t xml:space="preserve">  28  </w:t>
      </w:r>
    </w:p>
    <w:p>
      <w:pPr>
        <w:spacing w:after="0" w:before="0" w:line="240" w:lineRule="auto"/>
      </w:pPr>
      <w:r>
        <w:rPr>
          <w:rFonts w:ascii="Courier New" w:hAnsi="Courier New" w:eastAsia="Courier New"/>
          <w:sz w:val="15"/>
        </w:rPr>
        <w:t xml:space="preserve">  29  </w:t>
      </w:r>
    </w:p>
    <w:p>
      <w:pPr>
        <w:spacing w:after="0" w:before="0" w:line="240" w:lineRule="auto"/>
      </w:pPr>
      <w:r>
        <w:rPr>
          <w:rFonts w:ascii="Courier New" w:hAnsi="Courier New" w:eastAsia="Courier New"/>
          <w:sz w:val="15"/>
        </w:rPr>
        <w:t xml:space="preserve">  30  @st.cache_data</w:t>
      </w:r>
    </w:p>
    <w:p>
      <w:pPr>
        <w:spacing w:after="0" w:before="0" w:line="240" w:lineRule="auto"/>
      </w:pPr>
      <w:r>
        <w:rPr>
          <w:rFonts w:ascii="Courier New" w:hAnsi="Courier New" w:eastAsia="Courier New"/>
          <w:sz w:val="15"/>
        </w:rPr>
        <w:t xml:space="preserve">  31  def load(name: str) -&gt; pd.DataFrame:</w:t>
      </w:r>
    </w:p>
    <w:p>
      <w:pPr>
        <w:spacing w:after="0" w:before="0" w:line="240" w:lineRule="auto"/>
      </w:pPr>
      <w:r>
        <w:rPr>
          <w:rFonts w:ascii="Courier New" w:hAnsi="Courier New" w:eastAsia="Courier New"/>
          <w:sz w:val="15"/>
        </w:rPr>
        <w:t xml:space="preserve">  32      path = EXPORT / f"{name}.csv"</w:t>
      </w:r>
    </w:p>
    <w:p>
      <w:pPr>
        <w:spacing w:after="0" w:before="0" w:line="240" w:lineRule="auto"/>
      </w:pPr>
      <w:r>
        <w:rPr>
          <w:rFonts w:ascii="Courier New" w:hAnsi="Courier New" w:eastAsia="Courier New"/>
          <w:sz w:val="15"/>
        </w:rPr>
        <w:t xml:space="preserve">  33      return pd.read_csv(path) if path.exists() else pd.DataFrame()</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def need(*names: str) -&gt; bool:</w:t>
      </w:r>
    </w:p>
    <w:p>
      <w:pPr>
        <w:spacing w:after="0" w:before="0" w:line="240" w:lineRule="auto"/>
      </w:pPr>
      <w:r>
        <w:rPr>
          <w:rFonts w:ascii="Courier New" w:hAnsi="Courier New" w:eastAsia="Courier New"/>
          <w:sz w:val="15"/>
        </w:rPr>
        <w:t xml:space="preserve">  37      missing = [n for n in names if load(n).empty]</w:t>
      </w:r>
    </w:p>
    <w:p>
      <w:pPr>
        <w:spacing w:after="0" w:before="0" w:line="240" w:lineRule="auto"/>
      </w:pPr>
      <w:r>
        <w:rPr>
          <w:rFonts w:ascii="Courier New" w:hAnsi="Courier New" w:eastAsia="Courier New"/>
          <w:sz w:val="15"/>
        </w:rPr>
        <w:t xml:space="preserve">  38      if missing:</w:t>
      </w:r>
    </w:p>
    <w:p>
      <w:pPr>
        <w:spacing w:after="0" w:before="0" w:line="240" w:lineRule="auto"/>
      </w:pPr>
      <w:r>
        <w:rPr>
          <w:rFonts w:ascii="Courier New" w:hAnsi="Courier New" w:eastAsia="Courier New"/>
          <w:sz w:val="15"/>
        </w:rPr>
        <w:t xml:space="preserve">  39          st.error(f"Missing exports: {', '.join(missing)}. Run `python -m src.pipeline` "</w:t>
      </w:r>
    </w:p>
    <w:p>
      <w:pPr>
        <w:spacing w:after="0" w:before="0" w:line="240" w:lineRule="auto"/>
      </w:pPr>
      <w:r>
        <w:rPr>
          <w:rFonts w:ascii="Courier New" w:hAnsi="Courier New" w:eastAsia="Courier New"/>
          <w:sz w:val="15"/>
        </w:rPr>
        <w:t xml:space="preserve">  40                   "(and `python -m src.ml` for model results) first.")</w:t>
      </w:r>
    </w:p>
    <w:p>
      <w:pPr>
        <w:spacing w:after="0" w:before="0" w:line="240" w:lineRule="auto"/>
      </w:pPr>
      <w:r>
        <w:rPr>
          <w:rFonts w:ascii="Courier New" w:hAnsi="Courier New" w:eastAsia="Courier New"/>
          <w:sz w:val="15"/>
        </w:rPr>
        <w:t xml:space="preserve">  41      return not missing</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def matches() -&gt; pd.DataFrame:</w:t>
      </w:r>
    </w:p>
    <w:p>
      <w:pPr>
        <w:spacing w:after="0" w:before="0" w:line="240" w:lineRule="auto"/>
      </w:pPr>
      <w:r>
        <w:rPr>
          <w:rFonts w:ascii="Courier New" w:hAnsi="Courier New" w:eastAsia="Courier New"/>
          <w:sz w:val="15"/>
        </w:rPr>
        <w:t xml:space="preserve">  45      s, m, t, v, se = (load(n) for n in ("fact_match_summary", "dim_match", "dim_team", "dim_venue",</w:t>
      </w:r>
    </w:p>
    <w:p>
      <w:pPr>
        <w:spacing w:after="0" w:before="0" w:line="240" w:lineRule="auto"/>
      </w:pPr>
      <w:r>
        <w:rPr>
          <w:rFonts w:ascii="Courier New" w:hAnsi="Courier New" w:eastAsia="Courier New"/>
          <w:sz w:val="15"/>
        </w:rPr>
        <w:t xml:space="preserve">  46                                           "dim_season"))</w:t>
      </w:r>
    </w:p>
    <w:p>
      <w:pPr>
        <w:spacing w:after="0" w:before="0" w:line="240" w:lineRule="auto"/>
      </w:pPr>
      <w:r>
        <w:rPr>
          <w:rFonts w:ascii="Courier New" w:hAnsi="Courier New" w:eastAsia="Courier New"/>
          <w:sz w:val="15"/>
        </w:rPr>
        <w:t xml:space="preserve">  47      team = t.set_index("team_key")</w:t>
      </w:r>
    </w:p>
    <w:p>
      <w:pPr>
        <w:spacing w:after="0" w:before="0" w:line="240" w:lineRule="auto"/>
      </w:pPr>
      <w:r>
        <w:rPr>
          <w:rFonts w:ascii="Courier New" w:hAnsi="Courier New" w:eastAsia="Courier New"/>
          <w:sz w:val="15"/>
        </w:rPr>
        <w:t xml:space="preserve">  48      df = s.merge(m[["match_key", "source_match_id", "match_date"]], on="match_key")</w:t>
      </w:r>
    </w:p>
    <w:p>
      <w:pPr>
        <w:spacing w:after="0" w:before="0" w:line="240" w:lineRule="auto"/>
      </w:pPr>
      <w:r>
        <w:rPr>
          <w:rFonts w:ascii="Courier New" w:hAnsi="Courier New" w:eastAsia="Courier New"/>
          <w:sz w:val="15"/>
        </w:rPr>
        <w:t xml:space="preserve">  49      df["season"] = df.season_key.map(se.set_index("season_key").year)</w:t>
      </w:r>
    </w:p>
    <w:p>
      <w:pPr>
        <w:spacing w:after="0" w:before="0" w:line="240" w:lineRule="auto"/>
      </w:pPr>
      <w:r>
        <w:rPr>
          <w:rFonts w:ascii="Courier New" w:hAnsi="Courier New" w:eastAsia="Courier New"/>
          <w:sz w:val="15"/>
        </w:rPr>
        <w:t xml:space="preserve">  50      df["venue"] = df.venue_key.map(v.set_index("venue_key").canonical_name)</w:t>
      </w:r>
    </w:p>
    <w:p>
      <w:pPr>
        <w:spacing w:after="0" w:before="0" w:line="240" w:lineRule="auto"/>
      </w:pPr>
      <w:r>
        <w:rPr>
          <w:rFonts w:ascii="Courier New" w:hAnsi="Courier New" w:eastAsia="Courier New"/>
          <w:sz w:val="15"/>
        </w:rPr>
        <w:t xml:space="preserve">  51      for side, col in (("bat_first", "bat_first_team_key"), ("chase", "chase_team_key"),</w:t>
      </w:r>
    </w:p>
    <w:p>
      <w:pPr>
        <w:spacing w:after="0" w:before="0" w:line="240" w:lineRule="auto"/>
      </w:pPr>
      <w:r>
        <w:rPr>
          <w:rFonts w:ascii="Courier New" w:hAnsi="Courier New" w:eastAsia="Courier New"/>
          <w:sz w:val="15"/>
        </w:rPr>
        <w:t xml:space="preserve">  52                        ("winner", "winner_key")):</w:t>
      </w:r>
    </w:p>
    <w:p>
      <w:pPr>
        <w:spacing w:after="0" w:before="0" w:line="240" w:lineRule="auto"/>
      </w:pPr>
      <w:r>
        <w:rPr>
          <w:rFonts w:ascii="Courier New" w:hAnsi="Courier New" w:eastAsia="Courier New"/>
          <w:sz w:val="15"/>
        </w:rPr>
        <w:t xml:space="preserve">  53          df[f"{side}_franchise"] = df[col].map(team.franchise_id)</w:t>
      </w:r>
    </w:p>
    <w:p>
      <w:pPr>
        <w:spacing w:after="0" w:before="0" w:line="240" w:lineRule="auto"/>
      </w:pPr>
      <w:r>
        <w:rPr>
          <w:rFonts w:ascii="Courier New" w:hAnsi="Courier New" w:eastAsia="Courier New"/>
          <w:sz w:val="15"/>
        </w:rPr>
        <w:t xml:space="preserve">  54      df["toss_winner_won"] = (df.winner_key == df.toss_winner_key).astype(int).where(df.winner_key.notna())</w:t>
      </w:r>
    </w:p>
    <w:p>
      <w:pPr>
        <w:spacing w:after="0" w:before="0" w:line="240" w:lineRule="auto"/>
      </w:pPr>
      <w:r>
        <w:rPr>
          <w:rFonts w:ascii="Courier New" w:hAnsi="Courier New" w:eastAsia="Courier New"/>
          <w:sz w:val="15"/>
        </w:rPr>
        <w:t xml:space="preserve">  55      return df</w:t>
      </w:r>
    </w:p>
    <w:p>
      <w:pPr>
        <w:spacing w:after="0" w:before="0" w:line="240" w:lineRule="auto"/>
      </w:pPr>
      <w:r>
        <w:rPr>
          <w:rFonts w:ascii="Courier New" w:hAnsi="Courier New" w:eastAsia="Courier New"/>
          <w:sz w:val="15"/>
        </w:rPr>
        <w:t xml:space="preserve">  56  </w:t>
      </w:r>
    </w:p>
    <w:p>
      <w:pPr>
        <w:spacing w:after="0" w:before="0" w:line="240" w:lineRule="auto"/>
      </w:pPr>
      <w:r>
        <w:rPr>
          <w:rFonts w:ascii="Courier New" w:hAnsi="Courier New" w:eastAsia="Courier New"/>
          <w:sz w:val="15"/>
        </w:rPr>
        <w:t xml:space="preserve">  57  </w:t>
      </w:r>
    </w:p>
    <w:p>
      <w:pPr>
        <w:spacing w:after="0" w:before="0" w:line="240" w:lineRule="auto"/>
      </w:pPr>
      <w:r>
        <w:rPr>
          <w:rFonts w:ascii="Courier New" w:hAnsi="Courier New" w:eastAsia="Courier New"/>
          <w:sz w:val="15"/>
        </w:rPr>
        <w:t xml:space="preserve">  58  def season_filter(df: pd.DataFrame, key: str) -&gt; tuple[int, int]:</w:t>
      </w:r>
    </w:p>
    <w:p>
      <w:pPr>
        <w:spacing w:after="0" w:before="0" w:line="240" w:lineRule="auto"/>
      </w:pPr>
      <w:r>
        <w:rPr>
          <w:rFonts w:ascii="Courier New" w:hAnsi="Courier New" w:eastAsia="Courier New"/>
          <w:sz w:val="15"/>
        </w:rPr>
        <w:t xml:space="preserve">  59      lo, hi = int(df.season.min()), int(df.season.max())</w:t>
      </w:r>
    </w:p>
    <w:p>
      <w:pPr>
        <w:spacing w:after="0" w:before="0" w:line="240" w:lineRule="auto"/>
      </w:pPr>
      <w:r>
        <w:rPr>
          <w:rFonts w:ascii="Courier New" w:hAnsi="Courier New" w:eastAsia="Courier New"/>
          <w:sz w:val="15"/>
        </w:rPr>
        <w:t xml:space="preserve">  60      if lo == hi:</w:t>
      </w:r>
    </w:p>
    <w:p>
      <w:pPr>
        <w:spacing w:after="0" w:before="0" w:line="240" w:lineRule="auto"/>
      </w:pPr>
      <w:r>
        <w:rPr>
          <w:rFonts w:ascii="Courier New" w:hAnsi="Courier New" w:eastAsia="Courier New"/>
          <w:sz w:val="15"/>
        </w:rPr>
        <w:t xml:space="preserve">  61          return lo, hi</w:t>
      </w:r>
    </w:p>
    <w:p>
      <w:pPr>
        <w:spacing w:after="0" w:before="0" w:line="240" w:lineRule="auto"/>
      </w:pPr>
      <w:r>
        <w:rPr>
          <w:rFonts w:ascii="Courier New" w:hAnsi="Courier New" w:eastAsia="Courier New"/>
          <w:sz w:val="15"/>
        </w:rPr>
        <w:t xml:space="preserve">  62      return st.slider("Seasons", lo, hi, (lo, hi), key=key)</w:t>
      </w:r>
    </w:p>
    <w:p>
      <w:pPr>
        <w:spacing w:after="0" w:before="0" w:line="240" w:lineRule="auto"/>
      </w:pPr>
      <w:r>
        <w:rPr>
          <w:rFonts w:ascii="Courier New" w:hAnsi="Courier New" w:eastAsia="Courier New"/>
          <w:sz w:val="15"/>
        </w:rPr>
        <w:t xml:space="preserve">  63  </w:t>
      </w:r>
    </w:p>
    <w:p>
      <w:pPr>
        <w:spacing w:after="0" w:before="0" w:line="240" w:lineRule="auto"/>
      </w:pPr>
      <w:r>
        <w:rPr>
          <w:rFonts w:ascii="Courier New" w:hAnsi="Courier New" w:eastAsia="Courier New"/>
          <w:sz w:val="15"/>
        </w:rPr>
        <w:t xml:space="preserve">  64  </w:t>
      </w:r>
    </w:p>
    <w:p>
      <w:pPr>
        <w:spacing w:after="0" w:before="0" w:line="240" w:lineRule="auto"/>
      </w:pPr>
      <w:r>
        <w:rPr>
          <w:rFonts w:ascii="Courier New" w:hAnsi="Courier New" w:eastAsia="Courier New"/>
          <w:sz w:val="15"/>
        </w:rPr>
        <w:t xml:space="preserve">  65  # ---------------------------------------------------------------- page 1</w:t>
      </w:r>
    </w:p>
    <w:p>
      <w:pPr>
        <w:spacing w:after="0" w:before="0" w:line="240" w:lineRule="auto"/>
      </w:pPr>
      <w:r>
        <w:rPr>
          <w:rFonts w:ascii="Courier New" w:hAnsi="Courier New" w:eastAsia="Courier New"/>
          <w:sz w:val="15"/>
        </w:rPr>
        <w:t xml:space="preserve">  66  </w:t>
      </w:r>
    </w:p>
    <w:p>
      <w:pPr>
        <w:spacing w:after="0" w:before="0" w:line="240" w:lineRule="auto"/>
      </w:pPr>
      <w:r>
        <w:rPr>
          <w:rFonts w:ascii="Courier New" w:hAnsi="Courier New" w:eastAsia="Courier New"/>
          <w:sz w:val="15"/>
        </w:rPr>
        <w:t xml:space="preserve">  67  def page_league() -&gt; None:</w:t>
      </w:r>
    </w:p>
    <w:p>
      <w:pPr>
        <w:spacing w:after="0" w:before="0" w:line="240" w:lineRule="auto"/>
      </w:pPr>
      <w:r>
        <w:rPr>
          <w:rFonts w:ascii="Courier New" w:hAnsi="Courier New" w:eastAsia="Courier New"/>
          <w:sz w:val="15"/>
        </w:rPr>
        <w:t xml:space="preserve">  68      if not need("fact_match_summary", "v_match_phase"):</w:t>
      </w:r>
    </w:p>
    <w:p>
      <w:pPr>
        <w:spacing w:after="0" w:before="0" w:line="240" w:lineRule="auto"/>
      </w:pPr>
      <w:r>
        <w:rPr>
          <w:rFonts w:ascii="Courier New" w:hAnsi="Courier New" w:eastAsia="Courier New"/>
          <w:sz w:val="15"/>
        </w:rPr>
        <w:t xml:space="preserve">  69          return</w:t>
      </w:r>
    </w:p>
    <w:p>
      <w:pPr>
        <w:spacing w:after="0" w:before="0" w:line="240" w:lineRule="auto"/>
      </w:pPr>
      <w:r>
        <w:rPr>
          <w:rFonts w:ascii="Courier New" w:hAnsi="Courier New" w:eastAsia="Courier New"/>
          <w:sz w:val="15"/>
        </w:rPr>
        <w:t xml:space="preserve">  70      mp, ms = load("v_match_phase"), matches()</w:t>
      </w:r>
    </w:p>
    <w:p>
      <w:pPr>
        <w:spacing w:after="0" w:before="0" w:line="240" w:lineRule="auto"/>
      </w:pPr>
      <w:r>
        <w:rPr>
          <w:rFonts w:ascii="Courier New" w:hAnsi="Courier New" w:eastAsia="Courier New"/>
          <w:sz w:val="15"/>
        </w:rPr>
        <w:t xml:space="preserve">  71      c1, c2, c3 = st.columns([2, 1, 1])</w:t>
      </w:r>
    </w:p>
    <w:p>
      <w:pPr>
        <w:spacing w:after="0" w:before="0" w:line="240" w:lineRule="auto"/>
      </w:pPr>
      <w:r>
        <w:rPr>
          <w:rFonts w:ascii="Courier New" w:hAnsi="Courier New" w:eastAsia="Courier New"/>
          <w:sz w:val="15"/>
        </w:rPr>
        <w:t xml:space="preserve">  72      with c1:</w:t>
      </w:r>
    </w:p>
    <w:p>
      <w:pPr>
        <w:spacing w:after="0" w:before="0" w:line="240" w:lineRule="auto"/>
      </w:pPr>
      <w:r>
        <w:rPr>
          <w:rFonts w:ascii="Courier New" w:hAnsi="Courier New" w:eastAsia="Courier New"/>
          <w:sz w:val="15"/>
        </w:rPr>
        <w:t xml:space="preserve">  73          lo, hi = season_filter(ms, "p1_season")</w:t>
      </w:r>
    </w:p>
    <w:p>
      <w:pPr>
        <w:spacing w:after="0" w:before="0" w:line="240" w:lineRule="auto"/>
      </w:pPr>
      <w:r>
        <w:rPr>
          <w:rFonts w:ascii="Courier New" w:hAnsi="Courier New" w:eastAsia="Courier New"/>
          <w:sz w:val="15"/>
        </w:rPr>
        <w:t xml:space="preserve">  74      with c2:</w:t>
      </w:r>
    </w:p>
    <w:p>
      <w:pPr>
        <w:spacing w:after="0" w:before="0" w:line="240" w:lineRule="auto"/>
      </w:pPr>
      <w:r>
        <w:rPr>
          <w:rFonts w:ascii="Courier New" w:hAnsi="Courier New" w:eastAsia="Courier New"/>
          <w:sz w:val="15"/>
        </w:rPr>
        <w:t xml:space="preserve">  75          team = st.selectbox("Team (franchise)", ["All"] + sorted(mp.franchise_id.unique()))</w:t>
      </w:r>
    </w:p>
    <w:p>
      <w:pPr>
        <w:spacing w:after="0" w:before="0" w:line="240" w:lineRule="auto"/>
      </w:pPr>
      <w:r>
        <w:rPr>
          <w:rFonts w:ascii="Courier New" w:hAnsi="Courier New" w:eastAsia="Courier New"/>
          <w:sz w:val="15"/>
        </w:rPr>
        <w:t xml:space="preserve">  76      with c3:</w:t>
      </w:r>
    </w:p>
    <w:p>
      <w:pPr>
        <w:spacing w:after="0" w:before="0" w:line="240" w:lineRule="auto"/>
      </w:pPr>
      <w:r>
        <w:rPr>
          <w:rFonts w:ascii="Courier New" w:hAnsi="Courier New" w:eastAsia="Courier New"/>
          <w:sz w:val="15"/>
        </w:rPr>
        <w:t xml:space="preserve">  77          venue = st.selectbox("Venue", ["All"] + sorted(mp.venue.unique()))</w:t>
      </w:r>
    </w:p>
    <w:p>
      <w:pPr>
        <w:spacing w:after="0" w:before="0" w:line="240" w:lineRule="auto"/>
      </w:pPr>
      <w:r>
        <w:rPr>
          <w:rFonts w:ascii="Courier New" w:hAnsi="Courier New" w:eastAsia="Courier New"/>
          <w:sz w:val="15"/>
        </w:rPr>
        <w:t xml:space="preserve">  78      mp = mp[mp.season.between(lo, hi)]</w:t>
      </w:r>
    </w:p>
    <w:p>
      <w:pPr>
        <w:spacing w:after="0" w:before="0" w:line="240" w:lineRule="auto"/>
      </w:pPr>
      <w:r>
        <w:rPr>
          <w:rFonts w:ascii="Courier New" w:hAnsi="Courier New" w:eastAsia="Courier New"/>
          <w:sz w:val="15"/>
        </w:rPr>
        <w:t xml:space="preserve">  79      ms = ms[ms.season.between(lo, hi)]</w:t>
      </w:r>
    </w:p>
    <w:p>
      <w:pPr>
        <w:spacing w:after="0" w:before="0" w:line="240" w:lineRule="auto"/>
      </w:pPr>
      <w:r>
        <w:rPr>
          <w:rFonts w:ascii="Courier New" w:hAnsi="Courier New" w:eastAsia="Courier New"/>
          <w:sz w:val="15"/>
        </w:rPr>
        <w:t xml:space="preserve">  80      if team != "All":</w:t>
      </w:r>
    </w:p>
    <w:p>
      <w:pPr>
        <w:spacing w:after="0" w:before="0" w:line="240" w:lineRule="auto"/>
      </w:pPr>
      <w:r>
        <w:rPr>
          <w:rFonts w:ascii="Courier New" w:hAnsi="Courier New" w:eastAsia="Courier New"/>
          <w:sz w:val="15"/>
        </w:rPr>
        <w:t xml:space="preserve">  81          mp = mp[mp.franchise_id == team]</w:t>
      </w:r>
    </w:p>
    <w:p>
      <w:pPr>
        <w:spacing w:after="0" w:before="0" w:line="240" w:lineRule="auto"/>
      </w:pPr>
      <w:r>
        <w:rPr>
          <w:rFonts w:ascii="Courier New" w:hAnsi="Courier New" w:eastAsia="Courier New"/>
          <w:sz w:val="15"/>
        </w:rPr>
        <w:t xml:space="preserve">  82          ms = ms[(ms.bat_first_franchise == team) | (ms.chase_franchise == team)]</w:t>
      </w:r>
    </w:p>
    <w:p>
      <w:pPr>
        <w:spacing w:after="0" w:before="0" w:line="240" w:lineRule="auto"/>
      </w:pPr>
      <w:r>
        <w:rPr>
          <w:rFonts w:ascii="Courier New" w:hAnsi="Courier New" w:eastAsia="Courier New"/>
          <w:sz w:val="15"/>
        </w:rPr>
        <w:t xml:space="preserve">  83      if venue != "All":</w:t>
      </w:r>
    </w:p>
    <w:p>
      <w:pPr>
        <w:spacing w:after="0" w:before="0" w:line="240" w:lineRule="auto"/>
      </w:pPr>
      <w:r>
        <w:rPr>
          <w:rFonts w:ascii="Courier New" w:hAnsi="Courier New" w:eastAsia="Courier New"/>
          <w:sz w:val="15"/>
        </w:rPr>
        <w:t xml:space="preserve">  84          mp, ms = mp[mp.venue == venue], ms[ms.venue == venue]</w:t>
      </w:r>
    </w:p>
    <w:p>
      <w:pPr>
        <w:spacing w:after="0" w:before="0" w:line="240" w:lineRule="auto"/>
      </w:pPr>
      <w:r>
        <w:rPr>
          <w:rFonts w:ascii="Courier New" w:hAnsi="Courier New" w:eastAsia="Courier New"/>
          <w:sz w:val="15"/>
        </w:rPr>
        <w:t xml:space="preserve">  85      if ms.empty:</w:t>
      </w:r>
    </w:p>
    <w:p>
      <w:pPr>
        <w:spacing w:after="0" w:before="0" w:line="240" w:lineRule="auto"/>
      </w:pPr>
      <w:r>
        <w:rPr>
          <w:rFonts w:ascii="Courier New" w:hAnsi="Courier New" w:eastAsia="Courier New"/>
          <w:sz w:val="15"/>
        </w:rPr>
        <w:t xml:space="preserve">  86          st.info("No matches for this selection.")</w:t>
      </w:r>
    </w:p>
    <w:p>
      <w:pPr>
        <w:spacing w:after="0" w:before="0" w:line="240" w:lineRule="auto"/>
      </w:pPr>
      <w:r>
        <w:rPr>
          <w:rFonts w:ascii="Courier New" w:hAnsi="Courier New" w:eastAsia="Courier New"/>
          <w:sz w:val="15"/>
        </w:rPr>
        <w:t xml:space="preserve">  87          return</w:t>
      </w:r>
    </w:p>
    <w:p>
      <w:pPr>
        <w:spacing w:after="0" w:before="0" w:line="240" w:lineRule="auto"/>
      </w:pPr>
      <w:r>
        <w:rPr>
          <w:rFonts w:ascii="Courier New" w:hAnsi="Courier New" w:eastAsia="Courier New"/>
          <w:sz w:val="15"/>
        </w:rPr>
        <w:t xml:space="preserve">  88  </w:t>
      </w:r>
    </w:p>
    <w:p>
      <w:pPr>
        <w:spacing w:after="0" w:before="0" w:line="240" w:lineRule="auto"/>
      </w:pPr>
      <w:r>
        <w:rPr>
          <w:rFonts w:ascii="Courier New" w:hAnsi="Courier New" w:eastAsia="Courier New"/>
          <w:sz w:val="15"/>
        </w:rPr>
        <w:t xml:space="preserve">  89      k1, k2, k3, k4 = st.columns(4)</w:t>
      </w:r>
    </w:p>
    <w:p>
      <w:pPr>
        <w:spacing w:after="0" w:before="0" w:line="240" w:lineRule="auto"/>
      </w:pPr>
      <w:r>
        <w:rPr>
          <w:rFonts w:ascii="Courier New" w:hAnsi="Courier New" w:eastAsia="Courier New"/>
          <w:sz w:val="15"/>
        </w:rPr>
        <w:t xml:space="preserve">  90      k1.metric("Matches", f"{len(ms):,}")</w:t>
      </w:r>
    </w:p>
    <w:p>
      <w:pPr>
        <w:spacing w:after="0" w:before="0" w:line="240" w:lineRule="auto"/>
      </w:pPr>
      <w:r>
        <w:rPr>
          <w:rFonts w:ascii="Courier New" w:hAnsi="Courier New" w:eastAsia="Courier New"/>
          <w:sz w:val="15"/>
        </w:rPr>
        <w:t xml:space="preserve">  91      k2.metric("Seasons", ms.season.nunique())</w:t>
      </w:r>
    </w:p>
    <w:p>
      <w:pPr>
        <w:spacing w:after="0" w:before="0" w:line="240" w:lineRule="auto"/>
      </w:pPr>
      <w:r>
        <w:rPr>
          <w:rFonts w:ascii="Courier New" w:hAnsi="Courier New" w:eastAsia="Courier New"/>
          <w:sz w:val="15"/>
        </w:rPr>
        <w:t xml:space="preserve">  92      k3.metric("Avg first-innings score", f"{ms.inn1_total_runs.mean():.0f}")</w:t>
      </w:r>
    </w:p>
    <w:p>
      <w:pPr>
        <w:spacing w:after="0" w:before="0" w:line="240" w:lineRule="auto"/>
      </w:pPr>
      <w:r>
        <w:rPr>
          <w:rFonts w:ascii="Courier New" w:hAnsi="Courier New" w:eastAsia="Courier New"/>
          <w:sz w:val="15"/>
        </w:rPr>
        <w:t xml:space="preserve">  93      k4.metric("Batting-first win rate", f"{100 * ms.bat_first_won.mean():.0f}%")</w:t>
      </w:r>
    </w:p>
    <w:p>
      <w:pPr>
        <w:spacing w:after="0" w:before="0" w:line="240" w:lineRule="auto"/>
      </w:pPr>
      <w:r>
        <w:rPr>
          <w:rFonts w:ascii="Courier New" w:hAnsi="Courier New" w:eastAsia="Courier New"/>
          <w:sz w:val="15"/>
        </w:rPr>
        <w:t xml:space="preserve">  94  </w:t>
      </w:r>
    </w:p>
    <w:p>
      <w:pPr>
        <w:spacing w:after="0" w:before="0" w:line="240" w:lineRule="auto"/>
      </w:pPr>
      <w:r>
        <w:rPr>
          <w:rFonts w:ascii="Courier New" w:hAnsi="Courier New" w:eastAsia="Courier New"/>
          <w:sz w:val="15"/>
        </w:rPr>
        <w:t xml:space="preserve">  95      rates = mp.groupby(["season", "phase_name"], as_index=False)[["runs", "legal_balls", "wickets"]].sum()</w:t>
      </w:r>
    </w:p>
    <w:p>
      <w:pPr>
        <w:spacing w:after="0" w:before="0" w:line="240" w:lineRule="auto"/>
      </w:pPr>
      <w:r>
        <w:rPr>
          <w:rFonts w:ascii="Courier New" w:hAnsi="Courier New" w:eastAsia="Courier New"/>
          <w:sz w:val="15"/>
        </w:rPr>
        <w:t xml:space="preserve">  96      rates["run_rate"] = (rates.runs * 6 / rates.legal_balls).round(2)</w:t>
      </w:r>
    </w:p>
    <w:p>
      <w:pPr>
        <w:spacing w:after="0" w:before="0" w:line="240" w:lineRule="auto"/>
      </w:pPr>
      <w:r>
        <w:rPr>
          <w:rFonts w:ascii="Courier New" w:hAnsi="Courier New" w:eastAsia="Courier New"/>
          <w:sz w:val="15"/>
        </w:rPr>
        <w:t xml:space="preserve">  97      hover = alt.selection_point(fields=["season"], nearest=True, on="pointerover", empty=False)</w:t>
      </w:r>
    </w:p>
    <w:p>
      <w:pPr>
        <w:spacing w:after="0" w:before="0" w:line="240" w:lineRule="auto"/>
      </w:pPr>
      <w:r>
        <w:rPr>
          <w:rFonts w:ascii="Courier New" w:hAnsi="Courier New" w:eastAsia="Courier New"/>
          <w:sz w:val="15"/>
        </w:rPr>
        <w:t xml:space="preserve">  98      base = alt.Chart(rates).encode(</w:t>
      </w:r>
    </w:p>
    <w:p>
      <w:pPr>
        <w:spacing w:after="0" w:before="0" w:line="240" w:lineRule="auto"/>
      </w:pPr>
      <w:r>
        <w:rPr>
          <w:rFonts w:ascii="Courier New" w:hAnsi="Courier New" w:eastAsia="Courier New"/>
          <w:sz w:val="15"/>
        </w:rPr>
        <w:t xml:space="preserve">  99          x=alt.X("season:O", title="Season", axis=alt.Axis(labelAngle=0)),</w:t>
      </w:r>
    </w:p>
    <w:p>
      <w:pPr>
        <w:spacing w:after="0" w:before="0" w:line="240" w:lineRule="auto"/>
      </w:pPr>
      <w:r>
        <w:rPr>
          <w:rFonts w:ascii="Courier New" w:hAnsi="Courier New" w:eastAsia="Courier New"/>
          <w:sz w:val="15"/>
        </w:rPr>
        <w:t xml:space="preserve"> 100          y=alt.Y("run_rate:Q", title="Runs per over", scale=alt.Scale(zero=False)),</w:t>
      </w:r>
    </w:p>
    <w:p>
      <w:pPr>
        <w:spacing w:after="0" w:before="0" w:line="240" w:lineRule="auto"/>
      </w:pPr>
      <w:r>
        <w:rPr>
          <w:rFonts w:ascii="Courier New" w:hAnsi="Courier New" w:eastAsia="Courier New"/>
          <w:sz w:val="15"/>
        </w:rPr>
        <w:t xml:space="preserve"> 101          color=alt.Color("phase_name:N", scale=PHASE_SCALE, title="Phase", legend=alt.Legend(orient="top")))</w:t>
      </w:r>
    </w:p>
    <w:p>
      <w:pPr>
        <w:spacing w:after="0" w:before="0" w:line="240" w:lineRule="auto"/>
      </w:pPr>
      <w:r>
        <w:rPr>
          <w:rFonts w:ascii="Courier New" w:hAnsi="Courier New" w:eastAsia="Courier New"/>
          <w:sz w:val="15"/>
        </w:rPr>
        <w:t xml:space="preserve"> 102      line = base.mark_line(strokeWidth=2) + base.mark_point(size=60, filled=True).encode(</w:t>
      </w:r>
    </w:p>
    <w:p>
      <w:pPr>
        <w:spacing w:after="0" w:before="0" w:line="240" w:lineRule="auto"/>
      </w:pPr>
      <w:r>
        <w:rPr>
          <w:rFonts w:ascii="Courier New" w:hAnsi="Courier New" w:eastAsia="Courier New"/>
          <w:sz w:val="15"/>
        </w:rPr>
        <w:t xml:space="preserve"> 103          tooltip=["season", "phase_name", "run_rate", "wickets", "legal_balls"]).add_params(hover)</w:t>
      </w:r>
    </w:p>
    <w:p>
      <w:pPr>
        <w:spacing w:after="0" w:before="0" w:line="240" w:lineRule="auto"/>
      </w:pPr>
      <w:r>
        <w:rPr>
          <w:rFonts w:ascii="Courier New" w:hAnsi="Courier New" w:eastAsia="Courier New"/>
          <w:sz w:val="15"/>
        </w:rPr>
        <w:t xml:space="preserve"> 104      rule = alt.Chart(rates).mark_rule(color="#8a8984").encode(x="season:O").transform_filter(hover)</w:t>
      </w:r>
    </w:p>
    <w:p>
      <w:pPr>
        <w:spacing w:after="0" w:before="0" w:line="240" w:lineRule="auto"/>
      </w:pPr>
      <w:r>
        <w:rPr>
          <w:rFonts w:ascii="Courier New" w:hAnsi="Courier New" w:eastAsia="Courier New"/>
          <w:sz w:val="15"/>
        </w:rPr>
        <w:t xml:space="preserve"> 105      st.subheader("Runs per over by phase")</w:t>
      </w:r>
    </w:p>
    <w:p>
      <w:pPr>
        <w:spacing w:after="0" w:before="0" w:line="240" w:lineRule="auto"/>
      </w:pPr>
      <w:r>
        <w:rPr>
          <w:rFonts w:ascii="Courier New" w:hAnsi="Courier New" w:eastAsia="Courier New"/>
          <w:sz w:val="15"/>
        </w:rPr>
        <w:t xml:space="preserve"> 106      st.altair_chart((line + rule).properties(height=320), use_container_width=True)</w:t>
      </w:r>
    </w:p>
    <w:p>
      <w:pPr>
        <w:spacing w:after="0" w:before="0" w:line="240" w:lineRule="auto"/>
      </w:pPr>
      <w:r>
        <w:rPr>
          <w:rFonts w:ascii="Courier New" w:hAnsi="Courier New" w:eastAsia="Courier New"/>
          <w:sz w:val="15"/>
        </w:rPr>
        <w:t xml:space="preserve"> 107  </w:t>
      </w:r>
    </w:p>
    <w:p>
      <w:pPr>
        <w:spacing w:after="0" w:before="0" w:line="240" w:lineRule="auto"/>
      </w:pPr>
      <w:r>
        <w:rPr>
          <w:rFonts w:ascii="Courier New" w:hAnsi="Courier New" w:eastAsia="Courier New"/>
          <w:sz w:val="15"/>
        </w:rPr>
        <w:t xml:space="preserve"> 108      left, right = st.columns(2)</w:t>
      </w:r>
    </w:p>
    <w:p>
      <w:pPr>
        <w:spacing w:after="0" w:before="0" w:line="240" w:lineRule="auto"/>
      </w:pPr>
      <w:r>
        <w:rPr>
          <w:rFonts w:ascii="Courier New" w:hAnsi="Courier New" w:eastAsia="Courier New"/>
          <w:sz w:val="15"/>
        </w:rPr>
        <w:t xml:space="preserve"> 109      long = pd.concat([ms[["season", "bat_first_franchise", "winner_franchise"]]</w:t>
      </w:r>
    </w:p>
    <w:p>
      <w:pPr>
        <w:spacing w:after="0" w:before="0" w:line="240" w:lineRule="auto"/>
      </w:pPr>
      <w:r>
        <w:rPr>
          <w:rFonts w:ascii="Courier New" w:hAnsi="Courier New" w:eastAsia="Courier New"/>
          <w:sz w:val="15"/>
        </w:rPr>
        <w:t xml:space="preserve"> 110                        .rename(columns={"bat_first_franchise": "franchise"}),</w:t>
      </w:r>
    </w:p>
    <w:p>
      <w:pPr>
        <w:spacing w:after="0" w:before="0" w:line="240" w:lineRule="auto"/>
      </w:pPr>
      <w:r>
        <w:rPr>
          <w:rFonts w:ascii="Courier New" w:hAnsi="Courier New" w:eastAsia="Courier New"/>
          <w:sz w:val="15"/>
        </w:rPr>
        <w:t xml:space="preserve"> 111                        ms[["season", "chase_franchise", "winner_franchise"]]</w:t>
      </w:r>
    </w:p>
    <w:p>
      <w:pPr>
        <w:spacing w:after="0" w:before="0" w:line="240" w:lineRule="auto"/>
      </w:pPr>
      <w:r>
        <w:rPr>
          <w:rFonts w:ascii="Courier New" w:hAnsi="Courier New" w:eastAsia="Courier New"/>
          <w:sz w:val="15"/>
        </w:rPr>
        <w:t xml:space="preserve"> 112                        .rename(columns={"chase_franchise": "franchise"})])</w:t>
      </w:r>
    </w:p>
    <w:p>
      <w:pPr>
        <w:spacing w:after="0" w:before="0" w:line="240" w:lineRule="auto"/>
      </w:pPr>
      <w:r>
        <w:rPr>
          <w:rFonts w:ascii="Courier New" w:hAnsi="Courier New" w:eastAsia="Courier New"/>
          <w:sz w:val="15"/>
        </w:rPr>
        <w:t xml:space="preserve"> 113      long = long[long.winner_franchise.notna()]</w:t>
      </w:r>
    </w:p>
    <w:p>
      <w:pPr>
        <w:spacing w:after="0" w:before="0" w:line="240" w:lineRule="auto"/>
      </w:pPr>
      <w:r>
        <w:rPr>
          <w:rFonts w:ascii="Courier New" w:hAnsi="Courier New" w:eastAsia="Courier New"/>
          <w:sz w:val="15"/>
        </w:rPr>
        <w:t xml:space="preserve"> 114      wins = long.assign(won=long.franchise == long.winner_franchise).groupby("franchise", as_index=False).agg(</w:t>
      </w:r>
    </w:p>
    <w:p>
      <w:pPr>
        <w:spacing w:after="0" w:before="0" w:line="240" w:lineRule="auto"/>
      </w:pPr>
      <w:r>
        <w:rPr>
          <w:rFonts w:ascii="Courier New" w:hAnsi="Courier New" w:eastAsia="Courier New"/>
          <w:sz w:val="15"/>
        </w:rPr>
        <w:t xml:space="preserve"> 115          matches=("won", "size"), wins=("won", "sum"))</w:t>
      </w:r>
    </w:p>
    <w:p>
      <w:pPr>
        <w:spacing w:after="0" w:before="0" w:line="240" w:lineRule="auto"/>
      </w:pPr>
      <w:r>
        <w:rPr>
          <w:rFonts w:ascii="Courier New" w:hAnsi="Courier New" w:eastAsia="Courier New"/>
          <w:sz w:val="15"/>
        </w:rPr>
        <w:t xml:space="preserve"> 116      wins["win_pct"] = (100 * wins.wins / wins.matches).round(1)</w:t>
      </w:r>
    </w:p>
    <w:p>
      <w:pPr>
        <w:spacing w:after="0" w:before="0" w:line="240" w:lineRule="auto"/>
      </w:pPr>
      <w:r>
        <w:rPr>
          <w:rFonts w:ascii="Courier New" w:hAnsi="Courier New" w:eastAsia="Courier New"/>
          <w:sz w:val="15"/>
        </w:rPr>
        <w:t xml:space="preserve"> 117      if team != "All":</w:t>
      </w:r>
    </w:p>
    <w:p>
      <w:pPr>
        <w:spacing w:after="0" w:before="0" w:line="240" w:lineRule="auto"/>
      </w:pPr>
      <w:r>
        <w:rPr>
          <w:rFonts w:ascii="Courier New" w:hAnsi="Courier New" w:eastAsia="Courier New"/>
          <w:sz w:val="15"/>
        </w:rPr>
        <w:t xml:space="preserve"> 118          wins = wins[wins.franchise == team]</w:t>
      </w:r>
    </w:p>
    <w:p>
      <w:pPr>
        <w:spacing w:after="0" w:before="0" w:line="240" w:lineRule="auto"/>
      </w:pPr>
      <w:r>
        <w:rPr>
          <w:rFonts w:ascii="Courier New" w:hAnsi="Courier New" w:eastAsia="Courier New"/>
          <w:sz w:val="15"/>
        </w:rPr>
        <w:t xml:space="preserve"> 119      with left:</w:t>
      </w:r>
    </w:p>
    <w:p>
      <w:pPr>
        <w:spacing w:after="0" w:before="0" w:line="240" w:lineRule="auto"/>
      </w:pPr>
      <w:r>
        <w:rPr>
          <w:rFonts w:ascii="Courier New" w:hAnsi="Courier New" w:eastAsia="Courier New"/>
          <w:sz w:val="15"/>
        </w:rPr>
        <w:t xml:space="preserve"> 120          st.subheader("Team win percentage")</w:t>
      </w:r>
    </w:p>
    <w:p>
      <w:pPr>
        <w:spacing w:after="0" w:before="0" w:line="240" w:lineRule="auto"/>
      </w:pPr>
      <w:r>
        <w:rPr>
          <w:rFonts w:ascii="Courier New" w:hAnsi="Courier New" w:eastAsia="Courier New"/>
          <w:sz w:val="15"/>
        </w:rPr>
        <w:t xml:space="preserve"> 121          st.altair_chart(alt.Chart(wins).mark_bar(color=BLUE, cornerRadiusEnd=4).encode(</w:t>
      </w:r>
    </w:p>
    <w:p>
      <w:pPr>
        <w:spacing w:after="0" w:before="0" w:line="240" w:lineRule="auto"/>
      </w:pPr>
      <w:r>
        <w:rPr>
          <w:rFonts w:ascii="Courier New" w:hAnsi="Courier New" w:eastAsia="Courier New"/>
          <w:sz w:val="15"/>
        </w:rPr>
        <w:t xml:space="preserve"> 122              y=alt.Y("franchise:N", sort="-x", title=None), x=alt.X("win_pct:Q", title="Win %"),</w:t>
      </w:r>
    </w:p>
    <w:p>
      <w:pPr>
        <w:spacing w:after="0" w:before="0" w:line="240" w:lineRule="auto"/>
      </w:pPr>
      <w:r>
        <w:rPr>
          <w:rFonts w:ascii="Courier New" w:hAnsi="Courier New" w:eastAsia="Courier New"/>
          <w:sz w:val="15"/>
        </w:rPr>
        <w:t xml:space="preserve"> 123              tooltip=["franchise", "matches", "wins", "win_pct"]), use_container_width=True)</w:t>
      </w:r>
    </w:p>
    <w:p>
      <w:pPr>
        <w:spacing w:after="0" w:before="0" w:line="240" w:lineRule="auto"/>
      </w:pPr>
      <w:r>
        <w:rPr>
          <w:rFonts w:ascii="Courier New" w:hAnsi="Courier New" w:eastAsia="Courier New"/>
          <w:sz w:val="15"/>
        </w:rPr>
        <w:t xml:space="preserve"> 124      with right:</w:t>
      </w:r>
    </w:p>
    <w:p>
      <w:pPr>
        <w:spacing w:after="0" w:before="0" w:line="240" w:lineRule="auto"/>
      </w:pPr>
      <w:r>
        <w:rPr>
          <w:rFonts w:ascii="Courier New" w:hAnsi="Courier New" w:eastAsia="Courier New"/>
          <w:sz w:val="15"/>
        </w:rPr>
        <w:t xml:space="preserve"> 125          per = ms.groupby("season", as_index=False).size().rename(columns={"size": "matches"})</w:t>
      </w:r>
    </w:p>
    <w:p>
      <w:pPr>
        <w:spacing w:after="0" w:before="0" w:line="240" w:lineRule="auto"/>
      </w:pPr>
      <w:r>
        <w:rPr>
          <w:rFonts w:ascii="Courier New" w:hAnsi="Courier New" w:eastAsia="Courier New"/>
          <w:sz w:val="15"/>
        </w:rPr>
        <w:t xml:space="preserve"> 126          st.subheader("Matches per season")</w:t>
      </w:r>
    </w:p>
    <w:p>
      <w:pPr>
        <w:spacing w:after="0" w:before="0" w:line="240" w:lineRule="auto"/>
      </w:pPr>
      <w:r>
        <w:rPr>
          <w:rFonts w:ascii="Courier New" w:hAnsi="Courier New" w:eastAsia="Courier New"/>
          <w:sz w:val="15"/>
        </w:rPr>
        <w:t xml:space="preserve"> 127          st.altair_chart(alt.Chart(per).mark_bar(color=BLUE, cornerRadiusEnd=4).encode(</w:t>
      </w:r>
    </w:p>
    <w:p>
      <w:pPr>
        <w:spacing w:after="0" w:before="0" w:line="240" w:lineRule="auto"/>
      </w:pPr>
      <w:r>
        <w:rPr>
          <w:rFonts w:ascii="Courier New" w:hAnsi="Courier New" w:eastAsia="Courier New"/>
          <w:sz w:val="15"/>
        </w:rPr>
        <w:t xml:space="preserve"> 128              x=alt.X("season:O", title="Season", axis=alt.Axis(labelAngle=0)), y=alt.Y("matches:Q", title="Matches"),</w:t>
      </w:r>
    </w:p>
    <w:p>
      <w:pPr>
        <w:spacing w:after="0" w:before="0" w:line="240" w:lineRule="auto"/>
      </w:pPr>
      <w:r>
        <w:rPr>
          <w:rFonts w:ascii="Courier New" w:hAnsi="Courier New" w:eastAsia="Courier New"/>
          <w:sz w:val="15"/>
        </w:rPr>
        <w:t xml:space="preserve"> 129              tooltip=["season", "matches"]), use_container_width=True)</w:t>
      </w:r>
    </w:p>
    <w:p>
      <w:pPr>
        <w:spacing w:after="0" w:before="0" w:line="240" w:lineRule="auto"/>
      </w:pPr>
      <w:r>
        <w:rPr>
          <w:rFonts w:ascii="Courier New" w:hAnsi="Courier New" w:eastAsia="Courier New"/>
          <w:sz w:val="15"/>
        </w:rPr>
        <w:t xml:space="preserve"> 130  </w:t>
      </w:r>
    </w:p>
    <w:p>
      <w:pPr>
        <w:spacing w:after="0" w:before="0" w:line="240" w:lineRule="auto"/>
      </w:pPr>
      <w:r>
        <w:rPr>
          <w:rFonts w:ascii="Courier New" w:hAnsi="Courier New" w:eastAsia="Courier New"/>
          <w:sz w:val="15"/>
        </w:rPr>
        <w:t xml:space="preserve"> 131  </w:t>
      </w:r>
    </w:p>
    <w:p>
      <w:pPr>
        <w:spacing w:after="0" w:before="0" w:line="240" w:lineRule="auto"/>
      </w:pPr>
      <w:r>
        <w:rPr>
          <w:rFonts w:ascii="Courier New" w:hAnsi="Courier New" w:eastAsia="Courier New"/>
          <w:sz w:val="15"/>
        </w:rPr>
        <w:t xml:space="preserve"> 132  # ---------------------------------------------------------------- page 2</w:t>
      </w:r>
    </w:p>
    <w:p>
      <w:pPr>
        <w:spacing w:after="0" w:before="0" w:line="240" w:lineRule="auto"/>
      </w:pPr>
      <w:r>
        <w:rPr>
          <w:rFonts w:ascii="Courier New" w:hAnsi="Courier New" w:eastAsia="Courier New"/>
          <w:sz w:val="15"/>
        </w:rPr>
        <w:t xml:space="preserve"> 133  </w:t>
      </w:r>
    </w:p>
    <w:p>
      <w:pPr>
        <w:spacing w:after="0" w:before="0" w:line="240" w:lineRule="auto"/>
      </w:pPr>
      <w:r>
        <w:rPr>
          <w:rFonts w:ascii="Courier New" w:hAnsi="Courier New" w:eastAsia="Courier New"/>
          <w:sz w:val="15"/>
        </w:rPr>
        <w:t xml:space="preserve"> 134  def page_drift() -&gt; None:</w:t>
      </w:r>
    </w:p>
    <w:p>
      <w:pPr>
        <w:spacing w:after="0" w:before="0" w:line="240" w:lineRule="auto"/>
      </w:pPr>
      <w:r>
        <w:rPr>
          <w:rFonts w:ascii="Courier New" w:hAnsi="Courier New" w:eastAsia="Courier New"/>
          <w:sz w:val="15"/>
        </w:rPr>
        <w:t xml:space="preserve"> 135      if not need("v_player_phase_profile", "fact_player_season_phase", "dim_player", "drift_table"):</w:t>
      </w:r>
    </w:p>
    <w:p>
      <w:pPr>
        <w:spacing w:after="0" w:before="0" w:line="240" w:lineRule="auto"/>
      </w:pPr>
      <w:r>
        <w:rPr>
          <w:rFonts w:ascii="Courier New" w:hAnsi="Courier New" w:eastAsia="Courier New"/>
          <w:sz w:val="15"/>
        </w:rPr>
        <w:t xml:space="preserve"> 136          return</w:t>
      </w:r>
    </w:p>
    <w:p>
      <w:pPr>
        <w:spacing w:after="0" w:before="0" w:line="240" w:lineRule="auto"/>
      </w:pPr>
      <w:r>
        <w:rPr>
          <w:rFonts w:ascii="Courier New" w:hAnsi="Courier New" w:eastAsia="Courier New"/>
          <w:sz w:val="15"/>
        </w:rPr>
        <w:t xml:space="preserve"> 137      prof, fp, players, drift = (load(n) for n in ("v_player_phase_profile", "fact_player_season_phase",</w:t>
      </w:r>
    </w:p>
    <w:p>
      <w:pPr>
        <w:spacing w:after="0" w:before="0" w:line="240" w:lineRule="auto"/>
      </w:pPr>
      <w:r>
        <w:rPr>
          <w:rFonts w:ascii="Courier New" w:hAnsi="Courier New" w:eastAsia="Courier New"/>
          <w:sz w:val="15"/>
        </w:rPr>
        <w:t xml:space="preserve"> 138                                                     "dim_player", "drift_table"))</w:t>
      </w:r>
    </w:p>
    <w:p>
      <w:pPr>
        <w:spacing w:after="0" w:before="0" w:line="240" w:lineRule="auto"/>
      </w:pPr>
      <w:r>
        <w:rPr>
          <w:rFonts w:ascii="Courier New" w:hAnsi="Courier New" w:eastAsia="Courier New"/>
          <w:sz w:val="15"/>
        </w:rPr>
        <w:t xml:space="preserve"> 139      seasons, phases = load("dim_season"), load("dim_phase")</w:t>
      </w:r>
    </w:p>
    <w:p>
      <w:pPr>
        <w:spacing w:after="0" w:before="0" w:line="240" w:lineRule="auto"/>
      </w:pPr>
      <w:r>
        <w:rPr>
          <w:rFonts w:ascii="Courier New" w:hAnsi="Courier New" w:eastAsia="Courier New"/>
          <w:sz w:val="15"/>
        </w:rPr>
        <w:t xml:space="preserve"> 140      fp = fp.assign(season=fp.season_key.map(seasons.set_index("season_key").year),</w:t>
      </w:r>
    </w:p>
    <w:p>
      <w:pPr>
        <w:spacing w:after="0" w:before="0" w:line="240" w:lineRule="auto"/>
      </w:pPr>
      <w:r>
        <w:rPr>
          <w:rFonts w:ascii="Courier New" w:hAnsi="Courier New" w:eastAsia="Courier New"/>
          <w:sz w:val="15"/>
        </w:rPr>
        <w:t xml:space="preserve"> 141                     phase_name=fp.phase_key.map(phases.set_index("phase_key").phase_name),</w:t>
      </w:r>
    </w:p>
    <w:p>
      <w:pPr>
        <w:spacing w:after="0" w:before="0" w:line="240" w:lineRule="auto"/>
      </w:pPr>
      <w:r>
        <w:rPr>
          <w:rFonts w:ascii="Courier New" w:hAnsi="Courier New" w:eastAsia="Courier New"/>
          <w:sz w:val="15"/>
        </w:rPr>
        <w:t xml:space="preserve"> 142                     player=fp.player_key.map(players.set_index("player_key").canonical_name))</w:t>
      </w:r>
    </w:p>
    <w:p>
      <w:pPr>
        <w:spacing w:after="0" w:before="0" w:line="240" w:lineRule="auto"/>
      </w:pPr>
      <w:r>
        <w:rPr>
          <w:rFonts w:ascii="Courier New" w:hAnsi="Courier New" w:eastAsia="Courier New"/>
          <w:sz w:val="15"/>
        </w:rPr>
        <w:t xml:space="preserve"> 143  </w:t>
      </w:r>
    </w:p>
    <w:p>
      <w:pPr>
        <w:spacing w:after="0" w:before="0" w:line="240" w:lineRule="auto"/>
      </w:pPr>
      <w:r>
        <w:rPr>
          <w:rFonts w:ascii="Courier New" w:hAnsi="Courier New" w:eastAsia="Courier New"/>
          <w:sz w:val="15"/>
        </w:rPr>
        <w:t xml:space="preserve"> 144      c1, c2, c3 = st.columns([1, 2, 2])</w:t>
      </w:r>
    </w:p>
    <w:p>
      <w:pPr>
        <w:spacing w:after="0" w:before="0" w:line="240" w:lineRule="auto"/>
      </w:pPr>
      <w:r>
        <w:rPr>
          <w:rFonts w:ascii="Courier New" w:hAnsi="Courier New" w:eastAsia="Courier New"/>
          <w:sz w:val="15"/>
        </w:rPr>
        <w:t xml:space="preserve"> 145      with c1:</w:t>
      </w:r>
    </w:p>
    <w:p>
      <w:pPr>
        <w:spacing w:after="0" w:before="0" w:line="240" w:lineRule="auto"/>
      </w:pPr>
      <w:r>
        <w:rPr>
          <w:rFonts w:ascii="Courier New" w:hAnsi="Courier New" w:eastAsia="Courier New"/>
          <w:sz w:val="15"/>
        </w:rPr>
        <w:t xml:space="preserve"> 146          role = st.radio("Role", ["batting", "bowling"], horizontal=True)</w:t>
      </w:r>
    </w:p>
    <w:p>
      <w:pPr>
        <w:spacing w:after="0" w:before="0" w:line="240" w:lineRule="auto"/>
      </w:pPr>
      <w:r>
        <w:rPr>
          <w:rFonts w:ascii="Courier New" w:hAnsi="Courier New" w:eastAsia="Courier New"/>
          <w:sz w:val="15"/>
        </w:rPr>
        <w:t xml:space="preserve"> 147      changed = sorted(drift[drift.role_type == role].player.unique())</w:t>
      </w:r>
    </w:p>
    <w:p>
      <w:pPr>
        <w:spacing w:after="0" w:before="0" w:line="240" w:lineRule="auto"/>
      </w:pPr>
      <w:r>
        <w:rPr>
          <w:rFonts w:ascii="Courier New" w:hAnsi="Courier New" w:eastAsia="Courier New"/>
          <w:sz w:val="15"/>
        </w:rPr>
        <w:t xml:space="preserve"> 148      options = changed + sorted(set(prof[prof.role_type == role].player) - set(changed))</w:t>
      </w:r>
    </w:p>
    <w:p>
      <w:pPr>
        <w:spacing w:after="0" w:before="0" w:line="240" w:lineRule="auto"/>
      </w:pPr>
      <w:r>
        <w:rPr>
          <w:rFonts w:ascii="Courier New" w:hAnsi="Courier New" w:eastAsia="Courier New"/>
          <w:sz w:val="15"/>
        </w:rPr>
        <w:t xml:space="preserve"> 149      with c2:</w:t>
      </w:r>
    </w:p>
    <w:p>
      <w:pPr>
        <w:spacing w:after="0" w:before="0" w:line="240" w:lineRule="auto"/>
      </w:pPr>
      <w:r>
        <w:rPr>
          <w:rFonts w:ascii="Courier New" w:hAnsi="Courier New" w:eastAsia="Courier New"/>
          <w:sz w:val="15"/>
        </w:rPr>
        <w:t xml:space="preserve"> 150          player = st.selectbox("Player (players who changed phase first)", options) if options else None</w:t>
      </w:r>
    </w:p>
    <w:p>
      <w:pPr>
        <w:spacing w:after="0" w:before="0" w:line="240" w:lineRule="auto"/>
      </w:pPr>
      <w:r>
        <w:rPr>
          <w:rFonts w:ascii="Courier New" w:hAnsi="Courier New" w:eastAsia="Courier New"/>
          <w:sz w:val="15"/>
        </w:rPr>
        <w:t xml:space="preserve"> 151      with c3:</w:t>
      </w:r>
    </w:p>
    <w:p>
      <w:pPr>
        <w:spacing w:after="0" w:before="0" w:line="240" w:lineRule="auto"/>
      </w:pPr>
      <w:r>
        <w:rPr>
          <w:rFonts w:ascii="Courier New" w:hAnsi="Courier New" w:eastAsia="Courier New"/>
          <w:sz w:val="15"/>
        </w:rPr>
        <w:t xml:space="preserve"> 152          lo, hi = season_filter(fp, "p2_season")</w:t>
      </w:r>
    </w:p>
    <w:p>
      <w:pPr>
        <w:spacing w:after="0" w:before="0" w:line="240" w:lineRule="auto"/>
      </w:pPr>
      <w:r>
        <w:rPr>
          <w:rFonts w:ascii="Courier New" w:hAnsi="Courier New" w:eastAsia="Courier New"/>
          <w:sz w:val="15"/>
        </w:rPr>
        <w:t xml:space="preserve"> 153      if player is None:</w:t>
      </w:r>
    </w:p>
    <w:p>
      <w:pPr>
        <w:spacing w:after="0" w:before="0" w:line="240" w:lineRule="auto"/>
      </w:pPr>
      <w:r>
        <w:rPr>
          <w:rFonts w:ascii="Courier New" w:hAnsi="Courier New" w:eastAsia="Courier New"/>
          <w:sz w:val="15"/>
        </w:rPr>
        <w:t xml:space="preserve"> 154          st.info("No qualifying players for this role.")</w:t>
      </w:r>
    </w:p>
    <w:p>
      <w:pPr>
        <w:spacing w:after="0" w:before="0" w:line="240" w:lineRule="auto"/>
      </w:pPr>
      <w:r>
        <w:rPr>
          <w:rFonts w:ascii="Courier New" w:hAnsi="Courier New" w:eastAsia="Courier New"/>
          <w:sz w:val="15"/>
        </w:rPr>
        <w:t xml:space="preserve"> 155          return</w:t>
      </w:r>
    </w:p>
    <w:p>
      <w:pPr>
        <w:spacing w:after="0" w:before="0" w:line="240" w:lineRule="auto"/>
      </w:pPr>
      <w:r>
        <w:rPr>
          <w:rFonts w:ascii="Courier New" w:hAnsi="Courier New" w:eastAsia="Courier New"/>
          <w:sz w:val="15"/>
        </w:rPr>
        <w:t xml:space="preserve"> 156  </w:t>
      </w:r>
    </w:p>
    <w:p>
      <w:pPr>
        <w:spacing w:after="0" w:before="0" w:line="240" w:lineRule="auto"/>
      </w:pPr>
      <w:r>
        <w:rPr>
          <w:rFonts w:ascii="Courier New" w:hAnsi="Courier New" w:eastAsia="Courier New"/>
          <w:sz w:val="15"/>
        </w:rPr>
        <w:t xml:space="preserve"> 157      spells = prof[(prof.player == player) &amp; (prof.role_type == role)].copy()</w:t>
      </w:r>
    </w:p>
    <w:p>
      <w:pPr>
        <w:spacing w:after="0" w:before="0" w:line="240" w:lineRule="auto"/>
      </w:pPr>
      <w:r>
        <w:rPr>
          <w:rFonts w:ascii="Courier New" w:hAnsi="Courier New" w:eastAsia="Courier New"/>
          <w:sz w:val="15"/>
        </w:rPr>
        <w:t xml:space="preserve"> 158      last = int(fp.season.max())</w:t>
      </w:r>
    </w:p>
    <w:p>
      <w:pPr>
        <w:spacing w:after="0" w:before="0" w:line="240" w:lineRule="auto"/>
      </w:pPr>
      <w:r>
        <w:rPr>
          <w:rFonts w:ascii="Courier New" w:hAnsi="Courier New" w:eastAsia="Courier New"/>
          <w:sz w:val="15"/>
        </w:rPr>
        <w:t xml:space="preserve"> 159      spells["end"] = spells.valid_to_season.fillna(spells.last_seen_season).astype(int) + 1</w:t>
      </w:r>
    </w:p>
    <w:p>
      <w:pPr>
        <w:spacing w:after="0" w:before="0" w:line="240" w:lineRule="auto"/>
      </w:pPr>
      <w:r>
        <w:rPr>
          <w:rFonts w:ascii="Courier New" w:hAnsi="Courier New" w:eastAsia="Courier New"/>
          <w:sz w:val="15"/>
        </w:rPr>
        <w:t xml:space="preserve"> 160      st.subheader(f"{player}: primary-phase spells ({role})")</w:t>
      </w:r>
    </w:p>
    <w:p>
      <w:pPr>
        <w:spacing w:after="0" w:before="0" w:line="240" w:lineRule="auto"/>
      </w:pPr>
      <w:r>
        <w:rPr>
          <w:rFonts w:ascii="Courier New" w:hAnsi="Courier New" w:eastAsia="Courier New"/>
          <w:sz w:val="15"/>
        </w:rPr>
        <w:t xml:space="preserve"> 161      spells["mid"] = (spells.valid_from_season + spells.end) / 2</w:t>
      </w:r>
    </w:p>
    <w:p>
      <w:pPr>
        <w:spacing w:after="0" w:before="0" w:line="240" w:lineRule="auto"/>
      </w:pPr>
      <w:r>
        <w:rPr>
          <w:rFonts w:ascii="Courier New" w:hAnsi="Courier New" w:eastAsia="Courier New"/>
          <w:sz w:val="15"/>
        </w:rPr>
        <w:t xml:space="preserve"> 162      spells["label"] = spells.primary_phase + " " + spells.valid_from_season.astype(str) + "–" + (</w:t>
      </w:r>
    </w:p>
    <w:p>
      <w:pPr>
        <w:spacing w:after="0" w:before="0" w:line="240" w:lineRule="auto"/>
      </w:pPr>
      <w:r>
        <w:rPr>
          <w:rFonts w:ascii="Courier New" w:hAnsi="Courier New" w:eastAsia="Courier New"/>
          <w:sz w:val="15"/>
        </w:rPr>
        <w:t xml:space="preserve"> 163          spells.end - 1).astype(str)</w:t>
      </w:r>
    </w:p>
    <w:p>
      <w:pPr>
        <w:spacing w:after="0" w:before="0" w:line="240" w:lineRule="auto"/>
      </w:pPr>
      <w:r>
        <w:rPr>
          <w:rFonts w:ascii="Courier New" w:hAnsi="Courier New" w:eastAsia="Courier New"/>
          <w:sz w:val="15"/>
        </w:rPr>
        <w:t xml:space="preserve"> 164      x_scale = alt.Scale(domain=[min(lo, int(spells.valid_from_season.min())), max(hi, last) + 1])</w:t>
      </w:r>
    </w:p>
    <w:p>
      <w:pPr>
        <w:spacing w:after="0" w:before="0" w:line="240" w:lineRule="auto"/>
      </w:pPr>
      <w:r>
        <w:rPr>
          <w:rFonts w:ascii="Courier New" w:hAnsi="Courier New" w:eastAsia="Courier New"/>
          <w:sz w:val="15"/>
        </w:rPr>
        <w:t xml:space="preserve"> 165      base = alt.Chart(spells)</w:t>
      </w:r>
    </w:p>
    <w:p>
      <w:pPr>
        <w:spacing w:after="0" w:before="0" w:line="240" w:lineRule="auto"/>
      </w:pPr>
      <w:r>
        <w:rPr>
          <w:rFonts w:ascii="Courier New" w:hAnsi="Courier New" w:eastAsia="Courier New"/>
          <w:sz w:val="15"/>
        </w:rPr>
        <w:t xml:space="preserve"> 166      bars = base.mark_bar(cornerRadius=4, height=34).encode(</w:t>
      </w:r>
    </w:p>
    <w:p>
      <w:pPr>
        <w:spacing w:after="0" w:before="0" w:line="240" w:lineRule="auto"/>
      </w:pPr>
      <w:r>
        <w:rPr>
          <w:rFonts w:ascii="Courier New" w:hAnsi="Courier New" w:eastAsia="Courier New"/>
          <w:sz w:val="15"/>
        </w:rPr>
        <w:t xml:space="preserve"> 167          x=alt.X("valid_from_season:Q", title="Season", scale=x_scale, axis=alt.Axis(format="d", tickMinStep=1)),</w:t>
      </w:r>
    </w:p>
    <w:p>
      <w:pPr>
        <w:spacing w:after="0" w:before="0" w:line="240" w:lineRule="auto"/>
      </w:pPr>
      <w:r>
        <w:rPr>
          <w:rFonts w:ascii="Courier New" w:hAnsi="Courier New" w:eastAsia="Courier New"/>
          <w:sz w:val="15"/>
        </w:rPr>
        <w:t xml:space="preserve"> 168          x2="end:Q",</w:t>
      </w:r>
    </w:p>
    <w:p>
      <w:pPr>
        <w:spacing w:after="0" w:before="0" w:line="240" w:lineRule="auto"/>
      </w:pPr>
      <w:r>
        <w:rPr>
          <w:rFonts w:ascii="Courier New" w:hAnsi="Courier New" w:eastAsia="Courier New"/>
          <w:sz w:val="15"/>
        </w:rPr>
        <w:t xml:space="preserve"> 169          color=alt.Color("primary_phase:N", scale=PHASE_SCALE, legend=None),</w:t>
      </w:r>
    </w:p>
    <w:p>
      <w:pPr>
        <w:spacing w:after="0" w:before="0" w:line="240" w:lineRule="auto"/>
      </w:pPr>
      <w:r>
        <w:rPr>
          <w:rFonts w:ascii="Courier New" w:hAnsi="Courier New" w:eastAsia="Courier New"/>
          <w:sz w:val="15"/>
        </w:rPr>
        <w:t xml:space="preserve"> 170          tooltip=["primary_phase", "valid_from_season", "valid_to_season", "qualifying_seasons",</w:t>
      </w:r>
    </w:p>
    <w:p>
      <w:pPr>
        <w:spacing w:after="0" w:before="0" w:line="240" w:lineRule="auto"/>
      </w:pPr>
      <w:r>
        <w:rPr>
          <w:rFonts w:ascii="Courier New" w:hAnsi="Courier New" w:eastAsia="Courier New"/>
          <w:sz w:val="15"/>
        </w:rPr>
        <w:t xml:space="preserve"> 171                   alt.Tooltip("phase_index_value:Q", format=".2f"), "is_current"])</w:t>
      </w:r>
    </w:p>
    <w:p>
      <w:pPr>
        <w:spacing w:after="0" w:before="0" w:line="240" w:lineRule="auto"/>
      </w:pPr>
      <w:r>
        <w:rPr>
          <w:rFonts w:ascii="Courier New" w:hAnsi="Courier New" w:eastAsia="Courier New"/>
          <w:sz w:val="15"/>
        </w:rPr>
        <w:t xml:space="preserve"> 172      text = base.mark_text(color="white", fontWeight="bold").encode(x="mid:Q", text="label:N")</w:t>
      </w:r>
    </w:p>
    <w:p>
      <w:pPr>
        <w:spacing w:after="0" w:before="0" w:line="240" w:lineRule="auto"/>
      </w:pPr>
      <w:r>
        <w:rPr>
          <w:rFonts w:ascii="Courier New" w:hAnsi="Courier New" w:eastAsia="Courier New"/>
          <w:sz w:val="15"/>
        </w:rPr>
        <w:t xml:space="preserve"> 173      st.altair_chart((bars + text).properties(height=60), use_container_width=True)</w:t>
      </w:r>
    </w:p>
    <w:p>
      <w:pPr>
        <w:spacing w:after="0" w:before="0" w:line="240" w:lineRule="auto"/>
      </w:pPr>
      <w:r>
        <w:rPr>
          <w:rFonts w:ascii="Courier New" w:hAnsi="Courier New" w:eastAsia="Courier New"/>
          <w:sz w:val="15"/>
        </w:rPr>
        <w:t xml:space="preserve"> 174  </w:t>
      </w:r>
    </w:p>
    <w:p>
      <w:pPr>
        <w:spacing w:after="0" w:before="0" w:line="240" w:lineRule="auto"/>
      </w:pPr>
      <w:r>
        <w:rPr>
          <w:rFonts w:ascii="Courier New" w:hAnsi="Courier New" w:eastAsia="Courier New"/>
          <w:sz w:val="15"/>
        </w:rPr>
        <w:t xml:space="preserve"> 175      idx = fp[(fp.player == player) &amp; (fp.role_type == role) &amp; fp.season.between(lo, hi)]</w:t>
      </w:r>
    </w:p>
    <w:p>
      <w:pPr>
        <w:spacing w:after="0" w:before="0" w:line="240" w:lineRule="auto"/>
      </w:pPr>
      <w:r>
        <w:rPr>
          <w:rFonts w:ascii="Courier New" w:hAnsi="Courier New" w:eastAsia="Courier New"/>
          <w:sz w:val="15"/>
        </w:rPr>
        <w:t xml:space="preserve"> 176      st.subheader("Phase index by season (1.0 = league average share)")</w:t>
      </w:r>
    </w:p>
    <w:p>
      <w:pPr>
        <w:spacing w:after="0" w:before="0" w:line="240" w:lineRule="auto"/>
      </w:pPr>
      <w:r>
        <w:rPr>
          <w:rFonts w:ascii="Courier New" w:hAnsi="Courier New" w:eastAsia="Courier New"/>
          <w:sz w:val="15"/>
        </w:rPr>
        <w:t xml:space="preserve"> 177      chart = alt.Chart(idx).encode(</w:t>
      </w:r>
    </w:p>
    <w:p>
      <w:pPr>
        <w:spacing w:after="0" w:before="0" w:line="240" w:lineRule="auto"/>
      </w:pPr>
      <w:r>
        <w:rPr>
          <w:rFonts w:ascii="Courier New" w:hAnsi="Courier New" w:eastAsia="Courier New"/>
          <w:sz w:val="15"/>
        </w:rPr>
        <w:t xml:space="preserve"> 178          x=alt.X("season:O", title="Season", axis=alt.Axis(labelAngle=0)), y=alt.Y("phase_index:Q", title="Phase index"),</w:t>
      </w:r>
    </w:p>
    <w:p>
      <w:pPr>
        <w:spacing w:after="0" w:before="0" w:line="240" w:lineRule="auto"/>
      </w:pPr>
      <w:r>
        <w:rPr>
          <w:rFonts w:ascii="Courier New" w:hAnsi="Courier New" w:eastAsia="Courier New"/>
          <w:sz w:val="15"/>
        </w:rPr>
        <w:t xml:space="preserve"> 179          color=alt.Color("phase_name:N", scale=PHASE_SCALE, title="Phase", legend=alt.Legend(orient="top")),</w:t>
      </w:r>
    </w:p>
    <w:p>
      <w:pPr>
        <w:spacing w:after="0" w:before="0" w:line="240" w:lineRule="auto"/>
      </w:pPr>
      <w:r>
        <w:rPr>
          <w:rFonts w:ascii="Courier New" w:hAnsi="Courier New" w:eastAsia="Courier New"/>
          <w:sz w:val="15"/>
        </w:rPr>
        <w:t xml:space="preserve"> 180          tooltip=["season", "phase_name", alt.Tooltip("phase_index:Q", format=".2f"), "balls",</w:t>
      </w:r>
    </w:p>
    <w:p>
      <w:pPr>
        <w:spacing w:after="0" w:before="0" w:line="240" w:lineRule="auto"/>
      </w:pPr>
      <w:r>
        <w:rPr>
          <w:rFonts w:ascii="Courier New" w:hAnsi="Courier New" w:eastAsia="Courier New"/>
          <w:sz w:val="15"/>
        </w:rPr>
        <w:t xml:space="preserve"> 181                   "season_balls", "qualifies"])</w:t>
      </w:r>
    </w:p>
    <w:p>
      <w:pPr>
        <w:spacing w:after="0" w:before="0" w:line="240" w:lineRule="auto"/>
      </w:pPr>
      <w:r>
        <w:rPr>
          <w:rFonts w:ascii="Courier New" w:hAnsi="Courier New" w:eastAsia="Courier New"/>
          <w:sz w:val="15"/>
        </w:rPr>
        <w:t xml:space="preserve"> 182      one = alt.Chart(pd.DataFrame({"y": [1.0]})).mark_rule(strokeDash=[4, 4], color="#8a8984").encode(y="y:Q")</w:t>
      </w:r>
    </w:p>
    <w:p>
      <w:pPr>
        <w:spacing w:after="0" w:before="0" w:line="240" w:lineRule="auto"/>
      </w:pPr>
      <w:r>
        <w:rPr>
          <w:rFonts w:ascii="Courier New" w:hAnsi="Courier New" w:eastAsia="Courier New"/>
          <w:sz w:val="15"/>
        </w:rPr>
        <w:t xml:space="preserve"> 183      st.altair_chart((chart.mark_line(strokeWidth=2) + chart.mark_point(size=60, filled=True) + one)</w:t>
      </w:r>
    </w:p>
    <w:p>
      <w:pPr>
        <w:spacing w:after="0" w:before="0" w:line="240" w:lineRule="auto"/>
      </w:pPr>
      <w:r>
        <w:rPr>
          <w:rFonts w:ascii="Courier New" w:hAnsi="Courier New" w:eastAsia="Courier New"/>
          <w:sz w:val="15"/>
        </w:rPr>
        <w:t xml:space="preserve"> 184                      .properties(height=300), use_container_width=True)</w:t>
      </w:r>
    </w:p>
    <w:p>
      <w:pPr>
        <w:spacing w:after="0" w:before="0" w:line="240" w:lineRule="auto"/>
      </w:pPr>
      <w:r>
        <w:rPr>
          <w:rFonts w:ascii="Courier New" w:hAnsi="Courier New" w:eastAsia="Courier New"/>
          <w:sz w:val="15"/>
        </w:rPr>
        <w:t xml:space="preserve"> 185  </w:t>
      </w:r>
    </w:p>
    <w:p>
      <w:pPr>
        <w:spacing w:after="0" w:before="0" w:line="240" w:lineRule="auto"/>
      </w:pPr>
      <w:r>
        <w:rPr>
          <w:rFonts w:ascii="Courier New" w:hAnsi="Courier New" w:eastAsia="Courier New"/>
          <w:sz w:val="15"/>
        </w:rPr>
        <w:t xml:space="preserve"> 186      st.subheader("Players who changed primary phase")</w:t>
      </w:r>
    </w:p>
    <w:p>
      <w:pPr>
        <w:spacing w:after="0" w:before="0" w:line="240" w:lineRule="auto"/>
      </w:pPr>
      <w:r>
        <w:rPr>
          <w:rFonts w:ascii="Courier New" w:hAnsi="Courier New" w:eastAsia="Courier New"/>
          <w:sz w:val="15"/>
        </w:rPr>
        <w:t xml:space="preserve"> 187      d = drift[(drift.role_type == role) &amp; drift.to_season.between(lo, hi)]</w:t>
      </w:r>
    </w:p>
    <w:p>
      <w:pPr>
        <w:spacing w:after="0" w:before="0" w:line="240" w:lineRule="auto"/>
      </w:pPr>
      <w:r>
        <w:rPr>
          <w:rFonts w:ascii="Courier New" w:hAnsi="Courier New" w:eastAsia="Courier New"/>
          <w:sz w:val="15"/>
        </w:rPr>
        <w:t xml:space="preserve"> 188      st.dataframe(d.drop(columns=["player_key", "role_type"]), use_container_width=True, hide_index=True)</w:t>
      </w:r>
    </w:p>
    <w:p>
      <w:pPr>
        <w:spacing w:after="0" w:before="0" w:line="240" w:lineRule="auto"/>
      </w:pPr>
      <w:r>
        <w:rPr>
          <w:rFonts w:ascii="Courier New" w:hAnsi="Courier New" w:eastAsia="Courier New"/>
          <w:sz w:val="15"/>
        </w:rPr>
        <w:t xml:space="preserve"> 189  </w:t>
      </w:r>
    </w:p>
    <w:p>
      <w:pPr>
        <w:spacing w:after="0" w:before="0" w:line="240" w:lineRule="auto"/>
      </w:pPr>
      <w:r>
        <w:rPr>
          <w:rFonts w:ascii="Courier New" w:hAnsi="Courier New" w:eastAsia="Courier New"/>
          <w:sz w:val="15"/>
        </w:rPr>
        <w:t xml:space="preserve"> 190  </w:t>
      </w:r>
    </w:p>
    <w:p>
      <w:pPr>
        <w:spacing w:after="0" w:before="0" w:line="240" w:lineRule="auto"/>
      </w:pPr>
      <w:r>
        <w:rPr>
          <w:rFonts w:ascii="Courier New" w:hAnsi="Courier New" w:eastAsia="Courier New"/>
          <w:sz w:val="15"/>
        </w:rPr>
        <w:t xml:space="preserve"> 191  # ---------------------------------------------------------------- page 3</w:t>
      </w:r>
    </w:p>
    <w:p>
      <w:pPr>
        <w:spacing w:after="0" w:before="0" w:line="240" w:lineRule="auto"/>
      </w:pPr>
      <w:r>
        <w:rPr>
          <w:rFonts w:ascii="Courier New" w:hAnsi="Courier New" w:eastAsia="Courier New"/>
          <w:sz w:val="15"/>
        </w:rPr>
        <w:t xml:space="preserve"> 192  </w:t>
      </w:r>
    </w:p>
    <w:p>
      <w:pPr>
        <w:spacing w:after="0" w:before="0" w:line="240" w:lineRule="auto"/>
      </w:pPr>
      <w:r>
        <w:rPr>
          <w:rFonts w:ascii="Courier New" w:hAnsi="Courier New" w:eastAsia="Courier New"/>
          <w:sz w:val="15"/>
        </w:rPr>
        <w:t xml:space="preserve"> 193  def page_powerplay() -&gt; None:</w:t>
      </w:r>
    </w:p>
    <w:p>
      <w:pPr>
        <w:spacing w:after="0" w:before="0" w:line="240" w:lineRule="auto"/>
      </w:pPr>
      <w:r>
        <w:rPr>
          <w:rFonts w:ascii="Courier New" w:hAnsi="Courier New" w:eastAsia="Courier New"/>
          <w:sz w:val="15"/>
        </w:rPr>
        <w:t xml:space="preserve"> 194      if not need("fact_match_summary"):</w:t>
      </w:r>
    </w:p>
    <w:p>
      <w:pPr>
        <w:spacing w:after="0" w:before="0" w:line="240" w:lineRule="auto"/>
      </w:pPr>
      <w:r>
        <w:rPr>
          <w:rFonts w:ascii="Courier New" w:hAnsi="Courier New" w:eastAsia="Courier New"/>
          <w:sz w:val="15"/>
        </w:rPr>
        <w:t xml:space="preserve"> 195          return</w:t>
      </w:r>
    </w:p>
    <w:p>
      <w:pPr>
        <w:spacing w:after="0" w:before="0" w:line="240" w:lineRule="auto"/>
      </w:pPr>
      <w:r>
        <w:rPr>
          <w:rFonts w:ascii="Courier New" w:hAnsi="Courier New" w:eastAsia="Courier New"/>
          <w:sz w:val="15"/>
        </w:rPr>
        <w:t xml:space="preserve"> 196      ms = matches()</w:t>
      </w:r>
    </w:p>
    <w:p>
      <w:pPr>
        <w:spacing w:after="0" w:before="0" w:line="240" w:lineRule="auto"/>
      </w:pPr>
      <w:r>
        <w:rPr>
          <w:rFonts w:ascii="Courier New" w:hAnsi="Courier New" w:eastAsia="Courier New"/>
          <w:sz w:val="15"/>
        </w:rPr>
        <w:t xml:space="preserve"> 197      ms = ms[ms.ml_eligible == 1].copy()</w:t>
      </w:r>
    </w:p>
    <w:p>
      <w:pPr>
        <w:spacing w:after="0" w:before="0" w:line="240" w:lineRule="auto"/>
      </w:pPr>
      <w:r>
        <w:rPr>
          <w:rFonts w:ascii="Courier New" w:hAnsi="Courier New" w:eastAsia="Courier New"/>
          <w:sz w:val="15"/>
        </w:rPr>
        <w:t xml:space="preserve"> 198      c1, c2, c3 = st.columns([2, 2, 1])</w:t>
      </w:r>
    </w:p>
    <w:p>
      <w:pPr>
        <w:spacing w:after="0" w:before="0" w:line="240" w:lineRule="auto"/>
      </w:pPr>
      <w:r>
        <w:rPr>
          <w:rFonts w:ascii="Courier New" w:hAnsi="Courier New" w:eastAsia="Courier New"/>
          <w:sz w:val="15"/>
        </w:rPr>
        <w:t xml:space="preserve"> 199      with c1:</w:t>
      </w:r>
    </w:p>
    <w:p>
      <w:pPr>
        <w:spacing w:after="0" w:before="0" w:line="240" w:lineRule="auto"/>
      </w:pPr>
      <w:r>
        <w:rPr>
          <w:rFonts w:ascii="Courier New" w:hAnsi="Courier New" w:eastAsia="Courier New"/>
          <w:sz w:val="15"/>
        </w:rPr>
        <w:t xml:space="preserve"> 200          lo, hi = season_filter(ms, "p3_season")</w:t>
      </w:r>
    </w:p>
    <w:p>
      <w:pPr>
        <w:spacing w:after="0" w:before="0" w:line="240" w:lineRule="auto"/>
      </w:pPr>
      <w:r>
        <w:rPr>
          <w:rFonts w:ascii="Courier New" w:hAnsi="Courier New" w:eastAsia="Courier New"/>
          <w:sz w:val="15"/>
        </w:rPr>
        <w:t xml:space="preserve"> 201      with c2:</w:t>
      </w:r>
    </w:p>
    <w:p>
      <w:pPr>
        <w:spacing w:after="0" w:before="0" w:line="240" w:lineRule="auto"/>
      </w:pPr>
      <w:r>
        <w:rPr>
          <w:rFonts w:ascii="Courier New" w:hAnsi="Courier New" w:eastAsia="Courier New"/>
          <w:sz w:val="15"/>
        </w:rPr>
        <w:t xml:space="preserve"> 202          venue = st.selectbox("Venue", ["All"] + sorted(ms.venue.unique()), key="p3_venue")</w:t>
      </w:r>
    </w:p>
    <w:p>
      <w:pPr>
        <w:spacing w:after="0" w:before="0" w:line="240" w:lineRule="auto"/>
      </w:pPr>
      <w:r>
        <w:rPr>
          <w:rFonts w:ascii="Courier New" w:hAnsi="Courier New" w:eastAsia="Courier New"/>
          <w:sz w:val="15"/>
        </w:rPr>
        <w:t xml:space="preserve"> 203      with c3:</w:t>
      </w:r>
    </w:p>
    <w:p>
      <w:pPr>
        <w:spacing w:after="0" w:before="0" w:line="240" w:lineRule="auto"/>
      </w:pPr>
      <w:r>
        <w:rPr>
          <w:rFonts w:ascii="Courier New" w:hAnsi="Courier New" w:eastAsia="Courier New"/>
          <w:sz w:val="15"/>
        </w:rPr>
        <w:t xml:space="preserve"> 204          toss = st.selectbox("Toss decision", ["All", "bat", "field"])</w:t>
      </w:r>
    </w:p>
    <w:p>
      <w:pPr>
        <w:spacing w:after="0" w:before="0" w:line="240" w:lineRule="auto"/>
      </w:pPr>
      <w:r>
        <w:rPr>
          <w:rFonts w:ascii="Courier New" w:hAnsi="Courier New" w:eastAsia="Courier New"/>
          <w:sz w:val="15"/>
        </w:rPr>
        <w:t xml:space="preserve"> 205      ms = ms[ms.season.between(lo, hi)]</w:t>
      </w:r>
    </w:p>
    <w:p>
      <w:pPr>
        <w:spacing w:after="0" w:before="0" w:line="240" w:lineRule="auto"/>
      </w:pPr>
      <w:r>
        <w:rPr>
          <w:rFonts w:ascii="Courier New" w:hAnsi="Courier New" w:eastAsia="Courier New"/>
          <w:sz w:val="15"/>
        </w:rPr>
        <w:t xml:space="preserve"> 206      if venue != "All":</w:t>
      </w:r>
    </w:p>
    <w:p>
      <w:pPr>
        <w:spacing w:after="0" w:before="0" w:line="240" w:lineRule="auto"/>
      </w:pPr>
      <w:r>
        <w:rPr>
          <w:rFonts w:ascii="Courier New" w:hAnsi="Courier New" w:eastAsia="Courier New"/>
          <w:sz w:val="15"/>
        </w:rPr>
        <w:t xml:space="preserve"> 207          ms = ms[ms.venue == venue]</w:t>
      </w:r>
    </w:p>
    <w:p>
      <w:pPr>
        <w:spacing w:after="0" w:before="0" w:line="240" w:lineRule="auto"/>
      </w:pPr>
      <w:r>
        <w:rPr>
          <w:rFonts w:ascii="Courier New" w:hAnsi="Courier New" w:eastAsia="Courier New"/>
          <w:sz w:val="15"/>
        </w:rPr>
        <w:t xml:space="preserve"> 208      if toss != "All":</w:t>
      </w:r>
    </w:p>
    <w:p>
      <w:pPr>
        <w:spacing w:after="0" w:before="0" w:line="240" w:lineRule="auto"/>
      </w:pPr>
      <w:r>
        <w:rPr>
          <w:rFonts w:ascii="Courier New" w:hAnsi="Courier New" w:eastAsia="Courier New"/>
          <w:sz w:val="15"/>
        </w:rPr>
        <w:t xml:space="preserve"> 209          ms = ms[ms.toss_decision == toss]</w:t>
      </w:r>
    </w:p>
    <w:p>
      <w:pPr>
        <w:spacing w:after="0" w:before="0" w:line="240" w:lineRule="auto"/>
      </w:pPr>
      <w:r>
        <w:rPr>
          <w:rFonts w:ascii="Courier New" w:hAnsi="Courier New" w:eastAsia="Courier New"/>
          <w:sz w:val="15"/>
        </w:rPr>
        <w:t xml:space="preserve"> 210      if ms.empty:</w:t>
      </w:r>
    </w:p>
    <w:p>
      <w:pPr>
        <w:spacing w:after="0" w:before="0" w:line="240" w:lineRule="auto"/>
      </w:pPr>
      <w:r>
        <w:rPr>
          <w:rFonts w:ascii="Courier New" w:hAnsi="Courier New" w:eastAsia="Courier New"/>
          <w:sz w:val="15"/>
        </w:rPr>
        <w:t xml:space="preserve"> 211          st.info("No matches for this selection.")</w:t>
      </w:r>
    </w:p>
    <w:p>
      <w:pPr>
        <w:spacing w:after="0" w:before="0" w:line="240" w:lineRule="auto"/>
      </w:pPr>
      <w:r>
        <w:rPr>
          <w:rFonts w:ascii="Courier New" w:hAnsi="Courier New" w:eastAsia="Courier New"/>
          <w:sz w:val="15"/>
        </w:rPr>
        <w:t xml:space="preserve"> 212          return</w:t>
      </w:r>
    </w:p>
    <w:p>
      <w:pPr>
        <w:spacing w:after="0" w:before="0" w:line="240" w:lineRule="auto"/>
      </w:pPr>
      <w:r>
        <w:rPr>
          <w:rFonts w:ascii="Courier New" w:hAnsi="Courier New" w:eastAsia="Courier New"/>
          <w:sz w:val="15"/>
        </w:rPr>
        <w:t xml:space="preserve"> 213  </w:t>
      </w:r>
    </w:p>
    <w:p>
      <w:pPr>
        <w:spacing w:after="0" w:before="0" w:line="240" w:lineRule="auto"/>
      </w:pPr>
      <w:r>
        <w:rPr>
          <w:rFonts w:ascii="Courier New" w:hAnsi="Courier New" w:eastAsia="Courier New"/>
          <w:sz w:val="15"/>
        </w:rPr>
        <w:t xml:space="preserve"> 214      ms["pp_rr_diff"] = ms.inn1_pp_run_rate - ms.inn2_pp_run_rate</w:t>
      </w:r>
    </w:p>
    <w:p>
      <w:pPr>
        <w:spacing w:after="0" w:before="0" w:line="240" w:lineRule="auto"/>
      </w:pPr>
      <w:r>
        <w:rPr>
          <w:rFonts w:ascii="Courier New" w:hAnsi="Courier New" w:eastAsia="Courier New"/>
          <w:sz w:val="15"/>
        </w:rPr>
        <w:t xml:space="preserve"> 215      ms["band"] = pd.cut(ms.pp_rr_diff, PP_BANDS, labels=PP_LABELS).astype(str)</w:t>
      </w:r>
    </w:p>
    <w:p>
      <w:pPr>
        <w:spacing w:after="0" w:before="0" w:line="240" w:lineRule="auto"/>
      </w:pPr>
      <w:r>
        <w:rPr>
          <w:rFonts w:ascii="Courier New" w:hAnsi="Courier New" w:eastAsia="Courier New"/>
          <w:sz w:val="15"/>
        </w:rPr>
        <w:t xml:space="preserve"> 216      g = ms.groupby("band", as_index=False).agg(matches=("bat_first_won", "size"), wins=("bat_first_won", "sum"))</w:t>
      </w:r>
    </w:p>
    <w:p>
      <w:pPr>
        <w:spacing w:after="0" w:before="0" w:line="240" w:lineRule="auto"/>
      </w:pPr>
      <w:r>
        <w:rPr>
          <w:rFonts w:ascii="Courier New" w:hAnsi="Courier New" w:eastAsia="Courier New"/>
          <w:sz w:val="15"/>
        </w:rPr>
        <w:t xml:space="preserve"> 217      g["win_pct"] = (100 * g.wins / g.matches).round(1)</w:t>
      </w:r>
    </w:p>
    <w:p>
      <w:pPr>
        <w:spacing w:after="0" w:before="0" w:line="240" w:lineRule="auto"/>
      </w:pPr>
      <w:r>
        <w:rPr>
          <w:rFonts w:ascii="Courier New" w:hAnsi="Courier New" w:eastAsia="Courier New"/>
          <w:sz w:val="15"/>
        </w:rPr>
        <w:t xml:space="preserve"> 218      left, right = st.columns(2)</w:t>
      </w:r>
    </w:p>
    <w:p>
      <w:pPr>
        <w:spacing w:after="0" w:before="0" w:line="240" w:lineRule="auto"/>
      </w:pPr>
      <w:r>
        <w:rPr>
          <w:rFonts w:ascii="Courier New" w:hAnsi="Courier New" w:eastAsia="Courier New"/>
          <w:sz w:val="15"/>
        </w:rPr>
        <w:t xml:space="preserve"> 219      with left:</w:t>
      </w:r>
    </w:p>
    <w:p>
      <w:pPr>
        <w:spacing w:after="0" w:before="0" w:line="240" w:lineRule="auto"/>
      </w:pPr>
      <w:r>
        <w:rPr>
          <w:rFonts w:ascii="Courier New" w:hAnsi="Courier New" w:eastAsia="Courier New"/>
          <w:sz w:val="15"/>
        </w:rPr>
        <w:t xml:space="preserve"> 220          st.subheader("Batting-first win rate by Powerplay run-rate difference")</w:t>
      </w:r>
    </w:p>
    <w:p>
      <w:pPr>
        <w:spacing w:after="0" w:before="0" w:line="240" w:lineRule="auto"/>
      </w:pPr>
      <w:r>
        <w:rPr>
          <w:rFonts w:ascii="Courier New" w:hAnsi="Courier New" w:eastAsia="Courier New"/>
          <w:sz w:val="15"/>
        </w:rPr>
        <w:t xml:space="preserve"> 221          bars = alt.Chart(g).mark_bar(color=BLUE, cornerRadiusEnd=4).encode(</w:t>
      </w:r>
    </w:p>
    <w:p>
      <w:pPr>
        <w:spacing w:after="0" w:before="0" w:line="240" w:lineRule="auto"/>
      </w:pPr>
      <w:r>
        <w:rPr>
          <w:rFonts w:ascii="Courier New" w:hAnsi="Courier New" w:eastAsia="Courier New"/>
          <w:sz w:val="15"/>
        </w:rPr>
        <w:t xml:space="preserve"> 222              x=alt.X("band:N", sort=PP_LABELS, title="Batting-first PP rate minus chasing PP rate",</w:t>
      </w:r>
    </w:p>
    <w:p>
      <w:pPr>
        <w:spacing w:after="0" w:before="0" w:line="240" w:lineRule="auto"/>
      </w:pPr>
      <w:r>
        <w:rPr>
          <w:rFonts w:ascii="Courier New" w:hAnsi="Courier New" w:eastAsia="Courier New"/>
          <w:sz w:val="15"/>
        </w:rPr>
        <w:t xml:space="preserve"> 223                      axis=alt.Axis(labelAngle=0)),</w:t>
      </w:r>
    </w:p>
    <w:p>
      <w:pPr>
        <w:spacing w:after="0" w:before="0" w:line="240" w:lineRule="auto"/>
      </w:pPr>
      <w:r>
        <w:rPr>
          <w:rFonts w:ascii="Courier New" w:hAnsi="Courier New" w:eastAsia="Courier New"/>
          <w:sz w:val="15"/>
        </w:rPr>
        <w:t xml:space="preserve"> 224              y=alt.Y("win_pct:Q", title="Batting-first won (%)", scale=alt.Scale(domain=[0, 100])),</w:t>
      </w:r>
    </w:p>
    <w:p>
      <w:pPr>
        <w:spacing w:after="0" w:before="0" w:line="240" w:lineRule="auto"/>
      </w:pPr>
      <w:r>
        <w:rPr>
          <w:rFonts w:ascii="Courier New" w:hAnsi="Courier New" w:eastAsia="Courier New"/>
          <w:sz w:val="15"/>
        </w:rPr>
        <w:t xml:space="preserve"> 225              tooltip=["band", "matches", "wins", "win_pct"])</w:t>
      </w:r>
    </w:p>
    <w:p>
      <w:pPr>
        <w:spacing w:after="0" w:before="0" w:line="240" w:lineRule="auto"/>
      </w:pPr>
      <w:r>
        <w:rPr>
          <w:rFonts w:ascii="Courier New" w:hAnsi="Courier New" w:eastAsia="Courier New"/>
          <w:sz w:val="15"/>
        </w:rPr>
        <w:t xml:space="preserve"> 226          half = alt.Chart(pd.DataFrame({"y": [50]})).mark_rule(strokeDash=[4, 4], color="#8a8984").encode(y="y:Q")</w:t>
      </w:r>
    </w:p>
    <w:p>
      <w:pPr>
        <w:spacing w:after="0" w:before="0" w:line="240" w:lineRule="auto"/>
      </w:pPr>
      <w:r>
        <w:rPr>
          <w:rFonts w:ascii="Courier New" w:hAnsi="Courier New" w:eastAsia="Courier New"/>
          <w:sz w:val="15"/>
        </w:rPr>
        <w:t xml:space="preserve"> 227          st.altair_chart((bars + half).properties(height=320), use_container_width=True)</w:t>
      </w:r>
    </w:p>
    <w:p>
      <w:pPr>
        <w:spacing w:after="0" w:before="0" w:line="240" w:lineRule="auto"/>
      </w:pPr>
      <w:r>
        <w:rPr>
          <w:rFonts w:ascii="Courier New" w:hAnsi="Courier New" w:eastAsia="Courier New"/>
          <w:sz w:val="15"/>
        </w:rPr>
        <w:t xml:space="preserve"> 228      with right:</w:t>
      </w:r>
    </w:p>
    <w:p>
      <w:pPr>
        <w:spacing w:after="0" w:before="0" w:line="240" w:lineRule="auto"/>
      </w:pPr>
      <w:r>
        <w:rPr>
          <w:rFonts w:ascii="Courier New" w:hAnsi="Courier New" w:eastAsia="Courier New"/>
          <w:sz w:val="15"/>
        </w:rPr>
        <w:t xml:space="preserve"> 229          st.subheader("First-innings Powerplay run rate vs first-innings total")</w:t>
      </w:r>
    </w:p>
    <w:p>
      <w:pPr>
        <w:spacing w:after="0" w:before="0" w:line="240" w:lineRule="auto"/>
      </w:pPr>
      <w:r>
        <w:rPr>
          <w:rFonts w:ascii="Courier New" w:hAnsi="Courier New" w:eastAsia="Courier New"/>
          <w:sz w:val="15"/>
        </w:rPr>
        <w:t xml:space="preserve"> 230          st.altair_chart(alt.Chart(ms).mark_circle(size=60, opacity=0.6, color=BLUE).encode(</w:t>
      </w:r>
    </w:p>
    <w:p>
      <w:pPr>
        <w:spacing w:after="0" w:before="0" w:line="240" w:lineRule="auto"/>
      </w:pPr>
      <w:r>
        <w:rPr>
          <w:rFonts w:ascii="Courier New" w:hAnsi="Courier New" w:eastAsia="Courier New"/>
          <w:sz w:val="15"/>
        </w:rPr>
        <w:t xml:space="preserve"> 231              x=alt.X("inn1_pp_run_rate:Q", title="Powerplay run rate", scale=alt.Scale(zero=False)),</w:t>
      </w:r>
    </w:p>
    <w:p>
      <w:pPr>
        <w:spacing w:after="0" w:before="0" w:line="240" w:lineRule="auto"/>
      </w:pPr>
      <w:r>
        <w:rPr>
          <w:rFonts w:ascii="Courier New" w:hAnsi="Courier New" w:eastAsia="Courier New"/>
          <w:sz w:val="15"/>
        </w:rPr>
        <w:t xml:space="preserve"> 232              y=alt.Y("inn1_total_runs:Q", title="First-innings total", scale=alt.Scale(zero=False)),</w:t>
      </w:r>
    </w:p>
    <w:p>
      <w:pPr>
        <w:spacing w:after="0" w:before="0" w:line="240" w:lineRule="auto"/>
      </w:pPr>
      <w:r>
        <w:rPr>
          <w:rFonts w:ascii="Courier New" w:hAnsi="Courier New" w:eastAsia="Courier New"/>
          <w:sz w:val="15"/>
        </w:rPr>
        <w:t xml:space="preserve"> 233              tooltip=["source_match_id", "season", "venue", "inn1_pp_run_rate", "inn1_total_runs",</w:t>
      </w:r>
    </w:p>
    <w:p>
      <w:pPr>
        <w:spacing w:after="0" w:before="0" w:line="240" w:lineRule="auto"/>
      </w:pPr>
      <w:r>
        <w:rPr>
          <w:rFonts w:ascii="Courier New" w:hAnsi="Courier New" w:eastAsia="Courier New"/>
          <w:sz w:val="15"/>
        </w:rPr>
        <w:t xml:space="preserve"> 234                       "bat_first_won"]).properties(height=320), use_container_width=True)</w:t>
      </w:r>
    </w:p>
    <w:p>
      <w:pPr>
        <w:spacing w:after="0" w:before="0" w:line="240" w:lineRule="auto"/>
      </w:pPr>
      <w:r>
        <w:rPr>
          <w:rFonts w:ascii="Courier New" w:hAnsi="Courier New" w:eastAsia="Courier New"/>
          <w:sz w:val="15"/>
        </w:rPr>
        <w:t xml:space="preserve"> 235  </w:t>
      </w:r>
    </w:p>
    <w:p>
      <w:pPr>
        <w:spacing w:after="0" w:before="0" w:line="240" w:lineRule="auto"/>
      </w:pPr>
      <w:r>
        <w:rPr>
          <w:rFonts w:ascii="Courier New" w:hAnsi="Courier New" w:eastAsia="Courier New"/>
          <w:sz w:val="15"/>
        </w:rPr>
        <w:t xml:space="preserve"> 236      st.subheader("Venues")</w:t>
      </w:r>
    </w:p>
    <w:p>
      <w:pPr>
        <w:spacing w:after="0" w:before="0" w:line="240" w:lineRule="auto"/>
      </w:pPr>
      <w:r>
        <w:rPr>
          <w:rFonts w:ascii="Courier New" w:hAnsi="Courier New" w:eastAsia="Courier New"/>
          <w:sz w:val="15"/>
        </w:rPr>
        <w:t xml:space="preserve"> 237      v = ms.groupby("venue", as_index=False).agg(</w:t>
      </w:r>
    </w:p>
    <w:p>
      <w:pPr>
        <w:spacing w:after="0" w:before="0" w:line="240" w:lineRule="auto"/>
      </w:pPr>
      <w:r>
        <w:rPr>
          <w:rFonts w:ascii="Courier New" w:hAnsi="Courier New" w:eastAsia="Courier New"/>
          <w:sz w:val="15"/>
        </w:rPr>
        <w:t xml:space="preserve"> 238          matches=("match_key", "size"), avg_first_innings=("inn1_total_runs", "mean"),</w:t>
      </w:r>
    </w:p>
    <w:p>
      <w:pPr>
        <w:spacing w:after="0" w:before="0" w:line="240" w:lineRule="auto"/>
      </w:pPr>
      <w:r>
        <w:rPr>
          <w:rFonts w:ascii="Courier New" w:hAnsi="Courier New" w:eastAsia="Courier New"/>
          <w:sz w:val="15"/>
        </w:rPr>
        <w:t xml:space="preserve"> 239          avg_pp_run_rate=("inn1_pp_run_rate", "mean"), bat_first_win_pct=("bat_first_won", "mean"))</w:t>
      </w:r>
    </w:p>
    <w:p>
      <w:pPr>
        <w:spacing w:after="0" w:before="0" w:line="240" w:lineRule="auto"/>
      </w:pPr>
      <w:r>
        <w:rPr>
          <w:rFonts w:ascii="Courier New" w:hAnsi="Courier New" w:eastAsia="Courier New"/>
          <w:sz w:val="15"/>
        </w:rPr>
        <w:t xml:space="preserve"> 240      v["bat_first_win_pct"] = (100 * v.bat_first_win_pct).round(1)</w:t>
      </w:r>
    </w:p>
    <w:p>
      <w:pPr>
        <w:spacing w:after="0" w:before="0" w:line="240" w:lineRule="auto"/>
      </w:pPr>
      <w:r>
        <w:rPr>
          <w:rFonts w:ascii="Courier New" w:hAnsi="Courier New" w:eastAsia="Courier New"/>
          <w:sz w:val="15"/>
        </w:rPr>
        <w:t xml:space="preserve"> 241      st.dataframe(v.round(2).sort_values("matches", ascending=False), use_container_width=True, hide_index=True)</w:t>
      </w:r>
    </w:p>
    <w:p>
      <w:pPr>
        <w:spacing w:after="0" w:before="0" w:line="240" w:lineRule="auto"/>
      </w:pPr>
      <w:r>
        <w:rPr>
          <w:rFonts w:ascii="Courier New" w:hAnsi="Courier New" w:eastAsia="Courier New"/>
          <w:sz w:val="15"/>
        </w:rPr>
        <w:t xml:space="preserve"> 242  </w:t>
      </w:r>
    </w:p>
    <w:p>
      <w:pPr>
        <w:spacing w:after="0" w:before="0" w:line="240" w:lineRule="auto"/>
      </w:pPr>
      <w:r>
        <w:rPr>
          <w:rFonts w:ascii="Courier New" w:hAnsi="Courier New" w:eastAsia="Courier New"/>
          <w:sz w:val="15"/>
        </w:rPr>
        <w:t xml:space="preserve"> 243      metrics = load("ml/metrics")</w:t>
      </w:r>
    </w:p>
    <w:p>
      <w:pPr>
        <w:spacing w:after="0" w:before="0" w:line="240" w:lineRule="auto"/>
      </w:pPr>
      <w:r>
        <w:rPr>
          <w:rFonts w:ascii="Courier New" w:hAnsi="Courier New" w:eastAsia="Courier New"/>
          <w:sz w:val="15"/>
        </w:rPr>
        <w:t xml:space="preserve"> 244      st.subheader("Model comparison (test seasons)")</w:t>
      </w:r>
    </w:p>
    <w:p>
      <w:pPr>
        <w:spacing w:after="0" w:before="0" w:line="240" w:lineRule="auto"/>
      </w:pPr>
      <w:r>
        <w:rPr>
          <w:rFonts w:ascii="Courier New" w:hAnsi="Courier New" w:eastAsia="Courier New"/>
          <w:sz w:val="15"/>
        </w:rPr>
        <w:t xml:space="preserve"> 245      if metrics.empty:</w:t>
      </w:r>
    </w:p>
    <w:p>
      <w:pPr>
        <w:spacing w:after="0" w:before="0" w:line="240" w:lineRule="auto"/>
      </w:pPr>
      <w:r>
        <w:rPr>
          <w:rFonts w:ascii="Courier New" w:hAnsi="Courier New" w:eastAsia="Courier New"/>
          <w:sz w:val="15"/>
        </w:rPr>
        <w:t xml:space="preserve"> 246          st.info("Run `python -m src.ml` to add model results.")</w:t>
      </w:r>
    </w:p>
    <w:p>
      <w:pPr>
        <w:spacing w:after="0" w:before="0" w:line="240" w:lineRule="auto"/>
      </w:pPr>
      <w:r>
        <w:rPr>
          <w:rFonts w:ascii="Courier New" w:hAnsi="Courier New" w:eastAsia="Courier New"/>
          <w:sz w:val="15"/>
        </w:rPr>
        <w:t xml:space="preserve"> 247          return</w:t>
      </w:r>
    </w:p>
    <w:p>
      <w:pPr>
        <w:spacing w:after="0" w:before="0" w:line="240" w:lineRule="auto"/>
      </w:pPr>
      <w:r>
        <w:rPr>
          <w:rFonts w:ascii="Courier New" w:hAnsi="Courier New" w:eastAsia="Courier New"/>
          <w:sz w:val="15"/>
        </w:rPr>
        <w:t xml:space="preserve"> 248      test = metrics[metrics.split == "test"]</w:t>
      </w:r>
    </w:p>
    <w:p>
      <w:pPr>
        <w:spacing w:after="0" w:before="0" w:line="240" w:lineRule="auto"/>
      </w:pPr>
      <w:r>
        <w:rPr>
          <w:rFonts w:ascii="Courier New" w:hAnsi="Courier New" w:eastAsia="Courier New"/>
          <w:sz w:val="15"/>
        </w:rPr>
        <w:t xml:space="preserve"> 249      st.dataframe(test[["feature_set", "model", "params", "n", "accuracy", "precision", "recall", "f1",</w:t>
      </w:r>
    </w:p>
    <w:p>
      <w:pPr>
        <w:spacing w:after="0" w:before="0" w:line="240" w:lineRule="auto"/>
      </w:pPr>
      <w:r>
        <w:rPr>
          <w:rFonts w:ascii="Courier New" w:hAnsi="Courier New" w:eastAsia="Courier New"/>
          <w:sz w:val="15"/>
        </w:rPr>
        <w:t xml:space="preserve"> 250                         "roc_auc"]].round(3), use_container_width=True, hide_index=True)</w:t>
      </w:r>
    </w:p>
    <w:p>
      <w:pPr>
        <w:spacing w:after="0" w:before="0" w:line="240" w:lineRule="auto"/>
      </w:pPr>
      <w:r>
        <w:rPr>
          <w:rFonts w:ascii="Courier New" w:hAnsi="Courier New" w:eastAsia="Courier New"/>
          <w:sz w:val="15"/>
        </w:rPr>
        <w:t xml:space="preserve"> 251      choice = st.selectbox("Confusion matrix for", [f"{r.feature_set} | {r.model}" for r in test.itertuples()])</w:t>
      </w:r>
    </w:p>
    <w:p>
      <w:pPr>
        <w:spacing w:after="0" w:before="0" w:line="240" w:lineRule="auto"/>
      </w:pPr>
      <w:r>
        <w:rPr>
          <w:rFonts w:ascii="Courier New" w:hAnsi="Courier New" w:eastAsia="Courier New"/>
          <w:sz w:val="15"/>
        </w:rPr>
        <w:t xml:space="preserve"> 252      fs, model = choice.split(" | ")</w:t>
      </w:r>
    </w:p>
    <w:p>
      <w:pPr>
        <w:spacing w:after="0" w:before="0" w:line="240" w:lineRule="auto"/>
      </w:pPr>
      <w:r>
        <w:rPr>
          <w:rFonts w:ascii="Courier New" w:hAnsi="Courier New" w:eastAsia="Courier New"/>
          <w:sz w:val="15"/>
        </w:rPr>
        <w:t xml:space="preserve"> 253      r = test[(test.feature_set == fs) &amp; (test.model == model)].iloc[0]</w:t>
      </w:r>
    </w:p>
    <w:p>
      <w:pPr>
        <w:spacing w:after="0" w:before="0" w:line="240" w:lineRule="auto"/>
      </w:pPr>
      <w:r>
        <w:rPr>
          <w:rFonts w:ascii="Courier New" w:hAnsi="Courier New" w:eastAsia="Courier New"/>
          <w:sz w:val="15"/>
        </w:rPr>
        <w:t xml:space="preserve"> 254      cm = pd.DataFrame({"actual": ["chase won", "chase won", "bat first won", "bat first won"],</w:t>
      </w:r>
    </w:p>
    <w:p>
      <w:pPr>
        <w:spacing w:after="0" w:before="0" w:line="240" w:lineRule="auto"/>
      </w:pPr>
      <w:r>
        <w:rPr>
          <w:rFonts w:ascii="Courier New" w:hAnsi="Courier New" w:eastAsia="Courier New"/>
          <w:sz w:val="15"/>
        </w:rPr>
        <w:t xml:space="preserve"> 255                         "predicted": ["chase won", "bat first won", "chase won", "bat first won"],</w:t>
      </w:r>
    </w:p>
    <w:p>
      <w:pPr>
        <w:spacing w:after="0" w:before="0" w:line="240" w:lineRule="auto"/>
      </w:pPr>
      <w:r>
        <w:rPr>
          <w:rFonts w:ascii="Courier New" w:hAnsi="Courier New" w:eastAsia="Courier New"/>
          <w:sz w:val="15"/>
        </w:rPr>
        <w:t xml:space="preserve"> 256                         "matches": [r.tn, r.fp, r.fn, r.tp]})</w:t>
      </w:r>
    </w:p>
    <w:p>
      <w:pPr>
        <w:spacing w:after="0" w:before="0" w:line="240" w:lineRule="auto"/>
      </w:pPr>
      <w:r>
        <w:rPr>
          <w:rFonts w:ascii="Courier New" w:hAnsi="Courier New" w:eastAsia="Courier New"/>
          <w:sz w:val="15"/>
        </w:rPr>
        <w:t xml:space="preserve"> 257      heat = alt.Chart(cm).encode(x=alt.X("predicted:N", title="Predicted"), y=alt.Y("actual:N", title="Actual"))</w:t>
      </w:r>
    </w:p>
    <w:p>
      <w:pPr>
        <w:spacing w:after="0" w:before="0" w:line="240" w:lineRule="auto"/>
      </w:pPr>
      <w:r>
        <w:rPr>
          <w:rFonts w:ascii="Courier New" w:hAnsi="Courier New" w:eastAsia="Courier New"/>
          <w:sz w:val="15"/>
        </w:rPr>
        <w:t xml:space="preserve"> 258      st.altair_chart((heat.mark_rect(stroke="white", strokeWidth=2).encode(</w:t>
      </w:r>
    </w:p>
    <w:p>
      <w:pPr>
        <w:spacing w:after="0" w:before="0" w:line="240" w:lineRule="auto"/>
      </w:pPr>
      <w:r>
        <w:rPr>
          <w:rFonts w:ascii="Courier New" w:hAnsi="Courier New" w:eastAsia="Courier New"/>
          <w:sz w:val="15"/>
        </w:rPr>
        <w:t xml:space="preserve"> 259          color=alt.Color("matches:Q", scale=alt.Scale(range=["#cde2fb", "#184f95"]), legend=None),</w:t>
      </w:r>
    </w:p>
    <w:p>
      <w:pPr>
        <w:spacing w:after="0" w:before="0" w:line="240" w:lineRule="auto"/>
      </w:pPr>
      <w:r>
        <w:rPr>
          <w:rFonts w:ascii="Courier New" w:hAnsi="Courier New" w:eastAsia="Courier New"/>
          <w:sz w:val="15"/>
        </w:rPr>
        <w:t xml:space="preserve"> 260          tooltip=["actual", "predicted", "matches"])</w:t>
      </w:r>
    </w:p>
    <w:p>
      <w:pPr>
        <w:spacing w:after="0" w:before="0" w:line="240" w:lineRule="auto"/>
      </w:pPr>
      <w:r>
        <w:rPr>
          <w:rFonts w:ascii="Courier New" w:hAnsi="Courier New" w:eastAsia="Courier New"/>
          <w:sz w:val="15"/>
        </w:rPr>
        <w:t xml:space="preserve"> 261          + heat.mark_text(fontSize=16).encode(</w:t>
      </w:r>
    </w:p>
    <w:p>
      <w:pPr>
        <w:spacing w:after="0" w:before="0" w:line="240" w:lineRule="auto"/>
      </w:pPr>
      <w:r>
        <w:rPr>
          <w:rFonts w:ascii="Courier New" w:hAnsi="Courier New" w:eastAsia="Courier New"/>
          <w:sz w:val="15"/>
        </w:rPr>
        <w:t xml:space="preserve"> 262              text="matches:Q",</w:t>
      </w:r>
    </w:p>
    <w:p>
      <w:pPr>
        <w:spacing w:after="0" w:before="0" w:line="240" w:lineRule="auto"/>
      </w:pPr>
      <w:r>
        <w:rPr>
          <w:rFonts w:ascii="Courier New" w:hAnsi="Courier New" w:eastAsia="Courier New"/>
          <w:sz w:val="15"/>
        </w:rPr>
        <w:t xml:space="preserve"> 263              color=alt.condition(alt.datum.matches &gt; cm.matches.max() / 2, alt.value("white"), alt.value("black"))))</w:t>
      </w:r>
    </w:p>
    <w:p>
      <w:pPr>
        <w:spacing w:after="0" w:before="0" w:line="240" w:lineRule="auto"/>
      </w:pPr>
      <w:r>
        <w:rPr>
          <w:rFonts w:ascii="Courier New" w:hAnsi="Courier New" w:eastAsia="Courier New"/>
          <w:sz w:val="15"/>
        </w:rPr>
        <w:t xml:space="preserve"> 264          .properties(width=320, height=220))</w:t>
      </w:r>
    </w:p>
    <w:p>
      <w:pPr>
        <w:spacing w:after="0" w:before="0" w:line="240" w:lineRule="auto"/>
      </w:pPr>
      <w:r>
        <w:rPr>
          <w:rFonts w:ascii="Courier New" w:hAnsi="Courier New" w:eastAsia="Courier New"/>
          <w:sz w:val="15"/>
        </w:rPr>
        <w:t xml:space="preserve"> 265  </w:t>
      </w:r>
    </w:p>
    <w:p>
      <w:pPr>
        <w:spacing w:after="0" w:before="0" w:line="240" w:lineRule="auto"/>
      </w:pPr>
      <w:r>
        <w:rPr>
          <w:rFonts w:ascii="Courier New" w:hAnsi="Courier New" w:eastAsia="Courier New"/>
          <w:sz w:val="15"/>
        </w:rPr>
        <w:t xml:space="preserve"> 266  </w:t>
      </w:r>
    </w:p>
    <w:p>
      <w:pPr>
        <w:spacing w:after="0" w:before="0" w:line="240" w:lineRule="auto"/>
      </w:pPr>
      <w:r>
        <w:rPr>
          <w:rFonts w:ascii="Courier New" w:hAnsi="Courier New" w:eastAsia="Courier New"/>
          <w:sz w:val="15"/>
        </w:rPr>
        <w:t xml:space="preserve"> 267  PAGES = {"1. League overview": page_league, "2. Player phase drift": page_drift,</w:t>
      </w:r>
    </w:p>
    <w:p>
      <w:pPr>
        <w:spacing w:after="0" w:before="0" w:line="240" w:lineRule="auto"/>
      </w:pPr>
      <w:r>
        <w:rPr>
          <w:rFonts w:ascii="Courier New" w:hAnsi="Courier New" w:eastAsia="Courier New"/>
          <w:sz w:val="15"/>
        </w:rPr>
        <w:t xml:space="preserve"> 268           "3. Powerplay and outcome": page_powerplay}</w:t>
      </w:r>
    </w:p>
    <w:p>
      <w:pPr>
        <w:spacing w:after="0" w:before="0" w:line="240" w:lineRule="auto"/>
      </w:pPr>
      <w:r>
        <w:rPr>
          <w:rFonts w:ascii="Courier New" w:hAnsi="Courier New" w:eastAsia="Courier New"/>
          <w:sz w:val="15"/>
        </w:rPr>
        <w:t xml:space="preserve"> 269  st.sidebar.title("IPL Phase Warehouse")</w:t>
      </w:r>
    </w:p>
    <w:p>
      <w:pPr>
        <w:spacing w:after="0" w:before="0" w:line="240" w:lineRule="auto"/>
      </w:pPr>
      <w:r>
        <w:rPr>
          <w:rFonts w:ascii="Courier New" w:hAnsi="Courier New" w:eastAsia="Courier New"/>
          <w:sz w:val="15"/>
        </w:rPr>
        <w:t xml:space="preserve"> 270  page = st.sidebar.radio("Page", list(PAGES))</w:t>
      </w:r>
    </w:p>
    <w:p>
      <w:pPr>
        <w:spacing w:after="0" w:before="0" w:line="240" w:lineRule="auto"/>
      </w:pPr>
      <w:r>
        <w:rPr>
          <w:rFonts w:ascii="Courier New" w:hAnsi="Courier New" w:eastAsia="Courier New"/>
          <w:sz w:val="15"/>
        </w:rPr>
        <w:t xml:space="preserve"> 271  st.sidebar.caption(f"Data: {EXPORT}")</w:t>
      </w:r>
    </w:p>
    <w:p>
      <w:pPr>
        <w:spacing w:after="0" w:before="0" w:line="240" w:lineRule="auto"/>
      </w:pPr>
      <w:r>
        <w:rPr>
          <w:rFonts w:ascii="Courier New" w:hAnsi="Courier New" w:eastAsia="Courier New"/>
          <w:sz w:val="15"/>
        </w:rPr>
        <w:t xml:space="preserve"> 272  st.title(page.split(". ", 1)[1])</w:t>
      </w:r>
    </w:p>
    <w:p>
      <w:pPr>
        <w:spacing w:after="0" w:before="0" w:line="240" w:lineRule="auto"/>
      </w:pPr>
      <w:r>
        <w:rPr>
          <w:rFonts w:ascii="Courier New" w:hAnsi="Courier New" w:eastAsia="Courier New"/>
          <w:sz w:val="15"/>
        </w:rPr>
        <w:t xml:space="preserve"> 273  PAGES[page]()</w:t>
      </w:r>
    </w:p>
    <w:p>
      <w:pPr>
        <w:pStyle w:val="Heading1"/>
      </w:pPr>
      <w:r>
        <w:t>Appendix A. Automated tests</w:t>
      </w:r>
    </w:p>
    <w:p>
      <w:r>
        <w:t>Thirty-eight pytest tests: cleaning rules, SCD Type 2 logic, every validation gate failing on deliberately broken data, the full pipeline on a small synthetic dataset, and the analysis, model and dashboard code. All 38 pass.</w:t>
      </w:r>
    </w:p>
    <w:p>
      <w:pPr>
        <w:pStyle w:val="Heading2"/>
      </w:pPr>
      <w:r>
        <w:t>pytest.ini</w:t>
      </w:r>
    </w:p>
    <w:p>
      <w:pPr>
        <w:spacing w:after="0" w:before="0" w:line="240" w:lineRule="auto"/>
      </w:pPr>
      <w:r>
        <w:rPr>
          <w:rFonts w:ascii="Courier New" w:hAnsi="Courier New" w:eastAsia="Courier New"/>
          <w:sz w:val="15"/>
        </w:rPr>
        <w:t xml:space="preserve">   1  [pytest]</w:t>
      </w:r>
    </w:p>
    <w:p>
      <w:pPr>
        <w:spacing w:after="0" w:before="0" w:line="240" w:lineRule="auto"/>
      </w:pPr>
      <w:r>
        <w:rPr>
          <w:rFonts w:ascii="Courier New" w:hAnsi="Courier New" w:eastAsia="Courier New"/>
          <w:sz w:val="15"/>
        </w:rPr>
        <w:t xml:space="preserve">   2  testpaths = tests</w:t>
      </w:r>
    </w:p>
    <w:p>
      <w:pPr>
        <w:spacing w:after="0" w:before="0" w:line="240" w:lineRule="auto"/>
      </w:pPr>
      <w:r>
        <w:rPr>
          <w:rFonts w:ascii="Courier New" w:hAnsi="Courier New" w:eastAsia="Courier New"/>
          <w:sz w:val="15"/>
        </w:rPr>
        <w:t xml:space="preserve">   3  pythonpath = .</w:t>
      </w:r>
    </w:p>
    <w:p>
      <w:pPr>
        <w:pStyle w:val="Heading2"/>
      </w:pPr>
      <w:r>
        <w:t>tests/__init__.py</w:t>
      </w:r>
    </w:p>
    <w:p>
      <w:pPr>
        <w:spacing w:after="0" w:before="0" w:line="240" w:lineRule="auto"/>
      </w:pPr>
      <w:r>
        <w:rPr>
          <w:rFonts w:ascii="Courier New" w:hAnsi="Courier New" w:eastAsia="Courier New"/>
          <w:sz w:val="15"/>
        </w:rPr>
        <w:t xml:space="preserve">   1  (empty file: marks tests/ as a package)</w:t>
      </w:r>
    </w:p>
    <w:p>
      <w:pPr>
        <w:pStyle w:val="Heading2"/>
      </w:pPr>
      <w:r>
        <w:t>tests/conftest.py</w:t>
      </w:r>
    </w:p>
    <w:p>
      <w:pPr>
        <w:spacing w:after="0" w:before="0" w:line="240" w:lineRule="auto"/>
      </w:pPr>
      <w:r>
        <w:rPr>
          <w:rFonts w:ascii="Courier New" w:hAnsi="Courier New" w:eastAsia="Courier New"/>
          <w:sz w:val="15"/>
        </w:rPr>
        <w:t xml:space="preserve">   1  import shutil</w:t>
      </w:r>
    </w:p>
    <w:p>
      <w:pPr>
        <w:spacing w:after="0" w:before="0" w:line="240" w:lineRule="auto"/>
      </w:pPr>
      <w:r>
        <w:rPr>
          <w:rFonts w:ascii="Courier New" w:hAnsi="Courier New" w:eastAsia="Courier New"/>
          <w:sz w:val="15"/>
        </w:rPr>
        <w:t xml:space="preserve">   2  import sqlite3</w:t>
      </w:r>
    </w:p>
    <w:p>
      <w:pPr>
        <w:spacing w:after="0" w:before="0" w:line="240" w:lineRule="auto"/>
      </w:pPr>
      <w:r>
        <w:rPr>
          <w:rFonts w:ascii="Courier New" w:hAnsi="Courier New" w:eastAsia="Courier New"/>
          <w:sz w:val="15"/>
        </w:rPr>
        <w:t xml:space="preserve">   3  from pathlib import Path</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import pandas as pd</w:t>
      </w:r>
    </w:p>
    <w:p>
      <w:pPr>
        <w:spacing w:after="0" w:before="0" w:line="240" w:lineRule="auto"/>
      </w:pPr>
      <w:r>
        <w:rPr>
          <w:rFonts w:ascii="Courier New" w:hAnsi="Courier New" w:eastAsia="Courier New"/>
          <w:sz w:val="15"/>
        </w:rPr>
        <w:t xml:space="preserve">   6  import pytest</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from src import pipeline</w:t>
      </w:r>
    </w:p>
    <w:p>
      <w:pPr>
        <w:spacing w:after="0" w:before="0" w:line="240" w:lineRule="auto"/>
      </w:pPr>
      <w:r>
        <w:rPr>
          <w:rFonts w:ascii="Courier New" w:hAnsi="Courier New" w:eastAsia="Courier New"/>
          <w:sz w:val="15"/>
        </w:rPr>
        <w:t xml:space="preserve">   9  from src.config import PROJECT_ROOT, Paths</w:t>
      </w:r>
    </w:p>
    <w:p>
      <w:pPr>
        <w:spacing w:after="0" w:before="0" w:line="240" w:lineRule="auto"/>
      </w:pPr>
      <w:r>
        <w:rPr>
          <w:rFonts w:ascii="Courier New" w:hAnsi="Courier New" w:eastAsia="Courier New"/>
          <w:sz w:val="15"/>
        </w:rPr>
        <w:t xml:space="preserve">  10  from tests.synthetic import generate</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def build_project(root: Path, **kwargs) -&gt; tuple[Paths, int]:</w:t>
      </w:r>
    </w:p>
    <w:p>
      <w:pPr>
        <w:spacing w:after="0" w:before="0" w:line="240" w:lineRule="auto"/>
      </w:pPr>
      <w:r>
        <w:rPr>
          <w:rFonts w:ascii="Courier New" w:hAnsi="Courier New" w:eastAsia="Courier New"/>
          <w:sz w:val="15"/>
        </w:rPr>
        <w:t xml:space="preserve">  14      paths = Paths(root=root, mappings=PROJECT_ROOT / "mappings")</w:t>
      </w:r>
    </w:p>
    <w:p>
      <w:pPr>
        <w:spacing w:after="0" w:before="0" w:line="240" w:lineRule="auto"/>
      </w:pPr>
      <w:r>
        <w:rPr>
          <w:rFonts w:ascii="Courier New" w:hAnsi="Courier New" w:eastAsia="Courier New"/>
          <w:sz w:val="15"/>
        </w:rPr>
        <w:t xml:space="preserve">  15      if not (paths.raw / "matches.csv").exists():</w:t>
      </w:r>
    </w:p>
    <w:p>
      <w:pPr>
        <w:spacing w:after="0" w:before="0" w:line="240" w:lineRule="auto"/>
      </w:pPr>
      <w:r>
        <w:rPr>
          <w:rFonts w:ascii="Courier New" w:hAnsi="Courier New" w:eastAsia="Courier New"/>
          <w:sz w:val="15"/>
        </w:rPr>
        <w:t xml:space="preserve">  16          generate(paths.raw)</w:t>
      </w:r>
    </w:p>
    <w:p>
      <w:pPr>
        <w:spacing w:after="0" w:before="0" w:line="240" w:lineRule="auto"/>
      </w:pPr>
      <w:r>
        <w:rPr>
          <w:rFonts w:ascii="Courier New" w:hAnsi="Courier New" w:eastAsia="Courier New"/>
          <w:sz w:val="15"/>
        </w:rPr>
        <w:t xml:space="preserve">  17      code = pipeline.run(paths, source_url="synthetic-test", expected_franchises=4, **kwargs)</w:t>
      </w:r>
    </w:p>
    <w:p>
      <w:pPr>
        <w:spacing w:after="0" w:before="0" w:line="240" w:lineRule="auto"/>
      </w:pPr>
      <w:r>
        <w:rPr>
          <w:rFonts w:ascii="Courier New" w:hAnsi="Courier New" w:eastAsia="Courier New"/>
          <w:sz w:val="15"/>
        </w:rPr>
        <w:t xml:space="preserve">  18      return paths, code</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@pytest.fixture(scope="session")</w:t>
      </w:r>
    </w:p>
    <w:p>
      <w:pPr>
        <w:spacing w:after="0" w:before="0" w:line="240" w:lineRule="auto"/>
      </w:pPr>
      <w:r>
        <w:rPr>
          <w:rFonts w:ascii="Courier New" w:hAnsi="Courier New" w:eastAsia="Courier New"/>
          <w:sz w:val="15"/>
        </w:rPr>
        <w:t xml:space="preserve">  22  def built(tmp_path_factory):</w:t>
      </w:r>
    </w:p>
    <w:p>
      <w:pPr>
        <w:spacing w:after="0" w:before="0" w:line="240" w:lineRule="auto"/>
      </w:pPr>
      <w:r>
        <w:rPr>
          <w:rFonts w:ascii="Courier New" w:hAnsi="Courier New" w:eastAsia="Courier New"/>
          <w:sz w:val="15"/>
        </w:rPr>
        <w:t xml:space="preserve">  23      paths, code = build_project(tmp_path_factory.mktemp("project"))</w:t>
      </w:r>
    </w:p>
    <w:p>
      <w:pPr>
        <w:spacing w:after="0" w:before="0" w:line="240" w:lineRule="auto"/>
      </w:pPr>
      <w:r>
        <w:rPr>
          <w:rFonts w:ascii="Courier New" w:hAnsi="Courier New" w:eastAsia="Courier New"/>
          <w:sz w:val="15"/>
        </w:rPr>
        <w:t xml:space="preserve">  24      return paths, code</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w:t>
      </w:r>
    </w:p>
    <w:p>
      <w:pPr>
        <w:spacing w:after="0" w:before="0" w:line="240" w:lineRule="auto"/>
      </w:pPr>
      <w:r>
        <w:rPr>
          <w:rFonts w:ascii="Courier New" w:hAnsi="Courier New" w:eastAsia="Courier New"/>
          <w:sz w:val="15"/>
        </w:rPr>
        <w:t xml:space="preserve">  27  @pytest.fixture</w:t>
      </w:r>
    </w:p>
    <w:p>
      <w:pPr>
        <w:spacing w:after="0" w:before="0" w:line="240" w:lineRule="auto"/>
      </w:pPr>
      <w:r>
        <w:rPr>
          <w:rFonts w:ascii="Courier New" w:hAnsi="Courier New" w:eastAsia="Courier New"/>
          <w:sz w:val="15"/>
        </w:rPr>
        <w:t xml:space="preserve">  28  def db(built):</w:t>
      </w:r>
    </w:p>
    <w:p>
      <w:pPr>
        <w:spacing w:after="0" w:before="0" w:line="240" w:lineRule="auto"/>
      </w:pPr>
      <w:r>
        <w:rPr>
          <w:rFonts w:ascii="Courier New" w:hAnsi="Courier New" w:eastAsia="Courier New"/>
          <w:sz w:val="15"/>
        </w:rPr>
        <w:t xml:space="preserve">  29      paths, _ = built</w:t>
      </w:r>
    </w:p>
    <w:p>
      <w:pPr>
        <w:spacing w:after="0" w:before="0" w:line="240" w:lineRule="auto"/>
      </w:pPr>
      <w:r>
        <w:rPr>
          <w:rFonts w:ascii="Courier New" w:hAnsi="Courier New" w:eastAsia="Courier New"/>
          <w:sz w:val="15"/>
        </w:rPr>
        <w:t xml:space="preserve">  30      conn = sqlite3.connect(paths.db)</w:t>
      </w:r>
    </w:p>
    <w:p>
      <w:pPr>
        <w:spacing w:after="0" w:before="0" w:line="240" w:lineRule="auto"/>
      </w:pPr>
      <w:r>
        <w:rPr>
          <w:rFonts w:ascii="Courier New" w:hAnsi="Courier New" w:eastAsia="Courier New"/>
          <w:sz w:val="15"/>
        </w:rPr>
        <w:t xml:space="preserve">  31      yield conn</w:t>
      </w:r>
    </w:p>
    <w:p>
      <w:pPr>
        <w:spacing w:after="0" w:before="0" w:line="240" w:lineRule="auto"/>
      </w:pPr>
      <w:r>
        <w:rPr>
          <w:rFonts w:ascii="Courier New" w:hAnsi="Courier New" w:eastAsia="Courier New"/>
          <w:sz w:val="15"/>
        </w:rPr>
        <w:t xml:space="preserve">  32      conn.close()</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@pytest.fixture</w:t>
      </w:r>
    </w:p>
    <w:p>
      <w:pPr>
        <w:spacing w:after="0" w:before="0" w:line="240" w:lineRule="auto"/>
      </w:pPr>
      <w:r>
        <w:rPr>
          <w:rFonts w:ascii="Courier New" w:hAnsi="Courier New" w:eastAsia="Courier New"/>
          <w:sz w:val="15"/>
        </w:rPr>
        <w:t xml:space="preserve">  36  def db_copy(built, tmp_path):</w:t>
      </w:r>
    </w:p>
    <w:p>
      <w:pPr>
        <w:spacing w:after="0" w:before="0" w:line="240" w:lineRule="auto"/>
      </w:pPr>
      <w:r>
        <w:rPr>
          <w:rFonts w:ascii="Courier New" w:hAnsi="Courier New" w:eastAsia="Courier New"/>
          <w:sz w:val="15"/>
        </w:rPr>
        <w:t xml:space="preserve">  37      """A disposable copy of the warehouse for corruption tests."""</w:t>
      </w:r>
    </w:p>
    <w:p>
      <w:pPr>
        <w:spacing w:after="0" w:before="0" w:line="240" w:lineRule="auto"/>
      </w:pPr>
      <w:r>
        <w:rPr>
          <w:rFonts w:ascii="Courier New" w:hAnsi="Courier New" w:eastAsia="Courier New"/>
          <w:sz w:val="15"/>
        </w:rPr>
        <w:t xml:space="preserve">  38      paths, _ = built</w:t>
      </w:r>
    </w:p>
    <w:p>
      <w:pPr>
        <w:spacing w:after="0" w:before="0" w:line="240" w:lineRule="auto"/>
      </w:pPr>
      <w:r>
        <w:rPr>
          <w:rFonts w:ascii="Courier New" w:hAnsi="Courier New" w:eastAsia="Courier New"/>
          <w:sz w:val="15"/>
        </w:rPr>
        <w:t xml:space="preserve">  39      dst = tmp_path / "copy.sqlite"</w:t>
      </w:r>
    </w:p>
    <w:p>
      <w:pPr>
        <w:spacing w:after="0" w:before="0" w:line="240" w:lineRule="auto"/>
      </w:pPr>
      <w:r>
        <w:rPr>
          <w:rFonts w:ascii="Courier New" w:hAnsi="Courier New" w:eastAsia="Courier New"/>
          <w:sz w:val="15"/>
        </w:rPr>
        <w:t xml:space="preserve">  40      shutil.copy(paths.db, dst)</w:t>
      </w:r>
    </w:p>
    <w:p>
      <w:pPr>
        <w:spacing w:after="0" w:before="0" w:line="240" w:lineRule="auto"/>
      </w:pPr>
      <w:r>
        <w:rPr>
          <w:rFonts w:ascii="Courier New" w:hAnsi="Courier New" w:eastAsia="Courier New"/>
          <w:sz w:val="15"/>
        </w:rPr>
        <w:t xml:space="preserve">  41      conn = sqlite3.connect(dst)</w:t>
      </w:r>
    </w:p>
    <w:p>
      <w:pPr>
        <w:spacing w:after="0" w:before="0" w:line="240" w:lineRule="auto"/>
      </w:pPr>
      <w:r>
        <w:rPr>
          <w:rFonts w:ascii="Courier New" w:hAnsi="Courier New" w:eastAsia="Courier New"/>
          <w:sz w:val="15"/>
        </w:rPr>
        <w:t xml:space="preserve">  42      yield conn</w:t>
      </w:r>
    </w:p>
    <w:p>
      <w:pPr>
        <w:spacing w:after="0" w:before="0" w:line="240" w:lineRule="auto"/>
      </w:pPr>
      <w:r>
        <w:rPr>
          <w:rFonts w:ascii="Courier New" w:hAnsi="Courier New" w:eastAsia="Courier New"/>
          <w:sz w:val="15"/>
        </w:rPr>
        <w:t xml:space="preserve">  43      conn.close()</w:t>
      </w:r>
    </w:p>
    <w:p>
      <w:pPr>
        <w:spacing w:after="0" w:before="0" w:line="240" w:lineRule="auto"/>
      </w:pPr>
      <w:r>
        <w:rPr>
          <w:rFonts w:ascii="Courier New" w:hAnsi="Courier New" w:eastAsia="Courier New"/>
          <w:sz w:val="15"/>
        </w:rPr>
        <w:t xml:space="preserve">  44  </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def read(paths: Paths, name: str) -&gt; pd.DataFrame:</w:t>
      </w:r>
    </w:p>
    <w:p>
      <w:pPr>
        <w:spacing w:after="0" w:before="0" w:line="240" w:lineRule="auto"/>
      </w:pPr>
      <w:r>
        <w:rPr>
          <w:rFonts w:ascii="Courier New" w:hAnsi="Courier New" w:eastAsia="Courier New"/>
          <w:sz w:val="15"/>
        </w:rPr>
        <w:t xml:space="preserve">  47      return pd.read_csv(paths.export / f"{name}.csv")</w:t>
      </w:r>
    </w:p>
    <w:p>
      <w:pPr>
        <w:pStyle w:val="Heading2"/>
      </w:pPr>
      <w:r>
        <w:t>tests/synthetic.py</w:t>
      </w:r>
    </w:p>
    <w:p>
      <w:pPr>
        <w:spacing w:after="0" w:before="0" w:line="240" w:lineRule="auto"/>
      </w:pPr>
      <w:r>
        <w:rPr>
          <w:rFonts w:ascii="Courier New" w:hAnsi="Courier New" w:eastAsia="Courier New"/>
          <w:sz w:val="15"/>
        </w:rPr>
        <w:t xml:space="preserve">   1  """Synthetic IPL-style matches.csv / deliveries.csv for testing the pipeline.</w:t>
      </w:r>
    </w:p>
    <w:p>
      <w:pPr>
        <w:spacing w:after="0" w:before="0" w:line="240" w:lineRule="auto"/>
      </w:pPr>
      <w:r>
        <w:rPr>
          <w:rFonts w:ascii="Courier New" w:hAnsi="Courier New" w:eastAsia="Courier New"/>
          <w:sz w:val="15"/>
        </w:rPr>
        <w:t xml:space="preserve">   2  </w:t>
      </w:r>
    </w:p>
    <w:p>
      <w:pPr>
        <w:spacing w:after="0" w:before="0" w:line="240" w:lineRule="auto"/>
      </w:pPr>
      <w:r>
        <w:rPr>
          <w:rFonts w:ascii="Courier New" w:hAnsi="Courier New" w:eastAsia="Courier New"/>
          <w:sz w:val="15"/>
        </w:rPr>
        <w:t xml:space="preserve">   3  TEST FIXTURE ONLY - the numbers are random, not real cricket data. The files</w:t>
      </w:r>
    </w:p>
    <w:p>
      <w:pPr>
        <w:spacing w:after="0" w:before="0" w:line="240" w:lineRule="auto"/>
      </w:pPr>
      <w:r>
        <w:rPr>
          <w:rFonts w:ascii="Courier New" w:hAnsi="Courier New" w:eastAsia="Courier New"/>
          <w:sz w:val="15"/>
        </w:rPr>
        <w:t xml:space="preserve">   4  reproduce the structure and the known quirks of the Kaggle dataset: franchise</w:t>
      </w:r>
    </w:p>
    <w:p>
      <w:pPr>
        <w:spacing w:after="0" w:before="0" w:line="240" w:lineRule="auto"/>
      </w:pPr>
      <w:r>
        <w:rPr>
          <w:rFonts w:ascii="Courier New" w:hAnsi="Courier New" w:eastAsia="Courier New"/>
          <w:sz w:val="15"/>
        </w:rPr>
        <w:t xml:space="preserve">   5  renames, spelling variants, "2007/08" season labels, 0-based overs, repeated</w:t>
      </w:r>
    </w:p>
    <w:p>
      <w:pPr>
        <w:spacing w:after="0" w:before="0" w:line="240" w:lineRule="auto"/>
      </w:pPr>
      <w:r>
        <w:rPr>
          <w:rFonts w:ascii="Courier New" w:hAnsi="Courier New" w:eastAsia="Courier New"/>
          <w:sz w:val="15"/>
        </w:rPr>
        <w:t xml:space="preserve">   6  ball numbers on extras, a no-result match, a tied match with a Super Over, a</w:t>
      </w:r>
    </w:p>
    <w:p>
      <w:pPr>
        <w:spacing w:after="0" w:before="0" w:line="240" w:lineRule="auto"/>
      </w:pPr>
      <w:r>
        <w:rPr>
          <w:rFonts w:ascii="Courier New" w:hAnsi="Courier New" w:eastAsia="Courier New"/>
          <w:sz w:val="15"/>
        </w:rPr>
        <w:t xml:space="preserve">   7  D/L match, venue and player-name variants and missing cities.</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Two planted style drifts: "Drift Batter" (DEL) opens in 2008-09 and bats at the</w:t>
      </w:r>
    </w:p>
    <w:p>
      <w:pPr>
        <w:spacing w:after="0" w:before="0" w:line="240" w:lineRule="auto"/>
      </w:pPr>
      <w:r>
        <w:rPr>
          <w:rFonts w:ascii="Courier New" w:hAnsi="Courier New" w:eastAsia="Courier New"/>
          <w:sz w:val="15"/>
        </w:rPr>
        <w:t xml:space="preserve">  10  death in 2010-11; "Drift Bowler" (PBKS) bowls the Powerplay in 2008-09 and the</w:t>
      </w:r>
    </w:p>
    <w:p>
      <w:pPr>
        <w:spacing w:after="0" w:before="0" w:line="240" w:lineRule="auto"/>
      </w:pPr>
      <w:r>
        <w:rPr>
          <w:rFonts w:ascii="Courier New" w:hAnsi="Courier New" w:eastAsia="Courier New"/>
          <w:sz w:val="15"/>
        </w:rPr>
        <w:t xml:space="preserve">  11  death in 2010-11.</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from __future__ import annotations</w:t>
      </w:r>
    </w:p>
    <w:p>
      <w:pPr>
        <w:spacing w:after="0" w:before="0" w:line="240" w:lineRule="auto"/>
      </w:pPr>
      <w:r>
        <w:rPr>
          <w:rFonts w:ascii="Courier New" w:hAnsi="Courier New" w:eastAsia="Courier New"/>
          <w:sz w:val="15"/>
        </w:rPr>
        <w:t xml:space="preserve">  14  </w:t>
      </w:r>
    </w:p>
    <w:p>
      <w:pPr>
        <w:spacing w:after="0" w:before="0" w:line="240" w:lineRule="auto"/>
      </w:pPr>
      <w:r>
        <w:rPr>
          <w:rFonts w:ascii="Courier New" w:hAnsi="Courier New" w:eastAsia="Courier New"/>
          <w:sz w:val="15"/>
        </w:rPr>
        <w:t xml:space="preserve">  15  from itertools import permutations</w:t>
      </w:r>
    </w:p>
    <w:p>
      <w:pPr>
        <w:spacing w:after="0" w:before="0" w:line="240" w:lineRule="auto"/>
      </w:pPr>
      <w:r>
        <w:rPr>
          <w:rFonts w:ascii="Courier New" w:hAnsi="Courier New" w:eastAsia="Courier New"/>
          <w:sz w:val="15"/>
        </w:rPr>
        <w:t xml:space="preserve">  16  from pathlib import Path</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import numpy as np</w:t>
      </w:r>
    </w:p>
    <w:p>
      <w:pPr>
        <w:spacing w:after="0" w:before="0" w:line="240" w:lineRule="auto"/>
      </w:pPr>
      <w:r>
        <w:rPr>
          <w:rFonts w:ascii="Courier New" w:hAnsi="Courier New" w:eastAsia="Courier New"/>
          <w:sz w:val="15"/>
        </w:rPr>
        <w:t xml:space="preserve">  19  import pandas as pd</w:t>
      </w:r>
    </w:p>
    <w:p>
      <w:pPr>
        <w:spacing w:after="0" w:before="0" w:line="240" w:lineRule="auto"/>
      </w:pPr>
      <w:r>
        <w:rPr>
          <w:rFonts w:ascii="Courier New" w:hAnsi="Courier New" w:eastAsia="Courier New"/>
          <w:sz w:val="15"/>
        </w:rPr>
        <w:t xml:space="preserve">  20  </w:t>
      </w:r>
    </w:p>
    <w:p>
      <w:pPr>
        <w:spacing w:after="0" w:before="0" w:line="240" w:lineRule="auto"/>
      </w:pPr>
      <w:r>
        <w:rPr>
          <w:rFonts w:ascii="Courier New" w:hAnsi="Courier New" w:eastAsia="Courier New"/>
          <w:sz w:val="15"/>
        </w:rPr>
        <w:t xml:space="preserve">  21  SEASONS = (2008, 2009, 2010, 2011)</w:t>
      </w:r>
    </w:p>
    <w:p>
      <w:pPr>
        <w:spacing w:after="0" w:before="0" w:line="240" w:lineRule="auto"/>
      </w:pPr>
      <w:r>
        <w:rPr>
          <w:rFonts w:ascii="Courier New" w:hAnsi="Courier New" w:eastAsia="Courier New"/>
          <w:sz w:val="15"/>
        </w:rPr>
        <w:t xml:space="preserve">  22  SEASON_LABEL = {2008: "2007/08", 2009: "2009", 2010: "2009/10", 2011: "2011"}</w:t>
      </w:r>
    </w:p>
    <w:p>
      <w:pPr>
        <w:spacing w:after="0" w:before="0" w:line="240" w:lineRule="auto"/>
      </w:pPr>
      <w:r>
        <w:rPr>
          <w:rFonts w:ascii="Courier New" w:hAnsi="Courier New" w:eastAsia="Courier New"/>
          <w:sz w:val="15"/>
        </w:rPr>
        <w:t xml:space="preserve">  23  FRANCHISES = ("CSK", "DEL", "PBKS", "RPS")</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def team_name(fr: str, year: int, rng) -&gt; str:</w:t>
      </w:r>
    </w:p>
    <w:p>
      <w:pPr>
        <w:spacing w:after="0" w:before="0" w:line="240" w:lineRule="auto"/>
      </w:pPr>
      <w:r>
        <w:rPr>
          <w:rFonts w:ascii="Courier New" w:hAnsi="Courier New" w:eastAsia="Courier New"/>
          <w:sz w:val="15"/>
        </w:rPr>
        <w:t xml:space="preserve">  27      if fr == "CSK":</w:t>
      </w:r>
    </w:p>
    <w:p>
      <w:pPr>
        <w:spacing w:after="0" w:before="0" w:line="240" w:lineRule="auto"/>
      </w:pPr>
      <w:r>
        <w:rPr>
          <w:rFonts w:ascii="Courier New" w:hAnsi="Courier New" w:eastAsia="Courier New"/>
          <w:sz w:val="15"/>
        </w:rPr>
        <w:t xml:space="preserve">  28          return "Chennai Super Kings"</w:t>
      </w:r>
    </w:p>
    <w:p>
      <w:pPr>
        <w:spacing w:after="0" w:before="0" w:line="240" w:lineRule="auto"/>
      </w:pPr>
      <w:r>
        <w:rPr>
          <w:rFonts w:ascii="Courier New" w:hAnsi="Courier New" w:eastAsia="Courier New"/>
          <w:sz w:val="15"/>
        </w:rPr>
        <w:t xml:space="preserve">  29      if fr == "DEL":</w:t>
      </w:r>
    </w:p>
    <w:p>
      <w:pPr>
        <w:spacing w:after="0" w:before="0" w:line="240" w:lineRule="auto"/>
      </w:pPr>
      <w:r>
        <w:rPr>
          <w:rFonts w:ascii="Courier New" w:hAnsi="Courier New" w:eastAsia="Courier New"/>
          <w:sz w:val="15"/>
        </w:rPr>
        <w:t xml:space="preserve">  30          return "Delhi Daredevils" if year &lt;= 2009 else "Delhi Capitals"</w:t>
      </w:r>
    </w:p>
    <w:p>
      <w:pPr>
        <w:spacing w:after="0" w:before="0" w:line="240" w:lineRule="auto"/>
      </w:pPr>
      <w:r>
        <w:rPr>
          <w:rFonts w:ascii="Courier New" w:hAnsi="Courier New" w:eastAsia="Courier New"/>
          <w:sz w:val="15"/>
        </w:rPr>
        <w:t xml:space="preserve">  31      if fr == "PBKS":</w:t>
      </w:r>
    </w:p>
    <w:p>
      <w:pPr>
        <w:spacing w:after="0" w:before="0" w:line="240" w:lineRule="auto"/>
      </w:pPr>
      <w:r>
        <w:rPr>
          <w:rFonts w:ascii="Courier New" w:hAnsi="Courier New" w:eastAsia="Courier New"/>
          <w:sz w:val="15"/>
        </w:rPr>
        <w:t xml:space="preserve">  32          return "Kings XI Punjab" if year &lt;= 2010 else "Punjab Kings"</w:t>
      </w:r>
    </w:p>
    <w:p>
      <w:pPr>
        <w:spacing w:after="0" w:before="0" w:line="240" w:lineRule="auto"/>
      </w:pPr>
      <w:r>
        <w:rPr>
          <w:rFonts w:ascii="Courier New" w:hAnsi="Courier New" w:eastAsia="Courier New"/>
          <w:sz w:val="15"/>
        </w:rPr>
        <w:t xml:space="preserve">  33      return "Rising Pune Supergiants" if rng.random() &lt; 0.3 else "Rising Pune Supergiant"</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w:t>
      </w:r>
    </w:p>
    <w:p>
      <w:pPr>
        <w:spacing w:after="0" w:before="0" w:line="240" w:lineRule="auto"/>
      </w:pPr>
      <w:r>
        <w:rPr>
          <w:rFonts w:ascii="Courier New" w:hAnsi="Courier New" w:eastAsia="Courier New"/>
          <w:sz w:val="15"/>
        </w:rPr>
        <w:t xml:space="preserve">  36  def venue_of(fr: str, year: int, rng) -&gt; tuple[str, str]:</w:t>
      </w:r>
    </w:p>
    <w:p>
      <w:pPr>
        <w:spacing w:after="0" w:before="0" w:line="240" w:lineRule="auto"/>
      </w:pPr>
      <w:r>
        <w:rPr>
          <w:rFonts w:ascii="Courier New" w:hAnsi="Courier New" w:eastAsia="Courier New"/>
          <w:sz w:val="15"/>
        </w:rPr>
        <w:t xml:space="preserve">  37      if fr == "CSK":</w:t>
      </w:r>
    </w:p>
    <w:p>
      <w:pPr>
        <w:spacing w:after="0" w:before="0" w:line="240" w:lineRule="auto"/>
      </w:pPr>
      <w:r>
        <w:rPr>
          <w:rFonts w:ascii="Courier New" w:hAnsi="Courier New" w:eastAsia="Courier New"/>
          <w:sz w:val="15"/>
        </w:rPr>
        <w:t xml:space="preserve">  38          return "MA Chidambaram Stadium, Chepauk", "Chennai"</w:t>
      </w:r>
    </w:p>
    <w:p>
      <w:pPr>
        <w:spacing w:after="0" w:before="0" w:line="240" w:lineRule="auto"/>
      </w:pPr>
      <w:r>
        <w:rPr>
          <w:rFonts w:ascii="Courier New" w:hAnsi="Courier New" w:eastAsia="Courier New"/>
          <w:sz w:val="15"/>
        </w:rPr>
        <w:t xml:space="preserve">  39      if fr == "DEL":</w:t>
      </w:r>
    </w:p>
    <w:p>
      <w:pPr>
        <w:spacing w:after="0" w:before="0" w:line="240" w:lineRule="auto"/>
      </w:pPr>
      <w:r>
        <w:rPr>
          <w:rFonts w:ascii="Courier New" w:hAnsi="Courier New" w:eastAsia="Courier New"/>
          <w:sz w:val="15"/>
        </w:rPr>
        <w:t xml:space="preserve">  40          return ("Feroz Shah Kotla" if year &lt;= 2009 else "Arun Jaitley Stadium"), "Delhi"</w:t>
      </w:r>
    </w:p>
    <w:p>
      <w:pPr>
        <w:spacing w:after="0" w:before="0" w:line="240" w:lineRule="auto"/>
      </w:pPr>
      <w:r>
        <w:rPr>
          <w:rFonts w:ascii="Courier New" w:hAnsi="Courier New" w:eastAsia="Courier New"/>
          <w:sz w:val="15"/>
        </w:rPr>
        <w:t xml:space="preserve">  41      if fr == "PBKS":</w:t>
      </w:r>
    </w:p>
    <w:p>
      <w:pPr>
        <w:spacing w:after="0" w:before="0" w:line="240" w:lineRule="auto"/>
      </w:pPr>
      <w:r>
        <w:rPr>
          <w:rFonts w:ascii="Courier New" w:hAnsi="Courier New" w:eastAsia="Courier New"/>
          <w:sz w:val="15"/>
        </w:rPr>
        <w:t xml:space="preserve">  42          return "Punjab Cricket Association Stadium, Mohali", ("Chandigarh" if rng.random() &lt; .5 else "Mohali")</w:t>
      </w:r>
    </w:p>
    <w:p>
      <w:pPr>
        <w:spacing w:after="0" w:before="0" w:line="240" w:lineRule="auto"/>
      </w:pPr>
      <w:r>
        <w:rPr>
          <w:rFonts w:ascii="Courier New" w:hAnsi="Courier New" w:eastAsia="Courier New"/>
          <w:sz w:val="15"/>
        </w:rPr>
        <w:t xml:space="preserve">  43      name = "Maharashtra Cricket Association Stadium" + (", Pune" if rng.random() &lt; .5 else "")</w:t>
      </w:r>
    </w:p>
    <w:p>
      <w:pPr>
        <w:spacing w:after="0" w:before="0" w:line="240" w:lineRule="auto"/>
      </w:pPr>
      <w:r>
        <w:rPr>
          <w:rFonts w:ascii="Courier New" w:hAnsi="Courier New" w:eastAsia="Courier New"/>
          <w:sz w:val="15"/>
        </w:rPr>
        <w:t xml:space="preserve">  44      return name, ("" if rng.random() &lt; .5 else "Pune")</w:t>
      </w:r>
    </w:p>
    <w:p>
      <w:pPr>
        <w:spacing w:after="0" w:before="0" w:line="240" w:lineRule="auto"/>
      </w:pPr>
      <w:r>
        <w:rPr>
          <w:rFonts w:ascii="Courier New" w:hAnsi="Courier New" w:eastAsia="Courier New"/>
          <w:sz w:val="15"/>
        </w:rPr>
        <w:t xml:space="preserve">  45  </w:t>
      </w:r>
    </w:p>
    <w:p>
      <w:pPr>
        <w:spacing w:after="0" w:before="0" w:line="240" w:lineRule="auto"/>
      </w:pPr>
      <w:r>
        <w:rPr>
          <w:rFonts w:ascii="Courier New" w:hAnsi="Courier New" w:eastAsia="Courier New"/>
          <w:sz w:val="15"/>
        </w:rPr>
        <w:t xml:space="preserve">  46  </w:t>
      </w:r>
    </w:p>
    <w:p>
      <w:pPr>
        <w:spacing w:after="0" w:before="0" w:line="240" w:lineRule="auto"/>
      </w:pPr>
      <w:r>
        <w:rPr>
          <w:rFonts w:ascii="Courier New" w:hAnsi="Courier New" w:eastAsia="Courier New"/>
          <w:sz w:val="15"/>
        </w:rPr>
        <w:t xml:space="preserve">  47  def squad(fr: str) -&gt; list[str]:</w:t>
      </w:r>
    </w:p>
    <w:p>
      <w:pPr>
        <w:spacing w:after="0" w:before="0" w:line="240" w:lineRule="auto"/>
      </w:pPr>
      <w:r>
        <w:rPr>
          <w:rFonts w:ascii="Courier New" w:hAnsi="Courier New" w:eastAsia="Courier New"/>
          <w:sz w:val="15"/>
        </w:rPr>
        <w:t xml:space="preserve">  48      players = [f"{fr} Player {i}" for i in range(1, 12)]</w:t>
      </w:r>
    </w:p>
    <w:p>
      <w:pPr>
        <w:spacing w:after="0" w:before="0" w:line="240" w:lineRule="auto"/>
      </w:pPr>
      <w:r>
        <w:rPr>
          <w:rFonts w:ascii="Courier New" w:hAnsi="Courier New" w:eastAsia="Courier New"/>
          <w:sz w:val="15"/>
        </w:rPr>
        <w:t xml:space="preserve">  49      if fr == "CSK":</w:t>
      </w:r>
    </w:p>
    <w:p>
      <w:pPr>
        <w:spacing w:after="0" w:before="0" w:line="240" w:lineRule="auto"/>
      </w:pPr>
      <w:r>
        <w:rPr>
          <w:rFonts w:ascii="Courier New" w:hAnsi="Courier New" w:eastAsia="Courier New"/>
          <w:sz w:val="15"/>
        </w:rPr>
        <w:t xml:space="preserve">  50          players[5] = "MS Dhoni"</w:t>
      </w:r>
    </w:p>
    <w:p>
      <w:pPr>
        <w:spacing w:after="0" w:before="0" w:line="240" w:lineRule="auto"/>
      </w:pPr>
      <w:r>
        <w:rPr>
          <w:rFonts w:ascii="Courier New" w:hAnsi="Courier New" w:eastAsia="Courier New"/>
          <w:sz w:val="15"/>
        </w:rPr>
        <w:t xml:space="preserve">  51      if fr == "DEL":</w:t>
      </w:r>
    </w:p>
    <w:p>
      <w:pPr>
        <w:spacing w:after="0" w:before="0" w:line="240" w:lineRule="auto"/>
      </w:pPr>
      <w:r>
        <w:rPr>
          <w:rFonts w:ascii="Courier New" w:hAnsi="Courier New" w:eastAsia="Courier New"/>
          <w:sz w:val="15"/>
        </w:rPr>
        <w:t xml:space="preserve">  52          players[0] = "Drift Batter"</w:t>
      </w:r>
    </w:p>
    <w:p>
      <w:pPr>
        <w:spacing w:after="0" w:before="0" w:line="240" w:lineRule="auto"/>
      </w:pPr>
      <w:r>
        <w:rPr>
          <w:rFonts w:ascii="Courier New" w:hAnsi="Courier New" w:eastAsia="Courier New"/>
          <w:sz w:val="15"/>
        </w:rPr>
        <w:t xml:space="preserve">  53      if fr == "PBKS":</w:t>
      </w:r>
    </w:p>
    <w:p>
      <w:pPr>
        <w:spacing w:after="0" w:before="0" w:line="240" w:lineRule="auto"/>
      </w:pPr>
      <w:r>
        <w:rPr>
          <w:rFonts w:ascii="Courier New" w:hAnsi="Courier New" w:eastAsia="Courier New"/>
          <w:sz w:val="15"/>
        </w:rPr>
        <w:t xml:space="preserve">  54          players[10] = "Drift Bowler"</w:t>
      </w:r>
    </w:p>
    <w:p>
      <w:pPr>
        <w:spacing w:after="0" w:before="0" w:line="240" w:lineRule="auto"/>
      </w:pPr>
      <w:r>
        <w:rPr>
          <w:rFonts w:ascii="Courier New" w:hAnsi="Courier New" w:eastAsia="Courier New"/>
          <w:sz w:val="15"/>
        </w:rPr>
        <w:t xml:space="preserve">  55      return players</w:t>
      </w:r>
    </w:p>
    <w:p>
      <w:pPr>
        <w:spacing w:after="0" w:before="0" w:line="240" w:lineRule="auto"/>
      </w:pPr>
      <w:r>
        <w:rPr>
          <w:rFonts w:ascii="Courier New" w:hAnsi="Courier New" w:eastAsia="Courier New"/>
          <w:sz w:val="15"/>
        </w:rPr>
        <w:t xml:space="preserve">  56  </w:t>
      </w:r>
    </w:p>
    <w:p>
      <w:pPr>
        <w:spacing w:after="0" w:before="0" w:line="240" w:lineRule="auto"/>
      </w:pPr>
      <w:r>
        <w:rPr>
          <w:rFonts w:ascii="Courier New" w:hAnsi="Courier New" w:eastAsia="Courier New"/>
          <w:sz w:val="15"/>
        </w:rPr>
        <w:t xml:space="preserve">  57  </w:t>
      </w:r>
    </w:p>
    <w:p>
      <w:pPr>
        <w:spacing w:after="0" w:before="0" w:line="240" w:lineRule="auto"/>
      </w:pPr>
      <w:r>
        <w:rPr>
          <w:rFonts w:ascii="Courier New" w:hAnsi="Courier New" w:eastAsia="Courier New"/>
          <w:sz w:val="15"/>
        </w:rPr>
        <w:t xml:space="preserve">  58  def batting_pairs(fr: str, year: int) -&gt; dict[int, list[str]]:</w:t>
      </w:r>
    </w:p>
    <w:p>
      <w:pPr>
        <w:spacing w:after="0" w:before="0" w:line="240" w:lineRule="auto"/>
      </w:pPr>
      <w:r>
        <w:rPr>
          <w:rFonts w:ascii="Courier New" w:hAnsi="Courier New" w:eastAsia="Courier New"/>
          <w:sz w:val="15"/>
        </w:rPr>
        <w:t xml:space="preserve">  59      """Batters on strike in each phase (1 PP, 2 Middle, 3 Death)."""</w:t>
      </w:r>
    </w:p>
    <w:p>
      <w:pPr>
        <w:spacing w:after="0" w:before="0" w:line="240" w:lineRule="auto"/>
      </w:pPr>
      <w:r>
        <w:rPr>
          <w:rFonts w:ascii="Courier New" w:hAnsi="Courier New" w:eastAsia="Courier New"/>
          <w:sz w:val="15"/>
        </w:rPr>
        <w:t xml:space="preserve">  60      s = squad(fr)</w:t>
      </w:r>
    </w:p>
    <w:p>
      <w:pPr>
        <w:spacing w:after="0" w:before="0" w:line="240" w:lineRule="auto"/>
      </w:pPr>
      <w:r>
        <w:rPr>
          <w:rFonts w:ascii="Courier New" w:hAnsi="Courier New" w:eastAsia="Courier New"/>
          <w:sz w:val="15"/>
        </w:rPr>
        <w:t xml:space="preserve">  61      pairs = {1: [s[0], s[1]], 2: [s[2], s[3]], 3: [s[4], s[5]]}</w:t>
      </w:r>
    </w:p>
    <w:p>
      <w:pPr>
        <w:spacing w:after="0" w:before="0" w:line="240" w:lineRule="auto"/>
      </w:pPr>
      <w:r>
        <w:rPr>
          <w:rFonts w:ascii="Courier New" w:hAnsi="Courier New" w:eastAsia="Courier New"/>
          <w:sz w:val="15"/>
        </w:rPr>
        <w:t xml:space="preserve">  62      if fr == "DEL" and year &gt;= 2010:</w:t>
      </w:r>
    </w:p>
    <w:p>
      <w:pPr>
        <w:spacing w:after="0" w:before="0" w:line="240" w:lineRule="auto"/>
      </w:pPr>
      <w:r>
        <w:rPr>
          <w:rFonts w:ascii="Courier New" w:hAnsi="Courier New" w:eastAsia="Courier New"/>
          <w:sz w:val="15"/>
        </w:rPr>
        <w:t xml:space="preserve">  63          pairs = {1: [s[6], s[1]], 2: [s[2], s[3]], 3: [s[4], s[0]]}</w:t>
      </w:r>
    </w:p>
    <w:p>
      <w:pPr>
        <w:spacing w:after="0" w:before="0" w:line="240" w:lineRule="auto"/>
      </w:pPr>
      <w:r>
        <w:rPr>
          <w:rFonts w:ascii="Courier New" w:hAnsi="Courier New" w:eastAsia="Courier New"/>
          <w:sz w:val="15"/>
        </w:rPr>
        <w:t xml:space="preserve">  64      return pairs</w:t>
      </w:r>
    </w:p>
    <w:p>
      <w:pPr>
        <w:spacing w:after="0" w:before="0" w:line="240" w:lineRule="auto"/>
      </w:pPr>
      <w:r>
        <w:rPr>
          <w:rFonts w:ascii="Courier New" w:hAnsi="Courier New" w:eastAsia="Courier New"/>
          <w:sz w:val="15"/>
        </w:rPr>
        <w:t xml:space="preserve">  65  </w:t>
      </w:r>
    </w:p>
    <w:p>
      <w:pPr>
        <w:spacing w:after="0" w:before="0" w:line="240" w:lineRule="auto"/>
      </w:pPr>
      <w:r>
        <w:rPr>
          <w:rFonts w:ascii="Courier New" w:hAnsi="Courier New" w:eastAsia="Courier New"/>
          <w:sz w:val="15"/>
        </w:rPr>
        <w:t xml:space="preserve">  66  </w:t>
      </w:r>
    </w:p>
    <w:p>
      <w:pPr>
        <w:spacing w:after="0" w:before="0" w:line="240" w:lineRule="auto"/>
      </w:pPr>
      <w:r>
        <w:rPr>
          <w:rFonts w:ascii="Courier New" w:hAnsi="Courier New" w:eastAsia="Courier New"/>
          <w:sz w:val="15"/>
        </w:rPr>
        <w:t xml:space="preserve">  67  def bowling_plan(fr: str, year: int) -&gt; list[str]:</w:t>
      </w:r>
    </w:p>
    <w:p>
      <w:pPr>
        <w:spacing w:after="0" w:before="0" w:line="240" w:lineRule="auto"/>
      </w:pPr>
      <w:r>
        <w:rPr>
          <w:rFonts w:ascii="Courier New" w:hAnsi="Courier New" w:eastAsia="Courier New"/>
          <w:sz w:val="15"/>
        </w:rPr>
        <w:t xml:space="preserve">  68      """Bowler for overs 1..20; each of five bowlers bowls four overs."""</w:t>
      </w:r>
    </w:p>
    <w:p>
      <w:pPr>
        <w:spacing w:after="0" w:before="0" w:line="240" w:lineRule="auto"/>
      </w:pPr>
      <w:r>
        <w:rPr>
          <w:rFonts w:ascii="Courier New" w:hAnsi="Courier New" w:eastAsia="Courier New"/>
          <w:sz w:val="15"/>
        </w:rPr>
        <w:t xml:space="preserve">  69      b = squad(fr)[6:]</w:t>
      </w:r>
    </w:p>
    <w:p>
      <w:pPr>
        <w:spacing w:after="0" w:before="0" w:line="240" w:lineRule="auto"/>
      </w:pPr>
      <w:r>
        <w:rPr>
          <w:rFonts w:ascii="Courier New" w:hAnsi="Courier New" w:eastAsia="Courier New"/>
          <w:sz w:val="15"/>
        </w:rPr>
        <w:t xml:space="preserve">  70      early = [b[4], b[0], b[4], b[0], b[4], b[0], b[1], b[2], b[3], b[1],</w:t>
      </w:r>
    </w:p>
    <w:p>
      <w:pPr>
        <w:spacing w:after="0" w:before="0" w:line="240" w:lineRule="auto"/>
      </w:pPr>
      <w:r>
        <w:rPr>
          <w:rFonts w:ascii="Courier New" w:hAnsi="Courier New" w:eastAsia="Courier New"/>
          <w:sz w:val="15"/>
        </w:rPr>
        <w:t xml:space="preserve">  71               b[2], b[3], b[1], b[2], b[3], b[4], b[1], b[2], b[3], b[0]]</w:t>
      </w:r>
    </w:p>
    <w:p>
      <w:pPr>
        <w:spacing w:after="0" w:before="0" w:line="240" w:lineRule="auto"/>
      </w:pPr>
      <w:r>
        <w:rPr>
          <w:rFonts w:ascii="Courier New" w:hAnsi="Courier New" w:eastAsia="Courier New"/>
          <w:sz w:val="15"/>
        </w:rPr>
        <w:t xml:space="preserve">  72      if fr == "PBKS" and year &gt;= 2010:</w:t>
      </w:r>
    </w:p>
    <w:p>
      <w:pPr>
        <w:spacing w:after="0" w:before="0" w:line="240" w:lineRule="auto"/>
      </w:pPr>
      <w:r>
        <w:rPr>
          <w:rFonts w:ascii="Courier New" w:hAnsi="Courier New" w:eastAsia="Courier New"/>
          <w:sz w:val="15"/>
        </w:rPr>
        <w:t xml:space="preserve">  73          return [b[0], b[1], b[0], b[1], b[0], b[1], b[2], b[3], b[2], b[3],</w:t>
      </w:r>
    </w:p>
    <w:p>
      <w:pPr>
        <w:spacing w:after="0" w:before="0" w:line="240" w:lineRule="auto"/>
      </w:pPr>
      <w:r>
        <w:rPr>
          <w:rFonts w:ascii="Courier New" w:hAnsi="Courier New" w:eastAsia="Courier New"/>
          <w:sz w:val="15"/>
        </w:rPr>
        <w:t xml:space="preserve">  74                  b[2], b[3], b[0], b[2], b[3], b[1], b[4], b[4], b[4], b[4]]</w:t>
      </w:r>
    </w:p>
    <w:p>
      <w:pPr>
        <w:spacing w:after="0" w:before="0" w:line="240" w:lineRule="auto"/>
      </w:pPr>
      <w:r>
        <w:rPr>
          <w:rFonts w:ascii="Courier New" w:hAnsi="Courier New" w:eastAsia="Courier New"/>
          <w:sz w:val="15"/>
        </w:rPr>
        <w:t xml:space="preserve">  75      return early</w:t>
      </w:r>
    </w:p>
    <w:p>
      <w:pPr>
        <w:spacing w:after="0" w:before="0" w:line="240" w:lineRule="auto"/>
      </w:pPr>
      <w:r>
        <w:rPr>
          <w:rFonts w:ascii="Courier New" w:hAnsi="Courier New" w:eastAsia="Courier New"/>
          <w:sz w:val="15"/>
        </w:rPr>
        <w:t xml:space="preserve">  76  </w:t>
      </w:r>
    </w:p>
    <w:p>
      <w:pPr>
        <w:spacing w:after="0" w:before="0" w:line="240" w:lineRule="auto"/>
      </w:pPr>
      <w:r>
        <w:rPr>
          <w:rFonts w:ascii="Courier New" w:hAnsi="Courier New" w:eastAsia="Courier New"/>
          <w:sz w:val="15"/>
        </w:rPr>
        <w:t xml:space="preserve">  77  </w:t>
      </w:r>
    </w:p>
    <w:p>
      <w:pPr>
        <w:spacing w:after="0" w:before="0" w:line="240" w:lineRule="auto"/>
      </w:pPr>
      <w:r>
        <w:rPr>
          <w:rFonts w:ascii="Courier New" w:hAnsi="Courier New" w:eastAsia="Courier New"/>
          <w:sz w:val="15"/>
        </w:rPr>
        <w:t xml:space="preserve">  78  def display(name: str, year: int) -&gt; str:</w:t>
      </w:r>
    </w:p>
    <w:p>
      <w:pPr>
        <w:spacing w:after="0" w:before="0" w:line="240" w:lineRule="auto"/>
      </w:pPr>
      <w:r>
        <w:rPr>
          <w:rFonts w:ascii="Courier New" w:hAnsi="Courier New" w:eastAsia="Courier New"/>
          <w:sz w:val="15"/>
        </w:rPr>
        <w:t xml:space="preserve">  79      return "M.S. Dhoni" if name == "MS Dhoni" and year == 2009 else name</w:t>
      </w:r>
    </w:p>
    <w:p>
      <w:pPr>
        <w:spacing w:after="0" w:before="0" w:line="240" w:lineRule="auto"/>
      </w:pPr>
      <w:r>
        <w:rPr>
          <w:rFonts w:ascii="Courier New" w:hAnsi="Courier New" w:eastAsia="Courier New"/>
          <w:sz w:val="15"/>
        </w:rPr>
        <w:t xml:space="preserve">  80  </w:t>
      </w:r>
    </w:p>
    <w:p>
      <w:pPr>
        <w:spacing w:after="0" w:before="0" w:line="240" w:lineRule="auto"/>
      </w:pPr>
      <w:r>
        <w:rPr>
          <w:rFonts w:ascii="Courier New" w:hAnsi="Courier New" w:eastAsia="Courier New"/>
          <w:sz w:val="15"/>
        </w:rPr>
        <w:t xml:space="preserve">  81  </w:t>
      </w:r>
    </w:p>
    <w:p>
      <w:pPr>
        <w:spacing w:after="0" w:before="0" w:line="240" w:lineRule="auto"/>
      </w:pPr>
      <w:r>
        <w:rPr>
          <w:rFonts w:ascii="Courier New" w:hAnsi="Courier New" w:eastAsia="Courier New"/>
          <w:sz w:val="15"/>
        </w:rPr>
        <w:t xml:space="preserve">  82  def innings(rng, match_id, inning, bat, bowl, year, target=None, max_overs=20, script=None):</w:t>
      </w:r>
    </w:p>
    <w:p>
      <w:pPr>
        <w:spacing w:after="0" w:before="0" w:line="240" w:lineRule="auto"/>
      </w:pPr>
      <w:r>
        <w:rPr>
          <w:rFonts w:ascii="Courier New" w:hAnsi="Courier New" w:eastAsia="Courier New"/>
          <w:sz w:val="15"/>
        </w:rPr>
        <w:t xml:space="preserve">  83      rows, total, wkts = [], 0, 0</w:t>
      </w:r>
    </w:p>
    <w:p>
      <w:pPr>
        <w:spacing w:after="0" w:before="0" w:line="240" w:lineRule="auto"/>
      </w:pPr>
      <w:r>
        <w:rPr>
          <w:rFonts w:ascii="Courier New" w:hAnsi="Courier New" w:eastAsia="Courier New"/>
          <w:sz w:val="15"/>
        </w:rPr>
        <w:t xml:space="preserve">  84      pairs, plan = batting_pairs(bat, year), bowling_plan(bowl, year)</w:t>
      </w:r>
    </w:p>
    <w:p>
      <w:pPr>
        <w:spacing w:after="0" w:before="0" w:line="240" w:lineRule="auto"/>
      </w:pPr>
      <w:r>
        <w:rPr>
          <w:rFonts w:ascii="Courier New" w:hAnsi="Courier New" w:eastAsia="Courier New"/>
          <w:sz w:val="15"/>
        </w:rPr>
        <w:t xml:space="preserve">  85      for over in range(max_overs):</w:t>
      </w:r>
    </w:p>
    <w:p>
      <w:pPr>
        <w:spacing w:after="0" w:before="0" w:line="240" w:lineRule="auto"/>
      </w:pPr>
      <w:r>
        <w:rPr>
          <w:rFonts w:ascii="Courier New" w:hAnsi="Courier New" w:eastAsia="Courier New"/>
          <w:sz w:val="15"/>
        </w:rPr>
        <w:t xml:space="preserve">  86          phase = 1 if over &lt; 6 else (2 if over &lt; 15 else 3)</w:t>
      </w:r>
    </w:p>
    <w:p>
      <w:pPr>
        <w:spacing w:after="0" w:before="0" w:line="240" w:lineRule="auto"/>
      </w:pPr>
      <w:r>
        <w:rPr>
          <w:rFonts w:ascii="Courier New" w:hAnsi="Courier New" w:eastAsia="Courier New"/>
          <w:sz w:val="15"/>
        </w:rPr>
        <w:t xml:space="preserve">  87          striker, non = pairs[phase]</w:t>
      </w:r>
    </w:p>
    <w:p>
      <w:pPr>
        <w:spacing w:after="0" w:before="0" w:line="240" w:lineRule="auto"/>
      </w:pPr>
      <w:r>
        <w:rPr>
          <w:rFonts w:ascii="Courier New" w:hAnsi="Courier New" w:eastAsia="Courier New"/>
          <w:sz w:val="15"/>
        </w:rPr>
        <w:t xml:space="preserve">  88          legal, ball = 0, 1</w:t>
      </w:r>
    </w:p>
    <w:p>
      <w:pPr>
        <w:spacing w:after="0" w:before="0" w:line="240" w:lineRule="auto"/>
      </w:pPr>
      <w:r>
        <w:rPr>
          <w:rFonts w:ascii="Courier New" w:hAnsi="Courier New" w:eastAsia="Courier New"/>
          <w:sz w:val="15"/>
        </w:rPr>
        <w:t xml:space="preserve">  89          while legal &lt; 6:</w:t>
      </w:r>
    </w:p>
    <w:p>
      <w:pPr>
        <w:spacing w:after="0" w:before="0" w:line="240" w:lineRule="auto"/>
      </w:pPr>
      <w:r>
        <w:rPr>
          <w:rFonts w:ascii="Courier New" w:hAnsi="Courier New" w:eastAsia="Courier New"/>
          <w:sz w:val="15"/>
        </w:rPr>
        <w:t xml:space="preserve">  90              ev = script.pop(0) if script is not None else None</w:t>
      </w:r>
    </w:p>
    <w:p>
      <w:pPr>
        <w:spacing w:after="0" w:before="0" w:line="240" w:lineRule="auto"/>
      </w:pPr>
      <w:r>
        <w:rPr>
          <w:rFonts w:ascii="Courier New" w:hAnsi="Courier New" w:eastAsia="Courier New"/>
          <w:sz w:val="15"/>
        </w:rPr>
        <w:t xml:space="preserve">  91              if ev is None:</w:t>
      </w:r>
    </w:p>
    <w:p>
      <w:pPr>
        <w:spacing w:after="0" w:before="0" w:line="240" w:lineRule="auto"/>
      </w:pPr>
      <w:r>
        <w:rPr>
          <w:rFonts w:ascii="Courier New" w:hAnsi="Courier New" w:eastAsia="Courier New"/>
          <w:sz w:val="15"/>
        </w:rPr>
        <w:t xml:space="preserve">  92                  r = rng.random()</w:t>
      </w:r>
    </w:p>
    <w:p>
      <w:pPr>
        <w:spacing w:after="0" w:before="0" w:line="240" w:lineRule="auto"/>
      </w:pPr>
      <w:r>
        <w:rPr>
          <w:rFonts w:ascii="Courier New" w:hAnsi="Courier New" w:eastAsia="Courier New"/>
          <w:sz w:val="15"/>
        </w:rPr>
        <w:t xml:space="preserve">  93                  if r &lt; 0.03:</w:t>
      </w:r>
    </w:p>
    <w:p>
      <w:pPr>
        <w:spacing w:after="0" w:before="0" w:line="240" w:lineRule="auto"/>
      </w:pPr>
      <w:r>
        <w:rPr>
          <w:rFonts w:ascii="Courier New" w:hAnsi="Courier New" w:eastAsia="Courier New"/>
          <w:sz w:val="15"/>
        </w:rPr>
        <w:t xml:space="preserve">  94                      ev = ("wides", 0, 1)</w:t>
      </w:r>
    </w:p>
    <w:p>
      <w:pPr>
        <w:spacing w:after="0" w:before="0" w:line="240" w:lineRule="auto"/>
      </w:pPr>
      <w:r>
        <w:rPr>
          <w:rFonts w:ascii="Courier New" w:hAnsi="Courier New" w:eastAsia="Courier New"/>
          <w:sz w:val="15"/>
        </w:rPr>
        <w:t xml:space="preserve">  95                  elif r &lt; 0.04:</w:t>
      </w:r>
    </w:p>
    <w:p>
      <w:pPr>
        <w:spacing w:after="0" w:before="0" w:line="240" w:lineRule="auto"/>
      </w:pPr>
      <w:r>
        <w:rPr>
          <w:rFonts w:ascii="Courier New" w:hAnsi="Courier New" w:eastAsia="Courier New"/>
          <w:sz w:val="15"/>
        </w:rPr>
        <w:t xml:space="preserve">  96                      ev = ("noballs", int(rng.choice([0, 1, 4])), 1)</w:t>
      </w:r>
    </w:p>
    <w:p>
      <w:pPr>
        <w:spacing w:after="0" w:before="0" w:line="240" w:lineRule="auto"/>
      </w:pPr>
      <w:r>
        <w:rPr>
          <w:rFonts w:ascii="Courier New" w:hAnsi="Courier New" w:eastAsia="Courier New"/>
          <w:sz w:val="15"/>
        </w:rPr>
        <w:t xml:space="preserve">  97                  elif r &lt; 0.06:</w:t>
      </w:r>
    </w:p>
    <w:p>
      <w:pPr>
        <w:spacing w:after="0" w:before="0" w:line="240" w:lineRule="auto"/>
      </w:pPr>
      <w:r>
        <w:rPr>
          <w:rFonts w:ascii="Courier New" w:hAnsi="Courier New" w:eastAsia="Courier New"/>
          <w:sz w:val="15"/>
        </w:rPr>
        <w:t xml:space="preserve">  98                      ev = ("legbyes", 0, 1)</w:t>
      </w:r>
    </w:p>
    <w:p>
      <w:pPr>
        <w:spacing w:after="0" w:before="0" w:line="240" w:lineRule="auto"/>
      </w:pPr>
      <w:r>
        <w:rPr>
          <w:rFonts w:ascii="Courier New" w:hAnsi="Courier New" w:eastAsia="Courier New"/>
          <w:sz w:val="15"/>
        </w:rPr>
        <w:t xml:space="preserve">  99                  else:</w:t>
      </w:r>
    </w:p>
    <w:p>
      <w:pPr>
        <w:spacing w:after="0" w:before="0" w:line="240" w:lineRule="auto"/>
      </w:pPr>
      <w:r>
        <w:rPr>
          <w:rFonts w:ascii="Courier New" w:hAnsi="Courier New" w:eastAsia="Courier New"/>
          <w:sz w:val="15"/>
        </w:rPr>
        <w:t xml:space="preserve"> 100                      ev = ("NA", int(rng.choice([0, 0, 1, 1, 1, 2, 4, 6])), 0)</w:t>
      </w:r>
    </w:p>
    <w:p>
      <w:pPr>
        <w:spacing w:after="0" w:before="0" w:line="240" w:lineRule="auto"/>
      </w:pPr>
      <w:r>
        <w:rPr>
          <w:rFonts w:ascii="Courier New" w:hAnsi="Courier New" w:eastAsia="Courier New"/>
          <w:sz w:val="15"/>
        </w:rPr>
        <w:t xml:space="preserve"> 101              etype, bruns, extra = ev</w:t>
      </w:r>
    </w:p>
    <w:p>
      <w:pPr>
        <w:spacing w:after="0" w:before="0" w:line="240" w:lineRule="auto"/>
      </w:pPr>
      <w:r>
        <w:rPr>
          <w:rFonts w:ascii="Courier New" w:hAnsi="Courier New" w:eastAsia="Courier New"/>
          <w:sz w:val="15"/>
        </w:rPr>
        <w:t xml:space="preserve"> 102              wicket = etype == "NA" and wkts &lt; 9 and rng.random() &lt; 0.035 and script is None</w:t>
      </w:r>
    </w:p>
    <w:p>
      <w:pPr>
        <w:spacing w:after="0" w:before="0" w:line="240" w:lineRule="auto"/>
      </w:pPr>
      <w:r>
        <w:rPr>
          <w:rFonts w:ascii="Courier New" w:hAnsi="Courier New" w:eastAsia="Courier New"/>
          <w:sz w:val="15"/>
        </w:rPr>
        <w:t xml:space="preserve"> 103              kind = str(rng.choice(["caught", "bowled", "lbw", "run out"])) if wicket else "NA"</w:t>
      </w:r>
    </w:p>
    <w:p>
      <w:pPr>
        <w:spacing w:after="0" w:before="0" w:line="240" w:lineRule="auto"/>
      </w:pPr>
      <w:r>
        <w:rPr>
          <w:rFonts w:ascii="Courier New" w:hAnsi="Courier New" w:eastAsia="Courier New"/>
          <w:sz w:val="15"/>
        </w:rPr>
        <w:t xml:space="preserve"> 104              rows.append({</w:t>
      </w:r>
    </w:p>
    <w:p>
      <w:pPr>
        <w:spacing w:after="0" w:before="0" w:line="240" w:lineRule="auto"/>
      </w:pPr>
      <w:r>
        <w:rPr>
          <w:rFonts w:ascii="Courier New" w:hAnsi="Courier New" w:eastAsia="Courier New"/>
          <w:sz w:val="15"/>
        </w:rPr>
        <w:t xml:space="preserve"> 105                  "match_id": match_id, "inning": inning, "batting_team": team_name(bat, year, rng),</w:t>
      </w:r>
    </w:p>
    <w:p>
      <w:pPr>
        <w:spacing w:after="0" w:before="0" w:line="240" w:lineRule="auto"/>
      </w:pPr>
      <w:r>
        <w:rPr>
          <w:rFonts w:ascii="Courier New" w:hAnsi="Courier New" w:eastAsia="Courier New"/>
          <w:sz w:val="15"/>
        </w:rPr>
        <w:t xml:space="preserve"> 106                  "bowling_team": team_name(bowl, year, rng), "over": over, "ball": ball,</w:t>
      </w:r>
    </w:p>
    <w:p>
      <w:pPr>
        <w:spacing w:after="0" w:before="0" w:line="240" w:lineRule="auto"/>
      </w:pPr>
      <w:r>
        <w:rPr>
          <w:rFonts w:ascii="Courier New" w:hAnsi="Courier New" w:eastAsia="Courier New"/>
          <w:sz w:val="15"/>
        </w:rPr>
        <w:t xml:space="preserve"> 107                  "batter": display(striker, year), "bowler": display(plan[over], year),</w:t>
      </w:r>
    </w:p>
    <w:p>
      <w:pPr>
        <w:spacing w:after="0" w:before="0" w:line="240" w:lineRule="auto"/>
      </w:pPr>
      <w:r>
        <w:rPr>
          <w:rFonts w:ascii="Courier New" w:hAnsi="Courier New" w:eastAsia="Courier New"/>
          <w:sz w:val="15"/>
        </w:rPr>
        <w:t xml:space="preserve"> 108                  "non_striker": display(non, year), "batsman_runs": bruns, "extra_runs": extra,</w:t>
      </w:r>
    </w:p>
    <w:p>
      <w:pPr>
        <w:spacing w:after="0" w:before="0" w:line="240" w:lineRule="auto"/>
      </w:pPr>
      <w:r>
        <w:rPr>
          <w:rFonts w:ascii="Courier New" w:hAnsi="Courier New" w:eastAsia="Courier New"/>
          <w:sz w:val="15"/>
        </w:rPr>
        <w:t xml:space="preserve"> 109                  "total_runs": bruns + extra, "extras_type": etype, "is_wicket": int(wicket),</w:t>
      </w:r>
    </w:p>
    <w:p>
      <w:pPr>
        <w:spacing w:after="0" w:before="0" w:line="240" w:lineRule="auto"/>
      </w:pPr>
      <w:r>
        <w:rPr>
          <w:rFonts w:ascii="Courier New" w:hAnsi="Courier New" w:eastAsia="Courier New"/>
          <w:sz w:val="15"/>
        </w:rPr>
        <w:t xml:space="preserve"> 110                  "player_dismissed": display(striker, year) if wicket else "NA",</w:t>
      </w:r>
    </w:p>
    <w:p>
      <w:pPr>
        <w:spacing w:after="0" w:before="0" w:line="240" w:lineRule="auto"/>
      </w:pPr>
      <w:r>
        <w:rPr>
          <w:rFonts w:ascii="Courier New" w:hAnsi="Courier New" w:eastAsia="Courier New"/>
          <w:sz w:val="15"/>
        </w:rPr>
        <w:t xml:space="preserve"> 111                  "dismissal_kind": kind,</w:t>
      </w:r>
    </w:p>
    <w:p>
      <w:pPr>
        <w:spacing w:after="0" w:before="0" w:line="240" w:lineRule="auto"/>
      </w:pPr>
      <w:r>
        <w:rPr>
          <w:rFonts w:ascii="Courier New" w:hAnsi="Courier New" w:eastAsia="Courier New"/>
          <w:sz w:val="15"/>
        </w:rPr>
        <w:t xml:space="preserve"> 112                  "fielder": (f"{bowl} Player 2" + (" (sub)" if rng.random() &lt; .2 else ""))</w:t>
      </w:r>
    </w:p>
    <w:p>
      <w:pPr>
        <w:spacing w:after="0" w:before="0" w:line="240" w:lineRule="auto"/>
      </w:pPr>
      <w:r>
        <w:rPr>
          <w:rFonts w:ascii="Courier New" w:hAnsi="Courier New" w:eastAsia="Courier New"/>
          <w:sz w:val="15"/>
        </w:rPr>
        <w:t xml:space="preserve"> 113                  if kind in ("caught", "run out") else "NA",</w:t>
      </w:r>
    </w:p>
    <w:p>
      <w:pPr>
        <w:spacing w:after="0" w:before="0" w:line="240" w:lineRule="auto"/>
      </w:pPr>
      <w:r>
        <w:rPr>
          <w:rFonts w:ascii="Courier New" w:hAnsi="Courier New" w:eastAsia="Courier New"/>
          <w:sz w:val="15"/>
        </w:rPr>
        <w:t xml:space="preserve"> 114              })</w:t>
      </w:r>
    </w:p>
    <w:p>
      <w:pPr>
        <w:spacing w:after="0" w:before="0" w:line="240" w:lineRule="auto"/>
      </w:pPr>
      <w:r>
        <w:rPr>
          <w:rFonts w:ascii="Courier New" w:hAnsi="Courier New" w:eastAsia="Courier New"/>
          <w:sz w:val="15"/>
        </w:rPr>
        <w:t xml:space="preserve"> 115              total += bruns + extra</w:t>
      </w:r>
    </w:p>
    <w:p>
      <w:pPr>
        <w:spacing w:after="0" w:before="0" w:line="240" w:lineRule="auto"/>
      </w:pPr>
      <w:r>
        <w:rPr>
          <w:rFonts w:ascii="Courier New" w:hAnsi="Courier New" w:eastAsia="Courier New"/>
          <w:sz w:val="15"/>
        </w:rPr>
        <w:t xml:space="preserve"> 116              wkts += int(wicket)</w:t>
      </w:r>
    </w:p>
    <w:p>
      <w:pPr>
        <w:spacing w:after="0" w:before="0" w:line="240" w:lineRule="auto"/>
      </w:pPr>
      <w:r>
        <w:rPr>
          <w:rFonts w:ascii="Courier New" w:hAnsi="Courier New" w:eastAsia="Courier New"/>
          <w:sz w:val="15"/>
        </w:rPr>
        <w:t xml:space="preserve"> 117              if etype not in ("wides", "noballs"):</w:t>
      </w:r>
    </w:p>
    <w:p>
      <w:pPr>
        <w:spacing w:after="0" w:before="0" w:line="240" w:lineRule="auto"/>
      </w:pPr>
      <w:r>
        <w:rPr>
          <w:rFonts w:ascii="Courier New" w:hAnsi="Courier New" w:eastAsia="Courier New"/>
          <w:sz w:val="15"/>
        </w:rPr>
        <w:t xml:space="preserve"> 118                  legal += 1</w:t>
      </w:r>
    </w:p>
    <w:p>
      <w:pPr>
        <w:spacing w:after="0" w:before="0" w:line="240" w:lineRule="auto"/>
      </w:pPr>
      <w:r>
        <w:rPr>
          <w:rFonts w:ascii="Courier New" w:hAnsi="Courier New" w:eastAsia="Courier New"/>
          <w:sz w:val="15"/>
        </w:rPr>
        <w:t xml:space="preserve"> 119                  ball += 1</w:t>
      </w:r>
    </w:p>
    <w:p>
      <w:pPr>
        <w:spacing w:after="0" w:before="0" w:line="240" w:lineRule="auto"/>
      </w:pPr>
      <w:r>
        <w:rPr>
          <w:rFonts w:ascii="Courier New" w:hAnsi="Courier New" w:eastAsia="Courier New"/>
          <w:sz w:val="15"/>
        </w:rPr>
        <w:t xml:space="preserve"> 120              if bruns % 2 == 1:</w:t>
      </w:r>
    </w:p>
    <w:p>
      <w:pPr>
        <w:spacing w:after="0" w:before="0" w:line="240" w:lineRule="auto"/>
      </w:pPr>
      <w:r>
        <w:rPr>
          <w:rFonts w:ascii="Courier New" w:hAnsi="Courier New" w:eastAsia="Courier New"/>
          <w:sz w:val="15"/>
        </w:rPr>
        <w:t xml:space="preserve"> 121                  striker, non = non, striker</w:t>
      </w:r>
    </w:p>
    <w:p>
      <w:pPr>
        <w:spacing w:after="0" w:before="0" w:line="240" w:lineRule="auto"/>
      </w:pPr>
      <w:r>
        <w:rPr>
          <w:rFonts w:ascii="Courier New" w:hAnsi="Courier New" w:eastAsia="Courier New"/>
          <w:sz w:val="15"/>
        </w:rPr>
        <w:t xml:space="preserve"> 122              if target is not None and total &gt;= target:</w:t>
      </w:r>
    </w:p>
    <w:p>
      <w:pPr>
        <w:spacing w:after="0" w:before="0" w:line="240" w:lineRule="auto"/>
      </w:pPr>
      <w:r>
        <w:rPr>
          <w:rFonts w:ascii="Courier New" w:hAnsi="Courier New" w:eastAsia="Courier New"/>
          <w:sz w:val="15"/>
        </w:rPr>
        <w:t xml:space="preserve"> 123                  return rows, total, wkts</w:t>
      </w:r>
    </w:p>
    <w:p>
      <w:pPr>
        <w:spacing w:after="0" w:before="0" w:line="240" w:lineRule="auto"/>
      </w:pPr>
      <w:r>
        <w:rPr>
          <w:rFonts w:ascii="Courier New" w:hAnsi="Courier New" w:eastAsia="Courier New"/>
          <w:sz w:val="15"/>
        </w:rPr>
        <w:t xml:space="preserve"> 124          striker, non = non, striker</w:t>
      </w:r>
    </w:p>
    <w:p>
      <w:pPr>
        <w:spacing w:after="0" w:before="0" w:line="240" w:lineRule="auto"/>
      </w:pPr>
      <w:r>
        <w:rPr>
          <w:rFonts w:ascii="Courier New" w:hAnsi="Courier New" w:eastAsia="Courier New"/>
          <w:sz w:val="15"/>
        </w:rPr>
        <w:t xml:space="preserve"> 125      return rows, total, wkts</w:t>
      </w:r>
    </w:p>
    <w:p>
      <w:pPr>
        <w:spacing w:after="0" w:before="0" w:line="240" w:lineRule="auto"/>
      </w:pPr>
      <w:r>
        <w:rPr>
          <w:rFonts w:ascii="Courier New" w:hAnsi="Courier New" w:eastAsia="Courier New"/>
          <w:sz w:val="15"/>
        </w:rPr>
        <w:t xml:space="preserve"> 126  </w:t>
      </w:r>
    </w:p>
    <w:p>
      <w:pPr>
        <w:spacing w:after="0" w:before="0" w:line="240" w:lineRule="auto"/>
      </w:pPr>
      <w:r>
        <w:rPr>
          <w:rFonts w:ascii="Courier New" w:hAnsi="Courier New" w:eastAsia="Courier New"/>
          <w:sz w:val="15"/>
        </w:rPr>
        <w:t xml:space="preserve"> 127  </w:t>
      </w:r>
    </w:p>
    <w:p>
      <w:pPr>
        <w:spacing w:after="0" w:before="0" w:line="240" w:lineRule="auto"/>
      </w:pPr>
      <w:r>
        <w:rPr>
          <w:rFonts w:ascii="Courier New" w:hAnsi="Courier New" w:eastAsia="Courier New"/>
          <w:sz w:val="15"/>
        </w:rPr>
        <w:t xml:space="preserve"> 128  def generate(out_dir: Path, seed: int = 7) -&gt; tuple[pd.DataFrame, pd.DataFrame]:</w:t>
      </w:r>
    </w:p>
    <w:p>
      <w:pPr>
        <w:spacing w:after="0" w:before="0" w:line="240" w:lineRule="auto"/>
      </w:pPr>
      <w:r>
        <w:rPr>
          <w:rFonts w:ascii="Courier New" w:hAnsi="Courier New" w:eastAsia="Courier New"/>
          <w:sz w:val="15"/>
        </w:rPr>
        <w:t xml:space="preserve"> 129      rng = np.random.default_rng(seed)</w:t>
      </w:r>
    </w:p>
    <w:p>
      <w:pPr>
        <w:spacing w:after="0" w:before="0" w:line="240" w:lineRule="auto"/>
      </w:pPr>
      <w:r>
        <w:rPr>
          <w:rFonts w:ascii="Courier New" w:hAnsi="Courier New" w:eastAsia="Courier New"/>
          <w:sz w:val="15"/>
        </w:rPr>
        <w:t xml:space="preserve"> 130      matches, deliveries = [], []</w:t>
      </w:r>
    </w:p>
    <w:p>
      <w:pPr>
        <w:spacing w:after="0" w:before="0" w:line="240" w:lineRule="auto"/>
      </w:pPr>
      <w:r>
        <w:rPr>
          <w:rFonts w:ascii="Courier New" w:hAnsi="Courier New" w:eastAsia="Courier New"/>
          <w:sz w:val="15"/>
        </w:rPr>
        <w:t xml:space="preserve"> 131      match_id = 335982</w:t>
      </w:r>
    </w:p>
    <w:p>
      <w:pPr>
        <w:spacing w:after="0" w:before="0" w:line="240" w:lineRule="auto"/>
      </w:pPr>
      <w:r>
        <w:rPr>
          <w:rFonts w:ascii="Courier New" w:hAnsi="Courier New" w:eastAsia="Courier New"/>
          <w:sz w:val="15"/>
        </w:rPr>
        <w:t xml:space="preserve"> 132      fixtures = [(y, h, a) for y in SEASONS for h, a in permutations(FRANCHISES, 2)]</w:t>
      </w:r>
    </w:p>
    <w:p>
      <w:pPr>
        <w:spacing w:after="0" w:before="0" w:line="240" w:lineRule="auto"/>
      </w:pPr>
      <w:r>
        <w:rPr>
          <w:rFonts w:ascii="Courier New" w:hAnsi="Courier New" w:eastAsia="Courier New"/>
          <w:sz w:val="15"/>
        </w:rPr>
        <w:t xml:space="preserve"> 133      specials = {(2009, "CSK", "DEL"): "no_result", (2010, "DEL", "PBKS"): "tie",</w:t>
      </w:r>
    </w:p>
    <w:p>
      <w:pPr>
        <w:spacing w:after="0" w:before="0" w:line="240" w:lineRule="auto"/>
      </w:pPr>
      <w:r>
        <w:rPr>
          <w:rFonts w:ascii="Courier New" w:hAnsi="Courier New" w:eastAsia="Courier New"/>
          <w:sz w:val="15"/>
        </w:rPr>
        <w:t xml:space="preserve"> 134                  (2011, "RPS", "CSK"): "dl"}</w:t>
      </w:r>
    </w:p>
    <w:p>
      <w:pPr>
        <w:spacing w:after="0" w:before="0" w:line="240" w:lineRule="auto"/>
      </w:pPr>
      <w:r>
        <w:rPr>
          <w:rFonts w:ascii="Courier New" w:hAnsi="Courier New" w:eastAsia="Courier New"/>
          <w:sz w:val="15"/>
        </w:rPr>
        <w:t xml:space="preserve"> 135      for i, (year, home, away) in enumerate(fixtures):</w:t>
      </w:r>
    </w:p>
    <w:p>
      <w:pPr>
        <w:spacing w:after="0" w:before="0" w:line="240" w:lineRule="auto"/>
      </w:pPr>
      <w:r>
        <w:rPr>
          <w:rFonts w:ascii="Courier New" w:hAnsi="Courier New" w:eastAsia="Courier New"/>
          <w:sz w:val="15"/>
        </w:rPr>
        <w:t xml:space="preserve"> 136          match_id += 1</w:t>
      </w:r>
    </w:p>
    <w:p>
      <w:pPr>
        <w:spacing w:after="0" w:before="0" w:line="240" w:lineRule="auto"/>
      </w:pPr>
      <w:r>
        <w:rPr>
          <w:rFonts w:ascii="Courier New" w:hAnsi="Courier New" w:eastAsia="Courier New"/>
          <w:sz w:val="15"/>
        </w:rPr>
        <w:t xml:space="preserve"> 137          kind = specials.get((year, home, away), "normal")</w:t>
      </w:r>
    </w:p>
    <w:p>
      <w:pPr>
        <w:spacing w:after="0" w:before="0" w:line="240" w:lineRule="auto"/>
      </w:pPr>
      <w:r>
        <w:rPr>
          <w:rFonts w:ascii="Courier New" w:hAnsi="Courier New" w:eastAsia="Courier New"/>
          <w:sz w:val="15"/>
        </w:rPr>
        <w:t xml:space="preserve"> 138          venue, city = venue_of(home, year, rng)</w:t>
      </w:r>
    </w:p>
    <w:p>
      <w:pPr>
        <w:spacing w:after="0" w:before="0" w:line="240" w:lineRule="auto"/>
      </w:pPr>
      <w:r>
        <w:rPr>
          <w:rFonts w:ascii="Courier New" w:hAnsi="Courier New" w:eastAsia="Courier New"/>
          <w:sz w:val="15"/>
        </w:rPr>
        <w:t xml:space="preserve"> 139          toss_winner = home if rng.random() &lt; .5 else away</w:t>
      </w:r>
    </w:p>
    <w:p>
      <w:pPr>
        <w:spacing w:after="0" w:before="0" w:line="240" w:lineRule="auto"/>
      </w:pPr>
      <w:r>
        <w:rPr>
          <w:rFonts w:ascii="Courier New" w:hAnsi="Courier New" w:eastAsia="Courier New"/>
          <w:sz w:val="15"/>
        </w:rPr>
        <w:t xml:space="preserve"> 140          decision = "bat" if rng.random() &lt; .45 else "field"</w:t>
      </w:r>
    </w:p>
    <w:p>
      <w:pPr>
        <w:spacing w:after="0" w:before="0" w:line="240" w:lineRule="auto"/>
      </w:pPr>
      <w:r>
        <w:rPr>
          <w:rFonts w:ascii="Courier New" w:hAnsi="Courier New" w:eastAsia="Courier New"/>
          <w:sz w:val="15"/>
        </w:rPr>
        <w:t xml:space="preserve"> 141          first = toss_winner if decision == "bat" else (away if toss_winner == home else home)</w:t>
      </w:r>
    </w:p>
    <w:p>
      <w:pPr>
        <w:spacing w:after="0" w:before="0" w:line="240" w:lineRule="auto"/>
      </w:pPr>
      <w:r>
        <w:rPr>
          <w:rFonts w:ascii="Courier New" w:hAnsi="Courier New" w:eastAsia="Courier New"/>
          <w:sz w:val="15"/>
        </w:rPr>
        <w:t xml:space="preserve"> 142          second = away if first == home else home</w:t>
      </w:r>
    </w:p>
    <w:p>
      <w:pPr>
        <w:spacing w:after="0" w:before="0" w:line="240" w:lineRule="auto"/>
      </w:pPr>
      <w:r>
        <w:rPr>
          <w:rFonts w:ascii="Courier New" w:hAnsi="Courier New" w:eastAsia="Courier New"/>
          <w:sz w:val="15"/>
        </w:rPr>
        <w:t xml:space="preserve"> 143          date = pd.Timestamp(f"{year}-04-01") + pd.Timedelta(days=i % 12 * 3)</w:t>
      </w:r>
    </w:p>
    <w:p>
      <w:pPr>
        <w:spacing w:after="0" w:before="0" w:line="240" w:lineRule="auto"/>
      </w:pPr>
      <w:r>
        <w:rPr>
          <w:rFonts w:ascii="Courier New" w:hAnsi="Courier New" w:eastAsia="Courier New"/>
          <w:sz w:val="15"/>
        </w:rPr>
        <w:t xml:space="preserve"> 144          row = {"id": match_id, "season": SEASON_LABEL[year], "city": city,</w:t>
      </w:r>
    </w:p>
    <w:p>
      <w:pPr>
        <w:spacing w:after="0" w:before="0" w:line="240" w:lineRule="auto"/>
      </w:pPr>
      <w:r>
        <w:rPr>
          <w:rFonts w:ascii="Courier New" w:hAnsi="Courier New" w:eastAsia="Courier New"/>
          <w:sz w:val="15"/>
        </w:rPr>
        <w:t xml:space="preserve"> 145                 "date": date.strftime("%Y-%m-%d"), "match_type": "League", "venue": venue,</w:t>
      </w:r>
    </w:p>
    <w:p>
      <w:pPr>
        <w:spacing w:after="0" w:before="0" w:line="240" w:lineRule="auto"/>
      </w:pPr>
      <w:r>
        <w:rPr>
          <w:rFonts w:ascii="Courier New" w:hAnsi="Courier New" w:eastAsia="Courier New"/>
          <w:sz w:val="15"/>
        </w:rPr>
        <w:t xml:space="preserve"> 146                 "team1": team_name(home, year, rng), "team2": team_name(away, year, rng),</w:t>
      </w:r>
    </w:p>
    <w:p>
      <w:pPr>
        <w:spacing w:after="0" w:before="0" w:line="240" w:lineRule="auto"/>
      </w:pPr>
      <w:r>
        <w:rPr>
          <w:rFonts w:ascii="Courier New" w:hAnsi="Courier New" w:eastAsia="Courier New"/>
          <w:sz w:val="15"/>
        </w:rPr>
        <w:t xml:space="preserve"> 147                 "toss_winner": team_name(toss_winner, year, rng), "toss_decision": decision,</w:t>
      </w:r>
    </w:p>
    <w:p>
      <w:pPr>
        <w:spacing w:after="0" w:before="0" w:line="240" w:lineRule="auto"/>
      </w:pPr>
      <w:r>
        <w:rPr>
          <w:rFonts w:ascii="Courier New" w:hAnsi="Courier New" w:eastAsia="Courier New"/>
          <w:sz w:val="15"/>
        </w:rPr>
        <w:t xml:space="preserve"> 148                 "super_over": "N", "method": "NA", "umpire1": "Umpire A", "umpire2": "Umpire B"}</w:t>
      </w:r>
    </w:p>
    <w:p>
      <w:pPr>
        <w:spacing w:after="0" w:before="0" w:line="240" w:lineRule="auto"/>
      </w:pPr>
      <w:r>
        <w:rPr>
          <w:rFonts w:ascii="Courier New" w:hAnsi="Courier New" w:eastAsia="Courier New"/>
          <w:sz w:val="15"/>
        </w:rPr>
        <w:t xml:space="preserve"> 149          if kind == "no_result":</w:t>
      </w:r>
    </w:p>
    <w:p>
      <w:pPr>
        <w:spacing w:after="0" w:before="0" w:line="240" w:lineRule="auto"/>
      </w:pPr>
      <w:r>
        <w:rPr>
          <w:rFonts w:ascii="Courier New" w:hAnsi="Courier New" w:eastAsia="Courier New"/>
          <w:sz w:val="15"/>
        </w:rPr>
        <w:t xml:space="preserve"> 150              row.update(winner="NA", result="no result", result_margin="NA", target_runs="NA",</w:t>
      </w:r>
    </w:p>
    <w:p>
      <w:pPr>
        <w:spacing w:after="0" w:before="0" w:line="240" w:lineRule="auto"/>
      </w:pPr>
      <w:r>
        <w:rPr>
          <w:rFonts w:ascii="Courier New" w:hAnsi="Courier New" w:eastAsia="Courier New"/>
          <w:sz w:val="15"/>
        </w:rPr>
        <w:t xml:space="preserve"> 151                         target_overs="NA", player_of_match="NA")</w:t>
      </w:r>
    </w:p>
    <w:p>
      <w:pPr>
        <w:spacing w:after="0" w:before="0" w:line="240" w:lineRule="auto"/>
      </w:pPr>
      <w:r>
        <w:rPr>
          <w:rFonts w:ascii="Courier New" w:hAnsi="Courier New" w:eastAsia="Courier New"/>
          <w:sz w:val="15"/>
        </w:rPr>
        <w:t xml:space="preserve"> 152              matches.append(row)</w:t>
      </w:r>
    </w:p>
    <w:p>
      <w:pPr>
        <w:spacing w:after="0" w:before="0" w:line="240" w:lineRule="auto"/>
      </w:pPr>
      <w:r>
        <w:rPr>
          <w:rFonts w:ascii="Courier New" w:hAnsi="Courier New" w:eastAsia="Courier New"/>
          <w:sz w:val="15"/>
        </w:rPr>
        <w:t xml:space="preserve"> 153              continue</w:t>
      </w:r>
    </w:p>
    <w:p>
      <w:pPr>
        <w:spacing w:after="0" w:before="0" w:line="240" w:lineRule="auto"/>
      </w:pPr>
      <w:r>
        <w:rPr>
          <w:rFonts w:ascii="Courier New" w:hAnsi="Courier New" w:eastAsia="Courier New"/>
          <w:sz w:val="15"/>
        </w:rPr>
        <w:t xml:space="preserve"> 154  </w:t>
      </w:r>
    </w:p>
    <w:p>
      <w:pPr>
        <w:spacing w:after="0" w:before="0" w:line="240" w:lineRule="auto"/>
      </w:pPr>
      <w:r>
        <w:rPr>
          <w:rFonts w:ascii="Courier New" w:hAnsi="Courier New" w:eastAsia="Courier New"/>
          <w:sz w:val="15"/>
        </w:rPr>
        <w:t xml:space="preserve"> 155          r1, t1, w1 = innings(rng, match_id, 1, first, second, year)</w:t>
      </w:r>
    </w:p>
    <w:p>
      <w:pPr>
        <w:spacing w:after="0" w:before="0" w:line="240" w:lineRule="auto"/>
      </w:pPr>
      <w:r>
        <w:rPr>
          <w:rFonts w:ascii="Courier New" w:hAnsi="Courier New" w:eastAsia="Courier New"/>
          <w:sz w:val="15"/>
        </w:rPr>
        <w:t xml:space="preserve"> 156          if kind == "tie":</w:t>
      </w:r>
    </w:p>
    <w:p>
      <w:pPr>
        <w:spacing w:after="0" w:before="0" w:line="240" w:lineRule="auto"/>
      </w:pPr>
      <w:r>
        <w:rPr>
          <w:rFonts w:ascii="Courier New" w:hAnsi="Courier New" w:eastAsia="Courier New"/>
          <w:sz w:val="15"/>
        </w:rPr>
        <w:t xml:space="preserve"> 157              script = [(r["extras_type"], r["batsman_runs"], r["extra_runs"]) for r in r1]</w:t>
      </w:r>
    </w:p>
    <w:p>
      <w:pPr>
        <w:spacing w:after="0" w:before="0" w:line="240" w:lineRule="auto"/>
      </w:pPr>
      <w:r>
        <w:rPr>
          <w:rFonts w:ascii="Courier New" w:hAnsi="Courier New" w:eastAsia="Courier New"/>
          <w:sz w:val="15"/>
        </w:rPr>
        <w:t xml:space="preserve"> 158              r2, t2, w2 = innings(rng, match_id, 2, second, first, year, script=script)</w:t>
      </w:r>
    </w:p>
    <w:p>
      <w:pPr>
        <w:spacing w:after="0" w:before="0" w:line="240" w:lineRule="auto"/>
      </w:pPr>
      <w:r>
        <w:rPr>
          <w:rFonts w:ascii="Courier New" w:hAnsi="Courier New" w:eastAsia="Courier New"/>
          <w:sz w:val="15"/>
        </w:rPr>
        <w:t xml:space="preserve"> 159              s3, s3t, _ = innings(rng, match_id, 3, second, first, year, max_overs=1,</w:t>
      </w:r>
    </w:p>
    <w:p>
      <w:pPr>
        <w:spacing w:after="0" w:before="0" w:line="240" w:lineRule="auto"/>
      </w:pPr>
      <w:r>
        <w:rPr>
          <w:rFonts w:ascii="Courier New" w:hAnsi="Courier New" w:eastAsia="Courier New"/>
          <w:sz w:val="15"/>
        </w:rPr>
        <w:t xml:space="preserve"> 160                                   script=[("NA", 1, 0)] * 6)</w:t>
      </w:r>
    </w:p>
    <w:p>
      <w:pPr>
        <w:spacing w:after="0" w:before="0" w:line="240" w:lineRule="auto"/>
      </w:pPr>
      <w:r>
        <w:rPr>
          <w:rFonts w:ascii="Courier New" w:hAnsi="Courier New" w:eastAsia="Courier New"/>
          <w:sz w:val="15"/>
        </w:rPr>
        <w:t xml:space="preserve"> 161              s4, _, _ = innings(rng, match_id, 4, first, second, year, target=s3t + 1, max_overs=1,</w:t>
      </w:r>
    </w:p>
    <w:p>
      <w:pPr>
        <w:spacing w:after="0" w:before="0" w:line="240" w:lineRule="auto"/>
      </w:pPr>
      <w:r>
        <w:rPr>
          <w:rFonts w:ascii="Courier New" w:hAnsi="Courier New" w:eastAsia="Courier New"/>
          <w:sz w:val="15"/>
        </w:rPr>
        <w:t xml:space="preserve"> 162                                 script=[("NA", 4, 0)] * 6)</w:t>
      </w:r>
    </w:p>
    <w:p>
      <w:pPr>
        <w:spacing w:after="0" w:before="0" w:line="240" w:lineRule="auto"/>
      </w:pPr>
      <w:r>
        <w:rPr>
          <w:rFonts w:ascii="Courier New" w:hAnsi="Courier New" w:eastAsia="Courier New"/>
          <w:sz w:val="15"/>
        </w:rPr>
        <w:t xml:space="preserve"> 163              r2 = r2 + s3 + s4</w:t>
      </w:r>
    </w:p>
    <w:p>
      <w:pPr>
        <w:spacing w:after="0" w:before="0" w:line="240" w:lineRule="auto"/>
      </w:pPr>
      <w:r>
        <w:rPr>
          <w:rFonts w:ascii="Courier New" w:hAnsi="Courier New" w:eastAsia="Courier New"/>
          <w:sz w:val="15"/>
        </w:rPr>
        <w:t xml:space="preserve"> 164              winner = first</w:t>
      </w:r>
    </w:p>
    <w:p>
      <w:pPr>
        <w:spacing w:after="0" w:before="0" w:line="240" w:lineRule="auto"/>
      </w:pPr>
      <w:r>
        <w:rPr>
          <w:rFonts w:ascii="Courier New" w:hAnsi="Courier New" w:eastAsia="Courier New"/>
          <w:sz w:val="15"/>
        </w:rPr>
        <w:t xml:space="preserve"> 165              row.update(result="tie", result_margin="NA", super_over="Y", target_runs=t1 + 1,</w:t>
      </w:r>
    </w:p>
    <w:p>
      <w:pPr>
        <w:spacing w:after="0" w:before="0" w:line="240" w:lineRule="auto"/>
      </w:pPr>
      <w:r>
        <w:rPr>
          <w:rFonts w:ascii="Courier New" w:hAnsi="Courier New" w:eastAsia="Courier New"/>
          <w:sz w:val="15"/>
        </w:rPr>
        <w:t xml:space="preserve"> 166                         target_overs=20)</w:t>
      </w:r>
    </w:p>
    <w:p>
      <w:pPr>
        <w:spacing w:after="0" w:before="0" w:line="240" w:lineRule="auto"/>
      </w:pPr>
      <w:r>
        <w:rPr>
          <w:rFonts w:ascii="Courier New" w:hAnsi="Courier New" w:eastAsia="Courier New"/>
          <w:sz w:val="15"/>
        </w:rPr>
        <w:t xml:space="preserve"> 167          elif kind == "dl":</w:t>
      </w:r>
    </w:p>
    <w:p>
      <w:pPr>
        <w:spacing w:after="0" w:before="0" w:line="240" w:lineRule="auto"/>
      </w:pPr>
      <w:r>
        <w:rPr>
          <w:rFonts w:ascii="Courier New" w:hAnsi="Courier New" w:eastAsia="Courier New"/>
          <w:sz w:val="15"/>
        </w:rPr>
        <w:t xml:space="preserve"> 168              target = int(t1 * 0.8)</w:t>
      </w:r>
    </w:p>
    <w:p>
      <w:pPr>
        <w:spacing w:after="0" w:before="0" w:line="240" w:lineRule="auto"/>
      </w:pPr>
      <w:r>
        <w:rPr>
          <w:rFonts w:ascii="Courier New" w:hAnsi="Courier New" w:eastAsia="Courier New"/>
          <w:sz w:val="15"/>
        </w:rPr>
        <w:t xml:space="preserve"> 169              r2, t2, w2 = innings(rng, match_id, 2, second, first, year, target=target, max_overs=15)</w:t>
      </w:r>
    </w:p>
    <w:p>
      <w:pPr>
        <w:spacing w:after="0" w:before="0" w:line="240" w:lineRule="auto"/>
      </w:pPr>
      <w:r>
        <w:rPr>
          <w:rFonts w:ascii="Courier New" w:hAnsi="Courier New" w:eastAsia="Courier New"/>
          <w:sz w:val="15"/>
        </w:rPr>
        <w:t xml:space="preserve"> 170              winner = second if t2 &gt;= target else first</w:t>
      </w:r>
    </w:p>
    <w:p>
      <w:pPr>
        <w:spacing w:after="0" w:before="0" w:line="240" w:lineRule="auto"/>
      </w:pPr>
      <w:r>
        <w:rPr>
          <w:rFonts w:ascii="Courier New" w:hAnsi="Courier New" w:eastAsia="Courier New"/>
          <w:sz w:val="15"/>
        </w:rPr>
        <w:t xml:space="preserve"> 171              row.update(result="wickets" if winner == second else "runs",</w:t>
      </w:r>
    </w:p>
    <w:p>
      <w:pPr>
        <w:spacing w:after="0" w:before="0" w:line="240" w:lineRule="auto"/>
      </w:pPr>
      <w:r>
        <w:rPr>
          <w:rFonts w:ascii="Courier New" w:hAnsi="Courier New" w:eastAsia="Courier New"/>
          <w:sz w:val="15"/>
        </w:rPr>
        <w:t xml:space="preserve"> 172                         result_margin=(10 - w2) if winner == second else target - 1 - t2,</w:t>
      </w:r>
    </w:p>
    <w:p>
      <w:pPr>
        <w:spacing w:after="0" w:before="0" w:line="240" w:lineRule="auto"/>
      </w:pPr>
      <w:r>
        <w:rPr>
          <w:rFonts w:ascii="Courier New" w:hAnsi="Courier New" w:eastAsia="Courier New"/>
          <w:sz w:val="15"/>
        </w:rPr>
        <w:t xml:space="preserve"> 173                         method="D/L", target_runs=target, target_overs=15)</w:t>
      </w:r>
    </w:p>
    <w:p>
      <w:pPr>
        <w:spacing w:after="0" w:before="0" w:line="240" w:lineRule="auto"/>
      </w:pPr>
      <w:r>
        <w:rPr>
          <w:rFonts w:ascii="Courier New" w:hAnsi="Courier New" w:eastAsia="Courier New"/>
          <w:sz w:val="15"/>
        </w:rPr>
        <w:t xml:space="preserve"> 174          else:</w:t>
      </w:r>
    </w:p>
    <w:p>
      <w:pPr>
        <w:spacing w:after="0" w:before="0" w:line="240" w:lineRule="auto"/>
      </w:pPr>
      <w:r>
        <w:rPr>
          <w:rFonts w:ascii="Courier New" w:hAnsi="Courier New" w:eastAsia="Courier New"/>
          <w:sz w:val="15"/>
        </w:rPr>
        <w:t xml:space="preserve"> 175              r2, t2, w2 = innings(rng, match_id, 2, second, first, year, target=t1 + 1)</w:t>
      </w:r>
    </w:p>
    <w:p>
      <w:pPr>
        <w:spacing w:after="0" w:before="0" w:line="240" w:lineRule="auto"/>
      </w:pPr>
      <w:r>
        <w:rPr>
          <w:rFonts w:ascii="Courier New" w:hAnsi="Courier New" w:eastAsia="Courier New"/>
          <w:sz w:val="15"/>
        </w:rPr>
        <w:t xml:space="preserve"> 176              if t2 &gt; t1:</w:t>
      </w:r>
    </w:p>
    <w:p>
      <w:pPr>
        <w:spacing w:after="0" w:before="0" w:line="240" w:lineRule="auto"/>
      </w:pPr>
      <w:r>
        <w:rPr>
          <w:rFonts w:ascii="Courier New" w:hAnsi="Courier New" w:eastAsia="Courier New"/>
          <w:sz w:val="15"/>
        </w:rPr>
        <w:t xml:space="preserve"> 177                  winner, result, margin = second, "wickets", 10 - w2</w:t>
      </w:r>
    </w:p>
    <w:p>
      <w:pPr>
        <w:spacing w:after="0" w:before="0" w:line="240" w:lineRule="auto"/>
      </w:pPr>
      <w:r>
        <w:rPr>
          <w:rFonts w:ascii="Courier New" w:hAnsi="Courier New" w:eastAsia="Courier New"/>
          <w:sz w:val="15"/>
        </w:rPr>
        <w:t xml:space="preserve"> 178              elif t2 &lt; t1:</w:t>
      </w:r>
    </w:p>
    <w:p>
      <w:pPr>
        <w:spacing w:after="0" w:before="0" w:line="240" w:lineRule="auto"/>
      </w:pPr>
      <w:r>
        <w:rPr>
          <w:rFonts w:ascii="Courier New" w:hAnsi="Courier New" w:eastAsia="Courier New"/>
          <w:sz w:val="15"/>
        </w:rPr>
        <w:t xml:space="preserve"> 179                  winner, result, margin = first, "runs", t1 - t2</w:t>
      </w:r>
    </w:p>
    <w:p>
      <w:pPr>
        <w:spacing w:after="0" w:before="0" w:line="240" w:lineRule="auto"/>
      </w:pPr>
      <w:r>
        <w:rPr>
          <w:rFonts w:ascii="Courier New" w:hAnsi="Courier New" w:eastAsia="Courier New"/>
          <w:sz w:val="15"/>
        </w:rPr>
        <w:t xml:space="preserve"> 180              else:  # rare natural tie: award to the first team to keep the fixture simple</w:t>
      </w:r>
    </w:p>
    <w:p>
      <w:pPr>
        <w:spacing w:after="0" w:before="0" w:line="240" w:lineRule="auto"/>
      </w:pPr>
      <w:r>
        <w:rPr>
          <w:rFonts w:ascii="Courier New" w:hAnsi="Courier New" w:eastAsia="Courier New"/>
          <w:sz w:val="15"/>
        </w:rPr>
        <w:t xml:space="preserve"> 181                  winner, result, margin = first, "runs", 0</w:t>
      </w:r>
    </w:p>
    <w:p>
      <w:pPr>
        <w:spacing w:after="0" w:before="0" w:line="240" w:lineRule="auto"/>
      </w:pPr>
      <w:r>
        <w:rPr>
          <w:rFonts w:ascii="Courier New" w:hAnsi="Courier New" w:eastAsia="Courier New"/>
          <w:sz w:val="15"/>
        </w:rPr>
        <w:t xml:space="preserve"> 182              row.update(result=result, result_margin=margin, target_runs=t1 + 1, target_overs=20)</w:t>
      </w:r>
    </w:p>
    <w:p>
      <w:pPr>
        <w:spacing w:after="0" w:before="0" w:line="240" w:lineRule="auto"/>
      </w:pPr>
      <w:r>
        <w:rPr>
          <w:rFonts w:ascii="Courier New" w:hAnsi="Courier New" w:eastAsia="Courier New"/>
          <w:sz w:val="15"/>
        </w:rPr>
        <w:t xml:space="preserve"> 183          row["winner"] = team_name(winner, year, rng)</w:t>
      </w:r>
    </w:p>
    <w:p>
      <w:pPr>
        <w:spacing w:after="0" w:before="0" w:line="240" w:lineRule="auto"/>
      </w:pPr>
      <w:r>
        <w:rPr>
          <w:rFonts w:ascii="Courier New" w:hAnsi="Courier New" w:eastAsia="Courier New"/>
          <w:sz w:val="15"/>
        </w:rPr>
        <w:t xml:space="preserve"> 184          row["player_of_match"] = display(squad(winner)[5], year)</w:t>
      </w:r>
    </w:p>
    <w:p>
      <w:pPr>
        <w:spacing w:after="0" w:before="0" w:line="240" w:lineRule="auto"/>
      </w:pPr>
      <w:r>
        <w:rPr>
          <w:rFonts w:ascii="Courier New" w:hAnsi="Courier New" w:eastAsia="Courier New"/>
          <w:sz w:val="15"/>
        </w:rPr>
        <w:t xml:space="preserve"> 185          matches.append(row)</w:t>
      </w:r>
    </w:p>
    <w:p>
      <w:pPr>
        <w:spacing w:after="0" w:before="0" w:line="240" w:lineRule="auto"/>
      </w:pPr>
      <w:r>
        <w:rPr>
          <w:rFonts w:ascii="Courier New" w:hAnsi="Courier New" w:eastAsia="Courier New"/>
          <w:sz w:val="15"/>
        </w:rPr>
        <w:t xml:space="preserve"> 186          deliveries += r1 + r2</w:t>
      </w:r>
    </w:p>
    <w:p>
      <w:pPr>
        <w:spacing w:after="0" w:before="0" w:line="240" w:lineRule="auto"/>
      </w:pPr>
      <w:r>
        <w:rPr>
          <w:rFonts w:ascii="Courier New" w:hAnsi="Courier New" w:eastAsia="Courier New"/>
          <w:sz w:val="15"/>
        </w:rPr>
        <w:t xml:space="preserve"> 187  </w:t>
      </w:r>
    </w:p>
    <w:p>
      <w:pPr>
        <w:spacing w:after="0" w:before="0" w:line="240" w:lineRule="auto"/>
      </w:pPr>
      <w:r>
        <w:rPr>
          <w:rFonts w:ascii="Courier New" w:hAnsi="Courier New" w:eastAsia="Courier New"/>
          <w:sz w:val="15"/>
        </w:rPr>
        <w:t xml:space="preserve"> 188      m, d = pd.DataFrame(matches), pd.DataFrame(deliveries)</w:t>
      </w:r>
    </w:p>
    <w:p>
      <w:pPr>
        <w:spacing w:after="0" w:before="0" w:line="240" w:lineRule="auto"/>
      </w:pPr>
      <w:r>
        <w:rPr>
          <w:rFonts w:ascii="Courier New" w:hAnsi="Courier New" w:eastAsia="Courier New"/>
          <w:sz w:val="15"/>
        </w:rPr>
        <w:t xml:space="preserve"> 189      col_order = ["id", "season", "city", "date", "match_type", "player_of_match", "venue", "team1",</w:t>
      </w:r>
    </w:p>
    <w:p>
      <w:pPr>
        <w:spacing w:after="0" w:before="0" w:line="240" w:lineRule="auto"/>
      </w:pPr>
      <w:r>
        <w:rPr>
          <w:rFonts w:ascii="Courier New" w:hAnsi="Courier New" w:eastAsia="Courier New"/>
          <w:sz w:val="15"/>
        </w:rPr>
        <w:t xml:space="preserve"> 190                   "team2", "toss_winner", "toss_decision", "winner", "result", "result_margin",</w:t>
      </w:r>
    </w:p>
    <w:p>
      <w:pPr>
        <w:spacing w:after="0" w:before="0" w:line="240" w:lineRule="auto"/>
      </w:pPr>
      <w:r>
        <w:rPr>
          <w:rFonts w:ascii="Courier New" w:hAnsi="Courier New" w:eastAsia="Courier New"/>
          <w:sz w:val="15"/>
        </w:rPr>
        <w:t xml:space="preserve"> 191                   "target_runs", "target_overs", "super_over", "method", "umpire1", "umpire2"]</w:t>
      </w:r>
    </w:p>
    <w:p>
      <w:pPr>
        <w:spacing w:after="0" w:before="0" w:line="240" w:lineRule="auto"/>
      </w:pPr>
      <w:r>
        <w:rPr>
          <w:rFonts w:ascii="Courier New" w:hAnsi="Courier New" w:eastAsia="Courier New"/>
          <w:sz w:val="15"/>
        </w:rPr>
        <w:t xml:space="preserve"> 192      m = m[col_order]</w:t>
      </w:r>
    </w:p>
    <w:p>
      <w:pPr>
        <w:spacing w:after="0" w:before="0" w:line="240" w:lineRule="auto"/>
      </w:pPr>
      <w:r>
        <w:rPr>
          <w:rFonts w:ascii="Courier New" w:hAnsi="Courier New" w:eastAsia="Courier New"/>
          <w:sz w:val="15"/>
        </w:rPr>
        <w:t xml:space="preserve"> 193      out_dir.mkdir(parents=True, exist_ok=True)</w:t>
      </w:r>
    </w:p>
    <w:p>
      <w:pPr>
        <w:spacing w:after="0" w:before="0" w:line="240" w:lineRule="auto"/>
      </w:pPr>
      <w:r>
        <w:rPr>
          <w:rFonts w:ascii="Courier New" w:hAnsi="Courier New" w:eastAsia="Courier New"/>
          <w:sz w:val="15"/>
        </w:rPr>
        <w:t xml:space="preserve"> 194      m.to_csv(out_dir / "matches.csv", index=False)</w:t>
      </w:r>
    </w:p>
    <w:p>
      <w:pPr>
        <w:spacing w:after="0" w:before="0" w:line="240" w:lineRule="auto"/>
      </w:pPr>
      <w:r>
        <w:rPr>
          <w:rFonts w:ascii="Courier New" w:hAnsi="Courier New" w:eastAsia="Courier New"/>
          <w:sz w:val="15"/>
        </w:rPr>
        <w:t xml:space="preserve"> 195      d.to_csv(out_dir / "deliveries.csv", index=False)</w:t>
      </w:r>
    </w:p>
    <w:p>
      <w:pPr>
        <w:spacing w:after="0" w:before="0" w:line="240" w:lineRule="auto"/>
      </w:pPr>
      <w:r>
        <w:rPr>
          <w:rFonts w:ascii="Courier New" w:hAnsi="Courier New" w:eastAsia="Courier New"/>
          <w:sz w:val="15"/>
        </w:rPr>
        <w:t xml:space="preserve"> 196      return m, d</w:t>
      </w:r>
    </w:p>
    <w:p>
      <w:pPr>
        <w:spacing w:after="0" w:before="0" w:line="240" w:lineRule="auto"/>
      </w:pPr>
      <w:r>
        <w:rPr>
          <w:rFonts w:ascii="Courier New" w:hAnsi="Courier New" w:eastAsia="Courier New"/>
          <w:sz w:val="15"/>
        </w:rPr>
        <w:t xml:space="preserve"> 197  </w:t>
      </w:r>
    </w:p>
    <w:p>
      <w:pPr>
        <w:spacing w:after="0" w:before="0" w:line="240" w:lineRule="auto"/>
      </w:pPr>
      <w:r>
        <w:rPr>
          <w:rFonts w:ascii="Courier New" w:hAnsi="Courier New" w:eastAsia="Courier New"/>
          <w:sz w:val="15"/>
        </w:rPr>
        <w:t xml:space="preserve"> 198  </w:t>
      </w:r>
    </w:p>
    <w:p>
      <w:pPr>
        <w:spacing w:after="0" w:before="0" w:line="240" w:lineRule="auto"/>
      </w:pPr>
      <w:r>
        <w:rPr>
          <w:rFonts w:ascii="Courier New" w:hAnsi="Courier New" w:eastAsia="Courier New"/>
          <w:sz w:val="15"/>
        </w:rPr>
        <w:t xml:space="preserve"> 199  if __name__ == "__main__":</w:t>
      </w:r>
    </w:p>
    <w:p>
      <w:pPr>
        <w:spacing w:after="0" w:before="0" w:line="240" w:lineRule="auto"/>
      </w:pPr>
      <w:r>
        <w:rPr>
          <w:rFonts w:ascii="Courier New" w:hAnsi="Courier New" w:eastAsia="Courier New"/>
          <w:sz w:val="15"/>
        </w:rPr>
        <w:t xml:space="preserve"> 200      import sys</w:t>
      </w:r>
    </w:p>
    <w:p>
      <w:pPr>
        <w:spacing w:after="0" w:before="0" w:line="240" w:lineRule="auto"/>
      </w:pPr>
      <w:r>
        <w:rPr>
          <w:rFonts w:ascii="Courier New" w:hAnsi="Courier New" w:eastAsia="Courier New"/>
          <w:sz w:val="15"/>
        </w:rPr>
        <w:t xml:space="preserve"> 201      m, d = generate(Path(sys.argv[1] if len(sys.argv) &gt; 1 else "."))</w:t>
      </w:r>
    </w:p>
    <w:p>
      <w:pPr>
        <w:spacing w:after="0" w:before="0" w:line="240" w:lineRule="auto"/>
      </w:pPr>
      <w:r>
        <w:rPr>
          <w:rFonts w:ascii="Courier New" w:hAnsi="Courier New" w:eastAsia="Courier New"/>
          <w:sz w:val="15"/>
        </w:rPr>
        <w:t xml:space="preserve"> 202      print(len(m), "matches,", len(d), "deliveries")</w:t>
      </w:r>
    </w:p>
    <w:p>
      <w:pPr>
        <w:pStyle w:val="Heading2"/>
      </w:pPr>
      <w:r>
        <w:t>tests/test_clean.py</w:t>
      </w:r>
    </w:p>
    <w:p>
      <w:pPr>
        <w:spacing w:after="0" w:before="0" w:line="240" w:lineRule="auto"/>
      </w:pPr>
      <w:r>
        <w:rPr>
          <w:rFonts w:ascii="Courier New" w:hAnsi="Courier New" w:eastAsia="Courier New"/>
          <w:sz w:val="15"/>
        </w:rPr>
        <w:t xml:space="preserve">   1  """Row-level cleaning rules."""</w:t>
      </w:r>
    </w:p>
    <w:p>
      <w:pPr>
        <w:spacing w:after="0" w:before="0" w:line="240" w:lineRule="auto"/>
      </w:pPr>
      <w:r>
        <w:rPr>
          <w:rFonts w:ascii="Courier New" w:hAnsi="Courier New" w:eastAsia="Courier New"/>
          <w:sz w:val="15"/>
        </w:rPr>
        <w:t xml:space="preserve">   2  import pandas as pd</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from src.clean import CleaningLog, normalise_deliveries, nullify</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def deliveries(rows, columns=None):</w:t>
      </w:r>
    </w:p>
    <w:p>
      <w:pPr>
        <w:spacing w:after="0" w:before="0" w:line="240" w:lineRule="auto"/>
      </w:pPr>
      <w:r>
        <w:rPr>
          <w:rFonts w:ascii="Courier New" w:hAnsi="Courier New" w:eastAsia="Courier New"/>
          <w:sz w:val="15"/>
        </w:rPr>
        <w:t xml:space="preserve">   8      cols = columns or ["match_id", "inning", "batting_team", "bowling_team", "over", "ball", "batter",</w:t>
      </w:r>
    </w:p>
    <w:p>
      <w:pPr>
        <w:spacing w:after="0" w:before="0" w:line="240" w:lineRule="auto"/>
      </w:pPr>
      <w:r>
        <w:rPr>
          <w:rFonts w:ascii="Courier New" w:hAnsi="Courier New" w:eastAsia="Courier New"/>
          <w:sz w:val="15"/>
        </w:rPr>
        <w:t xml:space="preserve">   9                         "bowler", "non_striker", "batsman_runs", "extra_runs", "total_runs", "extras_type",</w:t>
      </w:r>
    </w:p>
    <w:p>
      <w:pPr>
        <w:spacing w:after="0" w:before="0" w:line="240" w:lineRule="auto"/>
      </w:pPr>
      <w:r>
        <w:rPr>
          <w:rFonts w:ascii="Courier New" w:hAnsi="Courier New" w:eastAsia="Courier New"/>
          <w:sz w:val="15"/>
        </w:rPr>
        <w:t xml:space="preserve">  10                         "is_wicket", "player_dismissed", "dismissal_kind", "fielder"]</w:t>
      </w:r>
    </w:p>
    <w:p>
      <w:pPr>
        <w:spacing w:after="0" w:before="0" w:line="240" w:lineRule="auto"/>
      </w:pPr>
      <w:r>
        <w:rPr>
          <w:rFonts w:ascii="Courier New" w:hAnsi="Courier New" w:eastAsia="Courier New"/>
          <w:sz w:val="15"/>
        </w:rPr>
        <w:t xml:space="preserve">  11      df = pd.DataFrame(rows, columns=cols).astype(str)</w:t>
      </w:r>
    </w:p>
    <w:p>
      <w:pPr>
        <w:spacing w:after="0" w:before="0" w:line="240" w:lineRule="auto"/>
      </w:pPr>
      <w:r>
        <w:rPr>
          <w:rFonts w:ascii="Courier New" w:hAnsi="Courier New" w:eastAsia="Courier New"/>
          <w:sz w:val="15"/>
        </w:rPr>
        <w:t xml:space="preserve">  12      df.insert(0, "source_row", range(1, len(df) + 1))</w:t>
      </w:r>
    </w:p>
    <w:p>
      <w:pPr>
        <w:spacing w:after="0" w:before="0" w:line="240" w:lineRule="auto"/>
      </w:pPr>
      <w:r>
        <w:rPr>
          <w:rFonts w:ascii="Courier New" w:hAnsi="Courier New" w:eastAsia="Courier New"/>
          <w:sz w:val="15"/>
        </w:rPr>
        <w:t xml:space="preserve">  13      log = CleaningLog()</w:t>
      </w:r>
    </w:p>
    <w:p>
      <w:pPr>
        <w:spacing w:after="0" w:before="0" w:line="240" w:lineRule="auto"/>
      </w:pPr>
      <w:r>
        <w:rPr>
          <w:rFonts w:ascii="Courier New" w:hAnsi="Courier New" w:eastAsia="Courier New"/>
          <w:sz w:val="15"/>
        </w:rPr>
        <w:t xml:space="preserve">  14      return normalise_deliveries(nullify(df, "deliveries", log), log), log.frame()</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def test_legal_ball_flags_and_over_shift():</w:t>
      </w:r>
    </w:p>
    <w:p>
      <w:pPr>
        <w:spacing w:after="0" w:before="0" w:line="240" w:lineRule="auto"/>
      </w:pPr>
      <w:r>
        <w:rPr>
          <w:rFonts w:ascii="Courier New" w:hAnsi="Courier New" w:eastAsia="Courier New"/>
          <w:sz w:val="15"/>
        </w:rPr>
        <w:t xml:space="preserve">  18      d, log = deliveries([</w:t>
      </w:r>
    </w:p>
    <w:p>
      <w:pPr>
        <w:spacing w:after="0" w:before="0" w:line="240" w:lineRule="auto"/>
      </w:pPr>
      <w:r>
        <w:rPr>
          <w:rFonts w:ascii="Courier New" w:hAnsi="Courier New" w:eastAsia="Courier New"/>
          <w:sz w:val="15"/>
        </w:rPr>
        <w:t xml:space="preserve">  19          (1, 1, "A", "B", 0, 1, "x", "y", "z", 0, 1, 1, "wides", 0, "NA", "NA", "NA"),</w:t>
      </w:r>
    </w:p>
    <w:p>
      <w:pPr>
        <w:spacing w:after="0" w:before="0" w:line="240" w:lineRule="auto"/>
      </w:pPr>
      <w:r>
        <w:rPr>
          <w:rFonts w:ascii="Courier New" w:hAnsi="Courier New" w:eastAsia="Courier New"/>
          <w:sz w:val="15"/>
        </w:rPr>
        <w:t xml:space="preserve">  20          (1, 1, "A", "B", 0, 1, "x", "y", "z", 4, 1, 5, "noballs", 0, "NA", "NA", "NA"),</w:t>
      </w:r>
    </w:p>
    <w:p>
      <w:pPr>
        <w:spacing w:after="0" w:before="0" w:line="240" w:lineRule="auto"/>
      </w:pPr>
      <w:r>
        <w:rPr>
          <w:rFonts w:ascii="Courier New" w:hAnsi="Courier New" w:eastAsia="Courier New"/>
          <w:sz w:val="15"/>
        </w:rPr>
        <w:t xml:space="preserve">  21          (1, 1, "A", "B", 0, 1, "x", "y", "z", 0, 0, 0, "NA", 0, "NA", "NA", "NA"),</w:t>
      </w:r>
    </w:p>
    <w:p>
      <w:pPr>
        <w:spacing w:after="0" w:before="0" w:line="240" w:lineRule="auto"/>
      </w:pPr>
      <w:r>
        <w:rPr>
          <w:rFonts w:ascii="Courier New" w:hAnsi="Courier New" w:eastAsia="Courier New"/>
          <w:sz w:val="15"/>
        </w:rPr>
        <w:t xml:space="preserve">  22          (1, 1, "A", "B", 0, 2, "x", "y", "z", 0, 1, 1, "legbyes", 0, "NA", "NA", "NA"),</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assert d.over.tolist() == [1, 1, 1, 1]</w:t>
      </w:r>
    </w:p>
    <w:p>
      <w:pPr>
        <w:spacing w:after="0" w:before="0" w:line="240" w:lineRule="auto"/>
      </w:pPr>
      <w:r>
        <w:rPr>
          <w:rFonts w:ascii="Courier New" w:hAnsi="Courier New" w:eastAsia="Courier New"/>
          <w:sz w:val="15"/>
        </w:rPr>
        <w:t xml:space="preserve">  25      assert d.delivery_seq.tolist() == [1, 2, 3, 4]</w:t>
      </w:r>
    </w:p>
    <w:p>
      <w:pPr>
        <w:spacing w:after="0" w:before="0" w:line="240" w:lineRule="auto"/>
      </w:pPr>
      <w:r>
        <w:rPr>
          <w:rFonts w:ascii="Courier New" w:hAnsi="Courier New" w:eastAsia="Courier New"/>
          <w:sz w:val="15"/>
        </w:rPr>
        <w:t xml:space="preserve">  26      assert d.is_legal_for_bowler.tolist() == [0, 0, 1, 1]</w:t>
      </w:r>
    </w:p>
    <w:p>
      <w:pPr>
        <w:spacing w:after="0" w:before="0" w:line="240" w:lineRule="auto"/>
      </w:pPr>
      <w:r>
        <w:rPr>
          <w:rFonts w:ascii="Courier New" w:hAnsi="Courier New" w:eastAsia="Courier New"/>
          <w:sz w:val="15"/>
        </w:rPr>
        <w:t xml:space="preserve">  27      assert d.is_faced_by_batter.tolist() == [0, 1, 1, 1]</w:t>
      </w:r>
    </w:p>
    <w:p>
      <w:pPr>
        <w:spacing w:after="0" w:before="0" w:line="240" w:lineRule="auto"/>
      </w:pPr>
      <w:r>
        <w:rPr>
          <w:rFonts w:ascii="Courier New" w:hAnsi="Courier New" w:eastAsia="Courier New"/>
          <w:sz w:val="15"/>
        </w:rPr>
        <w:t xml:space="preserve">  28      assert d.is_boundary.tolist() == [0, 1, 0, 0]</w:t>
      </w:r>
    </w:p>
    <w:p>
      <w:pPr>
        <w:spacing w:after="0" w:before="0" w:line="240" w:lineRule="auto"/>
      </w:pPr>
      <w:r>
        <w:rPr>
          <w:rFonts w:ascii="Courier New" w:hAnsi="Courier New" w:eastAsia="Courier New"/>
          <w:sz w:val="15"/>
        </w:rPr>
        <w:t xml:space="preserve">  29      assert d.is_dot.tolist() == [0, 0, 1, 0]</w:t>
      </w:r>
    </w:p>
    <w:p>
      <w:pPr>
        <w:spacing w:after="0" w:before="0" w:line="240" w:lineRule="auto"/>
      </w:pPr>
      <w:r>
        <w:rPr>
          <w:rFonts w:ascii="Courier New" w:hAnsi="Courier New" w:eastAsia="Courier New"/>
          <w:sz w:val="15"/>
        </w:rPr>
        <w:t xml:space="preserve">  30      assert d.extras_type.tolist() == ["wides", "noballs", "none", "legbyes"]</w:t>
      </w:r>
    </w:p>
    <w:p>
      <w:pPr>
        <w:spacing w:after="0" w:before="0" w:line="240" w:lineRule="auto"/>
      </w:pPr>
      <w:r>
        <w:rPr>
          <w:rFonts w:ascii="Courier New" w:hAnsi="Courier New" w:eastAsia="Courier New"/>
          <w:sz w:val="15"/>
        </w:rPr>
        <w:t xml:space="preserve">  31      assert "shift 0-based overs to 1-20" in set(log.rule)</w:t>
      </w:r>
    </w:p>
    <w:p>
      <w:pPr>
        <w:spacing w:after="0" w:before="0" w:line="240" w:lineRule="auto"/>
      </w:pPr>
      <w:r>
        <w:rPr>
          <w:rFonts w:ascii="Courier New" w:hAnsi="Courier New" w:eastAsia="Courier New"/>
          <w:sz w:val="15"/>
        </w:rPr>
        <w:t xml:space="preserve">  32  </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def test_older_dataset_version_columns():</w:t>
      </w:r>
    </w:p>
    <w:p>
      <w:pPr>
        <w:spacing w:after="0" w:before="0" w:line="240" w:lineRule="auto"/>
      </w:pPr>
      <w:r>
        <w:rPr>
          <w:rFonts w:ascii="Courier New" w:hAnsi="Courier New" w:eastAsia="Courier New"/>
          <w:sz w:val="15"/>
        </w:rPr>
        <w:t xml:space="preserve">  35      cols = ["match_id", "inning", "batting_team", "bowling_team", "over", "ball", "batsman", "non_striker",</w:t>
      </w:r>
    </w:p>
    <w:p>
      <w:pPr>
        <w:spacing w:after="0" w:before="0" w:line="240" w:lineRule="auto"/>
      </w:pPr>
      <w:r>
        <w:rPr>
          <w:rFonts w:ascii="Courier New" w:hAnsi="Courier New" w:eastAsia="Courier New"/>
          <w:sz w:val="15"/>
        </w:rPr>
        <w:t xml:space="preserve">  36              "bowler", "is_super_over", "wide_runs", "bye_runs", "legbye_runs", "noball_runs",</w:t>
      </w:r>
    </w:p>
    <w:p>
      <w:pPr>
        <w:spacing w:after="0" w:before="0" w:line="240" w:lineRule="auto"/>
      </w:pPr>
      <w:r>
        <w:rPr>
          <w:rFonts w:ascii="Courier New" w:hAnsi="Courier New" w:eastAsia="Courier New"/>
          <w:sz w:val="15"/>
        </w:rPr>
        <w:t xml:space="preserve">  37              "penalty_runs", "batsman_runs", "extra_runs", "total_runs", "player_dismissed",</w:t>
      </w:r>
    </w:p>
    <w:p>
      <w:pPr>
        <w:spacing w:after="0" w:before="0" w:line="240" w:lineRule="auto"/>
      </w:pPr>
      <w:r>
        <w:rPr>
          <w:rFonts w:ascii="Courier New" w:hAnsi="Courier New" w:eastAsia="Courier New"/>
          <w:sz w:val="15"/>
        </w:rPr>
        <w:t xml:space="preserve">  38              "dismissal_kind", "fielder"]</w:t>
      </w:r>
    </w:p>
    <w:p>
      <w:pPr>
        <w:spacing w:after="0" w:before="0" w:line="240" w:lineRule="auto"/>
      </w:pPr>
      <w:r>
        <w:rPr>
          <w:rFonts w:ascii="Courier New" w:hAnsi="Courier New" w:eastAsia="Courier New"/>
          <w:sz w:val="15"/>
        </w:rPr>
        <w:t xml:space="preserve">  39      d, _ = deliveries([</w:t>
      </w:r>
    </w:p>
    <w:p>
      <w:pPr>
        <w:spacing w:after="0" w:before="0" w:line="240" w:lineRule="auto"/>
      </w:pPr>
      <w:r>
        <w:rPr>
          <w:rFonts w:ascii="Courier New" w:hAnsi="Courier New" w:eastAsia="Courier New"/>
          <w:sz w:val="15"/>
        </w:rPr>
        <w:t xml:space="preserve">  40          (1, 1, "A", "B", 1, 1, "x", "z", "y", 0, 1, 0, 0, 0, 0, 0, 1, 1, "", "", ""),</w:t>
      </w:r>
    </w:p>
    <w:p>
      <w:pPr>
        <w:spacing w:after="0" w:before="0" w:line="240" w:lineRule="auto"/>
      </w:pPr>
      <w:r>
        <w:rPr>
          <w:rFonts w:ascii="Courier New" w:hAnsi="Courier New" w:eastAsia="Courier New"/>
          <w:sz w:val="15"/>
        </w:rPr>
        <w:t xml:space="preserve">  41          (1, 1, "A", "B", 1, 1, "x", "z", "y", 0, 0, 0, 0, 0, 0, 0, 0, 0, "x", "bowled", ""),</w:t>
      </w:r>
    </w:p>
    <w:p>
      <w:pPr>
        <w:spacing w:after="0" w:before="0" w:line="240" w:lineRule="auto"/>
      </w:pPr>
      <w:r>
        <w:rPr>
          <w:rFonts w:ascii="Courier New" w:hAnsi="Courier New" w:eastAsia="Courier New"/>
          <w:sz w:val="15"/>
        </w:rPr>
        <w:t xml:space="preserve">  42          (1, 3, "A", "B", 1, 1, "x", "z", "y", 1, 0, 0, 0, 0, 0, 6, 0, 6, "", "", ""),</w:t>
      </w:r>
    </w:p>
    <w:p>
      <w:pPr>
        <w:spacing w:after="0" w:before="0" w:line="240" w:lineRule="auto"/>
      </w:pPr>
      <w:r>
        <w:rPr>
          <w:rFonts w:ascii="Courier New" w:hAnsi="Courier New" w:eastAsia="Courier New"/>
          <w:sz w:val="15"/>
        </w:rPr>
        <w:t xml:space="preserve">  43      ], cols)</w:t>
      </w:r>
    </w:p>
    <w:p>
      <w:pPr>
        <w:spacing w:after="0" w:before="0" w:line="240" w:lineRule="auto"/>
      </w:pPr>
      <w:r>
        <w:rPr>
          <w:rFonts w:ascii="Courier New" w:hAnsi="Courier New" w:eastAsia="Courier New"/>
          <w:sz w:val="15"/>
        </w:rPr>
        <w:t xml:space="preserve">  44      assert d.batter.tolist() == ["x", "x", "x"]</w:t>
      </w:r>
    </w:p>
    <w:p>
      <w:pPr>
        <w:spacing w:after="0" w:before="0" w:line="240" w:lineRule="auto"/>
      </w:pPr>
      <w:r>
        <w:rPr>
          <w:rFonts w:ascii="Courier New" w:hAnsi="Courier New" w:eastAsia="Courier New"/>
          <w:sz w:val="15"/>
        </w:rPr>
        <w:t xml:space="preserve">  45      assert d.extras_type.tolist() == ["wides", "none", "none"]</w:t>
      </w:r>
    </w:p>
    <w:p>
      <w:pPr>
        <w:spacing w:after="0" w:before="0" w:line="240" w:lineRule="auto"/>
      </w:pPr>
      <w:r>
        <w:rPr>
          <w:rFonts w:ascii="Courier New" w:hAnsi="Courier New" w:eastAsia="Courier New"/>
          <w:sz w:val="15"/>
        </w:rPr>
        <w:t xml:space="preserve">  46      assert d.is_wicket.tolist() == [0, 1, 0]</w:t>
      </w:r>
    </w:p>
    <w:p>
      <w:pPr>
        <w:spacing w:after="0" w:before="0" w:line="240" w:lineRule="auto"/>
      </w:pPr>
      <w:r>
        <w:rPr>
          <w:rFonts w:ascii="Courier New" w:hAnsi="Courier New" w:eastAsia="Courier New"/>
          <w:sz w:val="15"/>
        </w:rPr>
        <w:t xml:space="preserve">  47      assert d.is_super_over_innings.tolist() == [0, 0, 1]</w:t>
      </w:r>
    </w:p>
    <w:p>
      <w:pPr>
        <w:spacing w:after="0" w:before="0" w:line="240" w:lineRule="auto"/>
      </w:pPr>
      <w:r>
        <w:rPr>
          <w:rFonts w:ascii="Courier New" w:hAnsi="Courier New" w:eastAsia="Courier New"/>
          <w:sz w:val="15"/>
        </w:rPr>
        <w:t xml:space="preserve">  48      assert d.over.tolist() == [1, 1, 1]  # already 1-based: no shift</w:t>
      </w:r>
    </w:p>
    <w:p>
      <w:pPr>
        <w:pStyle w:val="Heading2"/>
      </w:pPr>
      <w:r>
        <w:t>tests/test_scd2.py</w:t>
      </w:r>
    </w:p>
    <w:p>
      <w:pPr>
        <w:spacing w:after="0" w:before="0" w:line="240" w:lineRule="auto"/>
      </w:pPr>
      <w:r>
        <w:rPr>
          <w:rFonts w:ascii="Courier New" w:hAnsi="Courier New" w:eastAsia="Courier New"/>
          <w:sz w:val="15"/>
        </w:rPr>
        <w:t xml:space="preserve">   1  """SCD Type 2 rules of section 8.4 on hand-made season primaries."""</w:t>
      </w:r>
    </w:p>
    <w:p>
      <w:pPr>
        <w:spacing w:after="0" w:before="0" w:line="240" w:lineRule="auto"/>
      </w:pPr>
      <w:r>
        <w:rPr>
          <w:rFonts w:ascii="Courier New" w:hAnsi="Courier New" w:eastAsia="Courier New"/>
          <w:sz w:val="15"/>
        </w:rPr>
        <w:t xml:space="preserve">   2  import pandas as pd</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from src.scd2 import build_profile</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PP, MID, DEATH = 1, 2, 3</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def primaries(rows):</w:t>
      </w:r>
    </w:p>
    <w:p>
      <w:pPr>
        <w:spacing w:after="0" w:before="0" w:line="240" w:lineRule="auto"/>
      </w:pPr>
      <w:r>
        <w:rPr>
          <w:rFonts w:ascii="Courier New" w:hAnsi="Courier New" w:eastAsia="Courier New"/>
          <w:sz w:val="15"/>
        </w:rPr>
        <w:t xml:space="preserve">  10      return pd.DataFrame(rows, columns=["player_key", "role_type", "season", "primary_phase_key", "phase_index"])</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def spells(profile, player=1, role="batting"):</w:t>
      </w:r>
    </w:p>
    <w:p>
      <w:pPr>
        <w:spacing w:after="0" w:before="0" w:line="240" w:lineRule="auto"/>
      </w:pPr>
      <w:r>
        <w:rPr>
          <w:rFonts w:ascii="Courier New" w:hAnsi="Courier New" w:eastAsia="Courier New"/>
          <w:sz w:val="15"/>
        </w:rPr>
        <w:t xml:space="preserve">  14      p = profile[(profile.player_key == player) &amp; (profile.role_type == role)]</w:t>
      </w:r>
    </w:p>
    <w:p>
      <w:pPr>
        <w:spacing w:after="0" w:before="0" w:line="240" w:lineRule="auto"/>
      </w:pPr>
      <w:r>
        <w:rPr>
          <w:rFonts w:ascii="Courier New" w:hAnsi="Courier New" w:eastAsia="Courier New"/>
          <w:sz w:val="15"/>
        </w:rPr>
        <w:t xml:space="preserve">  15      return [(r.primary_phase_key, r.valid_from_season,</w:t>
      </w:r>
    </w:p>
    <w:p>
      <w:pPr>
        <w:spacing w:after="0" w:before="0" w:line="240" w:lineRule="auto"/>
      </w:pPr>
      <w:r>
        <w:rPr>
          <w:rFonts w:ascii="Courier New" w:hAnsi="Courier New" w:eastAsia="Courier New"/>
          <w:sz w:val="15"/>
        </w:rPr>
        <w:t xml:space="preserve">  16               None if pd.isna(r.valid_to_season) else int(r.valid_to_season), r.is_current)</w:t>
      </w:r>
    </w:p>
    <w:p>
      <w:pPr>
        <w:spacing w:after="0" w:before="0" w:line="240" w:lineRule="auto"/>
      </w:pPr>
      <w:r>
        <w:rPr>
          <w:rFonts w:ascii="Courier New" w:hAnsi="Courier New" w:eastAsia="Courier New"/>
          <w:sz w:val="15"/>
        </w:rPr>
        <w:t xml:space="preserve">  17              for r in p.itertuples()]</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w:t>
      </w:r>
    </w:p>
    <w:p>
      <w:pPr>
        <w:spacing w:after="0" w:before="0" w:line="240" w:lineRule="auto"/>
      </w:pPr>
      <w:r>
        <w:rPr>
          <w:rFonts w:ascii="Courier New" w:hAnsi="Courier New" w:eastAsia="Courier New"/>
          <w:sz w:val="15"/>
        </w:rPr>
        <w:t xml:space="preserve">  20  def test_unchanged_phase_extends_the_open_row():</w:t>
      </w:r>
    </w:p>
    <w:p>
      <w:pPr>
        <w:spacing w:after="0" w:before="0" w:line="240" w:lineRule="auto"/>
      </w:pPr>
      <w:r>
        <w:rPr>
          <w:rFonts w:ascii="Courier New" w:hAnsi="Courier New" w:eastAsia="Courier New"/>
          <w:sz w:val="15"/>
        </w:rPr>
        <w:t xml:space="preserve">  21      prof = build_profile(primaries([(1, "batting", y, PP, 2.0) for y in (2008, 2009, 2010)]))</w:t>
      </w:r>
    </w:p>
    <w:p>
      <w:pPr>
        <w:spacing w:after="0" w:before="0" w:line="240" w:lineRule="auto"/>
      </w:pPr>
      <w:r>
        <w:rPr>
          <w:rFonts w:ascii="Courier New" w:hAnsi="Courier New" w:eastAsia="Courier New"/>
          <w:sz w:val="15"/>
        </w:rPr>
        <w:t xml:space="preserve">  22      assert spells(prof) == [(PP, 2008, None, 1)]</w:t>
      </w:r>
    </w:p>
    <w:p>
      <w:pPr>
        <w:spacing w:after="0" w:before="0" w:line="240" w:lineRule="auto"/>
      </w:pPr>
      <w:r>
        <w:rPr>
          <w:rFonts w:ascii="Courier New" w:hAnsi="Courier New" w:eastAsia="Courier New"/>
          <w:sz w:val="15"/>
        </w:rPr>
        <w:t xml:space="preserve">  23      assert prof.qualifying_seasons.iloc[0] == 3 and prof.last_seen_season.iloc[0] == 2010</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def test_change_closes_old_row_at_last_season_with_old_phase():</w:t>
      </w:r>
    </w:p>
    <w:p>
      <w:pPr>
        <w:spacing w:after="0" w:before="0" w:line="240" w:lineRule="auto"/>
      </w:pPr>
      <w:r>
        <w:rPr>
          <w:rFonts w:ascii="Courier New" w:hAnsi="Courier New" w:eastAsia="Courier New"/>
          <w:sz w:val="15"/>
        </w:rPr>
        <w:t xml:space="preserve">  27      prof = build_profile(primaries([</w:t>
      </w:r>
    </w:p>
    <w:p>
      <w:pPr>
        <w:spacing w:after="0" w:before="0" w:line="240" w:lineRule="auto"/>
      </w:pPr>
      <w:r>
        <w:rPr>
          <w:rFonts w:ascii="Courier New" w:hAnsi="Courier New" w:eastAsia="Courier New"/>
          <w:sz w:val="15"/>
        </w:rPr>
        <w:t xml:space="preserve">  28          (1, "batting", 2008, PP, 2.0), (1, "batting", 2009, PP, 2.1),</w:t>
      </w:r>
    </w:p>
    <w:p>
      <w:pPr>
        <w:spacing w:after="0" w:before="0" w:line="240" w:lineRule="auto"/>
      </w:pPr>
      <w:r>
        <w:rPr>
          <w:rFonts w:ascii="Courier New" w:hAnsi="Courier New" w:eastAsia="Courier New"/>
          <w:sz w:val="15"/>
        </w:rPr>
        <w:t xml:space="preserve">  29          (1, "batting", 2010, DEATH, 3.0), (1, "batting", 2011, MID, 1.2),</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assert spells(prof) == [(PP, 2008, 2009, 0), (DEATH, 2010, 2010, 0), (MID, 2011, None, 1)]</w:t>
      </w:r>
    </w:p>
    <w:p>
      <w:pPr>
        <w:spacing w:after="0" w:before="0" w:line="240" w:lineRule="auto"/>
      </w:pPr>
      <w:r>
        <w:rPr>
          <w:rFonts w:ascii="Courier New" w:hAnsi="Courier New" w:eastAsia="Courier New"/>
          <w:sz w:val="15"/>
        </w:rPr>
        <w:t xml:space="preserve">  32      assert prof.phase_index_value.tolist() == [2.0, 3.0, 1.2]</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def test_gap_season_neither_opens_nor_closes():</w:t>
      </w:r>
    </w:p>
    <w:p>
      <w:pPr>
        <w:spacing w:after="0" w:before="0" w:line="240" w:lineRule="auto"/>
      </w:pPr>
      <w:r>
        <w:rPr>
          <w:rFonts w:ascii="Courier New" w:hAnsi="Courier New" w:eastAsia="Courier New"/>
          <w:sz w:val="15"/>
        </w:rPr>
        <w:t xml:space="preserve">  36      # Qualifies 2008 and 2011 only; the change is dated from the next qualifying season.</w:t>
      </w:r>
    </w:p>
    <w:p>
      <w:pPr>
        <w:spacing w:after="0" w:before="0" w:line="240" w:lineRule="auto"/>
      </w:pPr>
      <w:r>
        <w:rPr>
          <w:rFonts w:ascii="Courier New" w:hAnsi="Courier New" w:eastAsia="Courier New"/>
          <w:sz w:val="15"/>
        </w:rPr>
        <w:t xml:space="preserve">  37      prof = build_profile(primaries([(1, "batting", 2008, PP, 2.0), (1, "batting", 2011, DEATH, 3.0)]))</w:t>
      </w:r>
    </w:p>
    <w:p>
      <w:pPr>
        <w:spacing w:after="0" w:before="0" w:line="240" w:lineRule="auto"/>
      </w:pPr>
      <w:r>
        <w:rPr>
          <w:rFonts w:ascii="Courier New" w:hAnsi="Courier New" w:eastAsia="Courier New"/>
          <w:sz w:val="15"/>
        </w:rPr>
        <w:t xml:space="preserve">  38      assert spells(prof) == [(PP, 2008, 2008, 0), (DEATH, 2011, None, 1)]</w:t>
      </w:r>
    </w:p>
    <w:p>
      <w:pPr>
        <w:spacing w:after="0" w:before="0" w:line="240" w:lineRule="auto"/>
      </w:pPr>
      <w:r>
        <w:rPr>
          <w:rFonts w:ascii="Courier New" w:hAnsi="Courier New" w:eastAsia="Courier New"/>
          <w:sz w:val="15"/>
        </w:rPr>
        <w:t xml:space="preserve">  39      # A gap with no change keeps a single spell.</w:t>
      </w:r>
    </w:p>
    <w:p>
      <w:pPr>
        <w:spacing w:after="0" w:before="0" w:line="240" w:lineRule="auto"/>
      </w:pPr>
      <w:r>
        <w:rPr>
          <w:rFonts w:ascii="Courier New" w:hAnsi="Courier New" w:eastAsia="Courier New"/>
          <w:sz w:val="15"/>
        </w:rPr>
        <w:t xml:space="preserve">  40      prof = build_profile(primaries([(1, "batting", 2008, PP, 2.0), (1, "batting", 2011, PP, 2.5)]))</w:t>
      </w:r>
    </w:p>
    <w:p>
      <w:pPr>
        <w:spacing w:after="0" w:before="0" w:line="240" w:lineRule="auto"/>
      </w:pPr>
      <w:r>
        <w:rPr>
          <w:rFonts w:ascii="Courier New" w:hAnsi="Courier New" w:eastAsia="Courier New"/>
          <w:sz w:val="15"/>
        </w:rPr>
        <w:t xml:space="preserve">  41      assert spells(prof) == [(PP, 2008, None, 1)]</w:t>
      </w:r>
    </w:p>
    <w:p>
      <w:pPr>
        <w:spacing w:after="0" w:before="0" w:line="240" w:lineRule="auto"/>
      </w:pPr>
      <w:r>
        <w:rPr>
          <w:rFonts w:ascii="Courier New" w:hAnsi="Courier New" w:eastAsia="Courier New"/>
          <w:sz w:val="15"/>
        </w:rPr>
        <w:t xml:space="preserve">  42  </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def test_roles_and_players_are_independent():</w:t>
      </w:r>
    </w:p>
    <w:p>
      <w:pPr>
        <w:spacing w:after="0" w:before="0" w:line="240" w:lineRule="auto"/>
      </w:pPr>
      <w:r>
        <w:rPr>
          <w:rFonts w:ascii="Courier New" w:hAnsi="Courier New" w:eastAsia="Courier New"/>
          <w:sz w:val="15"/>
        </w:rPr>
        <w:t xml:space="preserve">  45      prof = build_profile(primaries([</w:t>
      </w:r>
    </w:p>
    <w:p>
      <w:pPr>
        <w:spacing w:after="0" w:before="0" w:line="240" w:lineRule="auto"/>
      </w:pPr>
      <w:r>
        <w:rPr>
          <w:rFonts w:ascii="Courier New" w:hAnsi="Courier New" w:eastAsia="Courier New"/>
          <w:sz w:val="15"/>
        </w:rPr>
        <w:t xml:space="preserve">  46          (1, "batting", 2008, PP, 2.0), (1, "bowling", 2008, DEATH, 2.0),</w:t>
      </w:r>
    </w:p>
    <w:p>
      <w:pPr>
        <w:spacing w:after="0" w:before="0" w:line="240" w:lineRule="auto"/>
      </w:pPr>
      <w:r>
        <w:rPr>
          <w:rFonts w:ascii="Courier New" w:hAnsi="Courier New" w:eastAsia="Courier New"/>
          <w:sz w:val="15"/>
        </w:rPr>
        <w:t xml:space="preserve">  47          (1, "batting", 2009, MID, 1.5), (2, "batting", 2009, MID, 1.1),</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assert spells(prof, 1, "bowling") == [(DEATH, 2008, None, 1)]</w:t>
      </w:r>
    </w:p>
    <w:p>
      <w:pPr>
        <w:spacing w:after="0" w:before="0" w:line="240" w:lineRule="auto"/>
      </w:pPr>
      <w:r>
        <w:rPr>
          <w:rFonts w:ascii="Courier New" w:hAnsi="Courier New" w:eastAsia="Courier New"/>
          <w:sz w:val="15"/>
        </w:rPr>
        <w:t xml:space="preserve">  50      assert spells(prof, 1, "batting") == [(PP, 2008, 2008, 0), (MID, 2009, None, 1)]</w:t>
      </w:r>
    </w:p>
    <w:p>
      <w:pPr>
        <w:spacing w:after="0" w:before="0" w:line="240" w:lineRule="auto"/>
      </w:pPr>
      <w:r>
        <w:rPr>
          <w:rFonts w:ascii="Courier New" w:hAnsi="Courier New" w:eastAsia="Courier New"/>
          <w:sz w:val="15"/>
        </w:rPr>
        <w:t xml:space="preserve">  51      assert spells(prof, 2, "batting") == [(MID, 2009, None, 1)]</w:t>
      </w:r>
    </w:p>
    <w:p>
      <w:pPr>
        <w:spacing w:after="0" w:before="0" w:line="240" w:lineRule="auto"/>
      </w:pPr>
      <w:r>
        <w:rPr>
          <w:rFonts w:ascii="Courier New" w:hAnsi="Courier New" w:eastAsia="Courier New"/>
          <w:sz w:val="15"/>
        </w:rPr>
        <w:t xml:space="preserve">  52      assert prof.groupby(["player_key", "role_type"]).is_current.sum().eq(1).all()</w:t>
      </w:r>
    </w:p>
    <w:p>
      <w:pPr>
        <w:spacing w:after="0" w:before="0" w:line="240" w:lineRule="auto"/>
      </w:pPr>
      <w:r>
        <w:rPr>
          <w:rFonts w:ascii="Courier New" w:hAnsi="Courier New" w:eastAsia="Courier New"/>
          <w:sz w:val="15"/>
        </w:rPr>
        <w:t xml:space="preserve">  53      assert prof.profile_key.is_unique</w:t>
      </w:r>
    </w:p>
    <w:p>
      <w:pPr>
        <w:spacing w:after="0" w:before="0" w:line="240" w:lineRule="auto"/>
      </w:pPr>
      <w:r>
        <w:rPr>
          <w:rFonts w:ascii="Courier New" w:hAnsi="Courier New" w:eastAsia="Courier New"/>
          <w:sz w:val="15"/>
        </w:rPr>
        <w:t xml:space="preserve">  54  </w:t>
      </w:r>
    </w:p>
    <w:p>
      <w:pPr>
        <w:spacing w:after="0" w:before="0" w:line="240" w:lineRule="auto"/>
      </w:pPr>
      <w:r>
        <w:rPr>
          <w:rFonts w:ascii="Courier New" w:hAnsi="Courier New" w:eastAsia="Courier New"/>
          <w:sz w:val="15"/>
        </w:rPr>
        <w:t xml:space="preserve">  55  </w:t>
      </w:r>
    </w:p>
    <w:p>
      <w:pPr>
        <w:spacing w:after="0" w:before="0" w:line="240" w:lineRule="auto"/>
      </w:pPr>
      <w:r>
        <w:rPr>
          <w:rFonts w:ascii="Courier New" w:hAnsi="Courier New" w:eastAsia="Courier New"/>
          <w:sz w:val="15"/>
        </w:rPr>
        <w:t xml:space="preserve">  56  def test_empty_input():</w:t>
      </w:r>
    </w:p>
    <w:p>
      <w:pPr>
        <w:spacing w:after="0" w:before="0" w:line="240" w:lineRule="auto"/>
      </w:pPr>
      <w:r>
        <w:rPr>
          <w:rFonts w:ascii="Courier New" w:hAnsi="Courier New" w:eastAsia="Courier New"/>
          <w:sz w:val="15"/>
        </w:rPr>
        <w:t xml:space="preserve">  57      assert build_profile(primaries([])).empty</w:t>
      </w:r>
    </w:p>
    <w:p>
      <w:pPr>
        <w:pStyle w:val="Heading2"/>
      </w:pPr>
      <w:r>
        <w:t>tests/test_gates.py</w:t>
      </w:r>
    </w:p>
    <w:p>
      <w:pPr>
        <w:spacing w:after="0" w:before="0" w:line="240" w:lineRule="auto"/>
      </w:pPr>
      <w:r>
        <w:rPr>
          <w:rFonts w:ascii="Courier New" w:hAnsi="Courier New" w:eastAsia="Courier New"/>
          <w:sz w:val="15"/>
        </w:rPr>
        <w:t xml:space="preserve">   1  """Each gate must catch the corruption it is designed for."""</w:t>
      </w:r>
    </w:p>
    <w:p>
      <w:pPr>
        <w:spacing w:after="0" w:before="0" w:line="240" w:lineRule="auto"/>
      </w:pPr>
      <w:r>
        <w:rPr>
          <w:rFonts w:ascii="Courier New" w:hAnsi="Courier New" w:eastAsia="Courier New"/>
          <w:sz w:val="15"/>
        </w:rPr>
        <w:t xml:space="preserve">   2  from src.validate import run_gates</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def status(conn, gate, **ctx):</w:t>
      </w:r>
    </w:p>
    <w:p>
      <w:pPr>
        <w:spacing w:after="0" w:before="0" w:line="240" w:lineRule="auto"/>
      </w:pPr>
      <w:r>
        <w:rPr>
          <w:rFonts w:ascii="Courier New" w:hAnsi="Courier New" w:eastAsia="Courier New"/>
          <w:sz w:val="15"/>
        </w:rPr>
        <w:t xml:space="preserve">   6      return run_gates(conn, [gate], ctx)[0].status</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def test_g1_dangling_foreign_key(db_copy):</w:t>
      </w:r>
    </w:p>
    <w:p>
      <w:pPr>
        <w:spacing w:after="0" w:before="0" w:line="240" w:lineRule="auto"/>
      </w:pPr>
      <w:r>
        <w:rPr>
          <w:rFonts w:ascii="Courier New" w:hAnsi="Courier New" w:eastAsia="Courier New"/>
          <w:sz w:val="15"/>
        </w:rPr>
        <w:t xml:space="preserve">  10      db_copy.execute("UPDATE fact_delivery SET batter_key = 99999 WHERE rowid = 1")</w:t>
      </w:r>
    </w:p>
    <w:p>
      <w:pPr>
        <w:spacing w:after="0" w:before="0" w:line="240" w:lineRule="auto"/>
      </w:pPr>
      <w:r>
        <w:rPr>
          <w:rFonts w:ascii="Courier New" w:hAnsi="Courier New" w:eastAsia="Courier New"/>
          <w:sz w:val="15"/>
        </w:rPr>
        <w:t xml:space="preserve">  11      assert status(db_copy, "G1") == "FAIL"</w:t>
      </w:r>
    </w:p>
    <w:p>
      <w:pPr>
        <w:spacing w:after="0" w:before="0" w:line="240" w:lineRule="auto"/>
      </w:pPr>
      <w:r>
        <w:rPr>
          <w:rFonts w:ascii="Courier New" w:hAnsi="Courier New" w:eastAsia="Courier New"/>
          <w:sz w:val="15"/>
        </w:rPr>
        <w:t xml:space="preserve">  12  </w:t>
      </w:r>
    </w:p>
    <w:p>
      <w:pPr>
        <w:spacing w:after="0" w:before="0" w:line="240" w:lineRule="auto"/>
      </w:pPr>
      <w:r>
        <w:rPr>
          <w:rFonts w:ascii="Courier New" w:hAnsi="Courier New" w:eastAsia="Courier New"/>
          <w:sz w:val="15"/>
        </w:rPr>
        <w:t xml:space="preserve">  13  </w:t>
      </w:r>
    </w:p>
    <w:p>
      <w:pPr>
        <w:spacing w:after="0" w:before="0" w:line="240" w:lineRule="auto"/>
      </w:pPr>
      <w:r>
        <w:rPr>
          <w:rFonts w:ascii="Courier New" w:hAnsi="Courier New" w:eastAsia="Courier New"/>
          <w:sz w:val="15"/>
        </w:rPr>
        <w:t xml:space="preserve">  14  def test_g3_run_arithmetic(db_copy):</w:t>
      </w:r>
    </w:p>
    <w:p>
      <w:pPr>
        <w:spacing w:after="0" w:before="0" w:line="240" w:lineRule="auto"/>
      </w:pPr>
      <w:r>
        <w:rPr>
          <w:rFonts w:ascii="Courier New" w:hAnsi="Courier New" w:eastAsia="Courier New"/>
          <w:sz w:val="15"/>
        </w:rPr>
        <w:t xml:space="preserve">  15      db_copy.execute("UPDATE fact_delivery SET total_runs = total_runs + 1 WHERE rowid = 1")</w:t>
      </w:r>
    </w:p>
    <w:p>
      <w:pPr>
        <w:spacing w:after="0" w:before="0" w:line="240" w:lineRule="auto"/>
      </w:pPr>
      <w:r>
        <w:rPr>
          <w:rFonts w:ascii="Courier New" w:hAnsi="Courier New" w:eastAsia="Courier New"/>
          <w:sz w:val="15"/>
        </w:rPr>
        <w:t xml:space="preserve">  16      assert status(db_copy, "G3") == "FAIL"</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w:t>
      </w:r>
    </w:p>
    <w:p>
      <w:pPr>
        <w:spacing w:after="0" w:before="0" w:line="240" w:lineRule="auto"/>
      </w:pPr>
      <w:r>
        <w:rPr>
          <w:rFonts w:ascii="Courier New" w:hAnsi="Courier New" w:eastAsia="Courier New"/>
          <w:sz w:val="15"/>
        </w:rPr>
        <w:t xml:space="preserve">  19  def test_g4_unexplained_target(db_copy):</w:t>
      </w:r>
    </w:p>
    <w:p>
      <w:pPr>
        <w:spacing w:after="0" w:before="0" w:line="240" w:lineRule="auto"/>
      </w:pPr>
      <w:r>
        <w:rPr>
          <w:rFonts w:ascii="Courier New" w:hAnsi="Courier New" w:eastAsia="Courier New"/>
          <w:sz w:val="15"/>
        </w:rPr>
        <w:t xml:space="preserve">  20      db_copy.execute("""UPDATE dim_match SET target_runs = target_runs + 5</w:t>
      </w:r>
    </w:p>
    <w:p>
      <w:pPr>
        <w:spacing w:after="0" w:before="0" w:line="240" w:lineRule="auto"/>
      </w:pPr>
      <w:r>
        <w:rPr>
          <w:rFonts w:ascii="Courier New" w:hAnsi="Courier New" w:eastAsia="Courier New"/>
          <w:sz w:val="15"/>
        </w:rPr>
        <w:t xml:space="preserve">  21                         WHERE match_key = (SELECT MIN(match_key) FROM dim_match</w:t>
      </w:r>
    </w:p>
    <w:p>
      <w:pPr>
        <w:spacing w:after="0" w:before="0" w:line="240" w:lineRule="auto"/>
      </w:pPr>
      <w:r>
        <w:rPr>
          <w:rFonts w:ascii="Courier New" w:hAnsi="Courier New" w:eastAsia="Courier New"/>
          <w:sz w:val="15"/>
        </w:rPr>
        <w:t xml:space="preserve">  22                                            WHERE match_status = 'completed' AND is_dl_applied = 0)""")</w:t>
      </w:r>
    </w:p>
    <w:p>
      <w:pPr>
        <w:spacing w:after="0" w:before="0" w:line="240" w:lineRule="auto"/>
      </w:pPr>
      <w:r>
        <w:rPr>
          <w:rFonts w:ascii="Courier New" w:hAnsi="Courier New" w:eastAsia="Courier New"/>
          <w:sz w:val="15"/>
        </w:rPr>
        <w:t xml:space="preserve">  23      assert status(db_copy, "G4") == "FAIL"</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w:t>
      </w:r>
    </w:p>
    <w:p>
      <w:pPr>
        <w:spacing w:after="0" w:before="0" w:line="240" w:lineRule="auto"/>
      </w:pPr>
      <w:r>
        <w:rPr>
          <w:rFonts w:ascii="Courier New" w:hAnsi="Courier New" w:eastAsia="Courier New"/>
          <w:sz w:val="15"/>
        </w:rPr>
        <w:t xml:space="preserve">  26  def test_g5_too_many_legal_balls(db_copy):</w:t>
      </w:r>
    </w:p>
    <w:p>
      <w:pPr>
        <w:spacing w:after="0" w:before="0" w:line="240" w:lineRule="auto"/>
      </w:pPr>
      <w:r>
        <w:rPr>
          <w:rFonts w:ascii="Courier New" w:hAnsi="Courier New" w:eastAsia="Courier New"/>
          <w:sz w:val="15"/>
        </w:rPr>
        <w:t xml:space="preserve">  27      db_copy.execute("""UPDATE fact_delivery SET is_legal_for_bowler = 1</w:t>
      </w:r>
    </w:p>
    <w:p>
      <w:pPr>
        <w:spacing w:after="0" w:before="0" w:line="240" w:lineRule="auto"/>
      </w:pPr>
      <w:r>
        <w:rPr>
          <w:rFonts w:ascii="Courier New" w:hAnsi="Courier New" w:eastAsia="Courier New"/>
          <w:sz w:val="15"/>
        </w:rPr>
        <w:t xml:space="preserve">  28                         WHERE match_key = 1 AND inning = 1""")</w:t>
      </w:r>
    </w:p>
    <w:p>
      <w:pPr>
        <w:spacing w:after="0" w:before="0" w:line="240" w:lineRule="auto"/>
      </w:pPr>
      <w:r>
        <w:rPr>
          <w:rFonts w:ascii="Courier New" w:hAnsi="Courier New" w:eastAsia="Courier New"/>
          <w:sz w:val="15"/>
        </w:rPr>
        <w:t xml:space="preserve">  29      db_copy.execute("""INSERT INTO fact_delivery SELECT match_key, season_key, inning, delivery_seq + 1000,</w:t>
      </w:r>
    </w:p>
    <w:p>
      <w:pPr>
        <w:spacing w:after="0" w:before="0" w:line="240" w:lineRule="auto"/>
      </w:pPr>
      <w:r>
        <w:rPr>
          <w:rFonts w:ascii="Courier New" w:hAnsi="Courier New" w:eastAsia="Courier New"/>
          <w:sz w:val="15"/>
        </w:rPr>
        <w:t xml:space="preserve">  30                         batting_team_key, bowling_team_key, batter_key, bowler_key, non_striker_key,</w:t>
      </w:r>
    </w:p>
    <w:p>
      <w:pPr>
        <w:spacing w:after="0" w:before="0" w:line="240" w:lineRule="auto"/>
      </w:pPr>
      <w:r>
        <w:rPr>
          <w:rFonts w:ascii="Courier New" w:hAnsi="Courier New" w:eastAsia="Courier New"/>
          <w:sz w:val="15"/>
        </w:rPr>
        <w:t xml:space="preserve">  31                         player_dismissed_key, fielder_key, phase_key, over, ball, batsman_runs, extra_runs,</w:t>
      </w:r>
    </w:p>
    <w:p>
      <w:pPr>
        <w:spacing w:after="0" w:before="0" w:line="240" w:lineRule="auto"/>
      </w:pPr>
      <w:r>
        <w:rPr>
          <w:rFonts w:ascii="Courier New" w:hAnsi="Courier New" w:eastAsia="Courier New"/>
          <w:sz w:val="15"/>
        </w:rPr>
        <w:t xml:space="preserve">  32                         total_runs, extras_type, is_wicket, dismissal_kind, is_super_over_innings,</w:t>
      </w:r>
    </w:p>
    <w:p>
      <w:pPr>
        <w:spacing w:after="0" w:before="0" w:line="240" w:lineRule="auto"/>
      </w:pPr>
      <w:r>
        <w:rPr>
          <w:rFonts w:ascii="Courier New" w:hAnsi="Courier New" w:eastAsia="Courier New"/>
          <w:sz w:val="15"/>
        </w:rPr>
        <w:t xml:space="preserve">  33                         is_legal_for_bowler, is_faced_by_batter, is_boundary, is_dot</w:t>
      </w:r>
    </w:p>
    <w:p>
      <w:pPr>
        <w:spacing w:after="0" w:before="0" w:line="240" w:lineRule="auto"/>
      </w:pPr>
      <w:r>
        <w:rPr>
          <w:rFonts w:ascii="Courier New" w:hAnsi="Courier New" w:eastAsia="Courier New"/>
          <w:sz w:val="15"/>
        </w:rPr>
        <w:t xml:space="preserve">  34                         FROM fact_delivery WHERE match_key = 1 AND inning = 1 LIMIT 10""")</w:t>
      </w:r>
    </w:p>
    <w:p>
      <w:pPr>
        <w:spacing w:after="0" w:before="0" w:line="240" w:lineRule="auto"/>
      </w:pPr>
      <w:r>
        <w:rPr>
          <w:rFonts w:ascii="Courier New" w:hAnsi="Courier New" w:eastAsia="Courier New"/>
          <w:sz w:val="15"/>
        </w:rPr>
        <w:t xml:space="preserve">  35      assert status(db_copy, "G5") == "FAIL"</w:t>
      </w:r>
    </w:p>
    <w:p>
      <w:pPr>
        <w:spacing w:after="0" w:before="0" w:line="240" w:lineRule="auto"/>
      </w:pPr>
      <w:r>
        <w:rPr>
          <w:rFonts w:ascii="Courier New" w:hAnsi="Courier New" w:eastAsia="Courier New"/>
          <w:sz w:val="15"/>
        </w:rPr>
        <w:t xml:space="preserve">  36  </w:t>
      </w:r>
    </w:p>
    <w:p>
      <w:pPr>
        <w:spacing w:after="0" w:before="0" w:line="240" w:lineRule="auto"/>
      </w:pPr>
      <w:r>
        <w:rPr>
          <w:rFonts w:ascii="Courier New" w:hAnsi="Courier New" w:eastAsia="Courier New"/>
          <w:sz w:val="15"/>
        </w:rPr>
        <w:t xml:space="preserve">  37  </w:t>
      </w:r>
    </w:p>
    <w:p>
      <w:pPr>
        <w:spacing w:after="0" w:before="0" w:line="240" w:lineRule="auto"/>
      </w:pPr>
      <w:r>
        <w:rPr>
          <w:rFonts w:ascii="Courier New" w:hAnsi="Courier New" w:eastAsia="Courier New"/>
          <w:sz w:val="15"/>
        </w:rPr>
        <w:t xml:space="preserve">  38  def test_g5_seven_ball_over_is_an_explained_exception(db_copy, tmp_path):</w:t>
      </w:r>
    </w:p>
    <w:p>
      <w:pPr>
        <w:spacing w:after="0" w:before="0" w:line="240" w:lineRule="auto"/>
      </w:pPr>
      <w:r>
        <w:rPr>
          <w:rFonts w:ascii="Courier New" w:hAnsi="Courier New" w:eastAsia="Courier New"/>
          <w:sz w:val="15"/>
        </w:rPr>
        <w:t xml:space="preserve">  39      # Umpire miscount: one extra legal, run-less delivery at the end of a full over (D-20).</w:t>
      </w:r>
    </w:p>
    <w:p>
      <w:pPr>
        <w:spacing w:after="0" w:before="0" w:line="240" w:lineRule="auto"/>
      </w:pPr>
      <w:r>
        <w:rPr>
          <w:rFonts w:ascii="Courier New" w:hAnsi="Courier New" w:eastAsia="Courier New"/>
          <w:sz w:val="15"/>
        </w:rPr>
        <w:t xml:space="preserve">  40      mk, inn, ov = db_copy.execute("""SELECT match_key, inning, over FROM fact_delivery</w:t>
      </w:r>
    </w:p>
    <w:p>
      <w:pPr>
        <w:spacing w:after="0" w:before="0" w:line="240" w:lineRule="auto"/>
      </w:pPr>
      <w:r>
        <w:rPr>
          <w:rFonts w:ascii="Courier New" w:hAnsi="Courier New" w:eastAsia="Courier New"/>
          <w:sz w:val="15"/>
        </w:rPr>
        <w:t xml:space="preserve">  41                                       WHERE is_super_over_innings = 0 GROUP BY 1, 2, 3</w:t>
      </w:r>
    </w:p>
    <w:p>
      <w:pPr>
        <w:spacing w:after="0" w:before="0" w:line="240" w:lineRule="auto"/>
      </w:pPr>
      <w:r>
        <w:rPr>
          <w:rFonts w:ascii="Courier New" w:hAnsi="Courier New" w:eastAsia="Courier New"/>
          <w:sz w:val="15"/>
        </w:rPr>
        <w:t xml:space="preserve">  42                                       HAVING SUM(is_legal_for_bowler) = 6 LIMIT 1""").fetchone()</w:t>
      </w:r>
    </w:p>
    <w:p>
      <w:pPr>
        <w:spacing w:after="0" w:before="0" w:line="240" w:lineRule="auto"/>
      </w:pPr>
      <w:r>
        <w:rPr>
          <w:rFonts w:ascii="Courier New" w:hAnsi="Courier New" w:eastAsia="Courier New"/>
          <w:sz w:val="15"/>
        </w:rPr>
        <w:t xml:space="preserve">  43      db_copy.execute("""INSERT INTO fact_delivery SELECT match_key, season_key, inning, delivery_seq + 1000,</w:t>
      </w:r>
    </w:p>
    <w:p>
      <w:pPr>
        <w:spacing w:after="0" w:before="0" w:line="240" w:lineRule="auto"/>
      </w:pPr>
      <w:r>
        <w:rPr>
          <w:rFonts w:ascii="Courier New" w:hAnsi="Courier New" w:eastAsia="Courier New"/>
          <w:sz w:val="15"/>
        </w:rPr>
        <w:t xml:space="preserve">  44                         batting_team_key, bowling_team_key, batter_key, bowler_key, non_striker_key,</w:t>
      </w:r>
    </w:p>
    <w:p>
      <w:pPr>
        <w:spacing w:after="0" w:before="0" w:line="240" w:lineRule="auto"/>
      </w:pPr>
      <w:r>
        <w:rPr>
          <w:rFonts w:ascii="Courier New" w:hAnsi="Courier New" w:eastAsia="Courier New"/>
          <w:sz w:val="15"/>
        </w:rPr>
        <w:t xml:space="preserve">  45                         NULL, NULL, phase_key, over, 7, 0, 0, 0, 'none', 0, 'none', 0, 1, 1, 0, 1</w:t>
      </w:r>
    </w:p>
    <w:p>
      <w:pPr>
        <w:spacing w:after="0" w:before="0" w:line="240" w:lineRule="auto"/>
      </w:pPr>
      <w:r>
        <w:rPr>
          <w:rFonts w:ascii="Courier New" w:hAnsi="Courier New" w:eastAsia="Courier New"/>
          <w:sz w:val="15"/>
        </w:rPr>
        <w:t xml:space="preserve">  46                         FROM fact_delivery WHERE match_key = ? AND inning = ? AND over = ? LIMIT 1""",</w:t>
      </w:r>
    </w:p>
    <w:p>
      <w:pPr>
        <w:spacing w:after="0" w:before="0" w:line="240" w:lineRule="auto"/>
      </w:pPr>
      <w:r>
        <w:rPr>
          <w:rFonts w:ascii="Courier New" w:hAnsi="Courier New" w:eastAsia="Courier New"/>
          <w:sz w:val="15"/>
        </w:rPr>
        <w:t xml:space="preserve">  47                      (mk, inn, ov))</w:t>
      </w:r>
    </w:p>
    <w:p>
      <w:pPr>
        <w:spacing w:after="0" w:before="0" w:line="240" w:lineRule="auto"/>
      </w:pPr>
      <w:r>
        <w:rPr>
          <w:rFonts w:ascii="Courier New" w:hAnsi="Courier New" w:eastAsia="Courier New"/>
          <w:sz w:val="15"/>
        </w:rPr>
        <w:t xml:space="preserve">  48      assert status(db_copy, "G5", logs=tmp_path) == "PASS"</w:t>
      </w:r>
    </w:p>
    <w:p>
      <w:pPr>
        <w:spacing w:after="0" w:before="0" w:line="240" w:lineRule="auto"/>
      </w:pPr>
      <w:r>
        <w:rPr>
          <w:rFonts w:ascii="Courier New" w:hAnsi="Courier New" w:eastAsia="Courier New"/>
          <w:sz w:val="15"/>
        </w:rPr>
        <w:t xml:space="preserve">  49      import pandas as pd</w:t>
      </w:r>
    </w:p>
    <w:p>
      <w:pPr>
        <w:spacing w:after="0" w:before="0" w:line="240" w:lineRule="auto"/>
      </w:pPr>
      <w:r>
        <w:rPr>
          <w:rFonts w:ascii="Courier New" w:hAnsi="Courier New" w:eastAsia="Courier New"/>
          <w:sz w:val="15"/>
        </w:rPr>
        <w:t xml:space="preserve">  50      assert len(pd.read_csv(tmp_path / "g5_exceptions.csv")) == 1</w:t>
      </w:r>
    </w:p>
    <w:p>
      <w:pPr>
        <w:spacing w:after="0" w:before="0" w:line="240" w:lineRule="auto"/>
      </w:pPr>
      <w:r>
        <w:rPr>
          <w:rFonts w:ascii="Courier New" w:hAnsi="Courier New" w:eastAsia="Courier New"/>
          <w:sz w:val="15"/>
        </w:rPr>
        <w:t xml:space="preserve">  51  </w:t>
      </w:r>
    </w:p>
    <w:p>
      <w:pPr>
        <w:spacing w:after="0" w:before="0" w:line="240" w:lineRule="auto"/>
      </w:pPr>
      <w:r>
        <w:rPr>
          <w:rFonts w:ascii="Courier New" w:hAnsi="Courier New" w:eastAsia="Courier New"/>
          <w:sz w:val="15"/>
        </w:rPr>
        <w:t xml:space="preserve">  52  </w:t>
      </w:r>
    </w:p>
    <w:p>
      <w:pPr>
        <w:spacing w:after="0" w:before="0" w:line="240" w:lineRule="auto"/>
      </w:pPr>
      <w:r>
        <w:rPr>
          <w:rFonts w:ascii="Courier New" w:hAnsi="Courier New" w:eastAsia="Courier New"/>
          <w:sz w:val="15"/>
        </w:rPr>
        <w:t xml:space="preserve">  53  def test_g7_winner_not_a_participant(db_copy):</w:t>
      </w:r>
    </w:p>
    <w:p>
      <w:pPr>
        <w:spacing w:after="0" w:before="0" w:line="240" w:lineRule="auto"/>
      </w:pPr>
      <w:r>
        <w:rPr>
          <w:rFonts w:ascii="Courier New" w:hAnsi="Courier New" w:eastAsia="Courier New"/>
          <w:sz w:val="15"/>
        </w:rPr>
        <w:t xml:space="preserve">  54      db_copy.execute("""UPDATE fact_match_summary SET winner_key = (</w:t>
      </w:r>
    </w:p>
    <w:p>
      <w:pPr>
        <w:spacing w:after="0" w:before="0" w:line="240" w:lineRule="auto"/>
      </w:pPr>
      <w:r>
        <w:rPr>
          <w:rFonts w:ascii="Courier New" w:hAnsi="Courier New" w:eastAsia="Courier New"/>
          <w:sz w:val="15"/>
        </w:rPr>
        <w:t xml:space="preserve">  55                             SELECT team_key FROM dim_team WHERE team_key NOT IN (</w:t>
      </w:r>
    </w:p>
    <w:p>
      <w:pPr>
        <w:spacing w:after="0" w:before="0" w:line="240" w:lineRule="auto"/>
      </w:pPr>
      <w:r>
        <w:rPr>
          <w:rFonts w:ascii="Courier New" w:hAnsi="Courier New" w:eastAsia="Courier New"/>
          <w:sz w:val="15"/>
        </w:rPr>
        <w:t xml:space="preserve">  56                                 SELECT team1_key FROM dim_match WHERE match_key = 1</w:t>
      </w:r>
    </w:p>
    <w:p>
      <w:pPr>
        <w:spacing w:after="0" w:before="0" w:line="240" w:lineRule="auto"/>
      </w:pPr>
      <w:r>
        <w:rPr>
          <w:rFonts w:ascii="Courier New" w:hAnsi="Courier New" w:eastAsia="Courier New"/>
          <w:sz w:val="15"/>
        </w:rPr>
        <w:t xml:space="preserve">  57                                 UNION SELECT team2_key FROM dim_match WHERE match_key = 1) LIMIT 1)</w:t>
      </w:r>
    </w:p>
    <w:p>
      <w:pPr>
        <w:spacing w:after="0" w:before="0" w:line="240" w:lineRule="auto"/>
      </w:pPr>
      <w:r>
        <w:rPr>
          <w:rFonts w:ascii="Courier New" w:hAnsi="Courier New" w:eastAsia="Courier New"/>
          <w:sz w:val="15"/>
        </w:rPr>
        <w:t xml:space="preserve">  58                         WHERE match_key = 1""")</w:t>
      </w:r>
    </w:p>
    <w:p>
      <w:pPr>
        <w:spacing w:after="0" w:before="0" w:line="240" w:lineRule="auto"/>
      </w:pPr>
      <w:r>
        <w:rPr>
          <w:rFonts w:ascii="Courier New" w:hAnsi="Courier New" w:eastAsia="Courier New"/>
          <w:sz w:val="15"/>
        </w:rPr>
        <w:t xml:space="preserve">  59      assert status(db_copy, "G7") == "FAIL"</w:t>
      </w:r>
    </w:p>
    <w:p>
      <w:pPr>
        <w:spacing w:after="0" w:before="0" w:line="240" w:lineRule="auto"/>
      </w:pPr>
      <w:r>
        <w:rPr>
          <w:rFonts w:ascii="Courier New" w:hAnsi="Courier New" w:eastAsia="Courier New"/>
          <w:sz w:val="15"/>
        </w:rPr>
        <w:t xml:space="preserve">  60  </w:t>
      </w:r>
    </w:p>
    <w:p>
      <w:pPr>
        <w:spacing w:after="0" w:before="0" w:line="240" w:lineRule="auto"/>
      </w:pPr>
      <w:r>
        <w:rPr>
          <w:rFonts w:ascii="Courier New" w:hAnsi="Courier New" w:eastAsia="Courier New"/>
          <w:sz w:val="15"/>
        </w:rPr>
        <w:t xml:space="preserve">  61  </w:t>
      </w:r>
    </w:p>
    <w:p>
      <w:pPr>
        <w:spacing w:after="0" w:before="0" w:line="240" w:lineRule="auto"/>
      </w:pPr>
      <w:r>
        <w:rPr>
          <w:rFonts w:ascii="Courier New" w:hAnsi="Courier New" w:eastAsia="Courier New"/>
          <w:sz w:val="15"/>
        </w:rPr>
        <w:t xml:space="preserve">  62  def test_g8_two_current_rows(db_copy):</w:t>
      </w:r>
    </w:p>
    <w:p>
      <w:pPr>
        <w:spacing w:after="0" w:before="0" w:line="240" w:lineRule="auto"/>
      </w:pPr>
      <w:r>
        <w:rPr>
          <w:rFonts w:ascii="Courier New" w:hAnsi="Courier New" w:eastAsia="Courier New"/>
          <w:sz w:val="15"/>
        </w:rPr>
        <w:t xml:space="preserve">  63      db_copy.execute("""INSERT INTO dim_player_phase_profile</w:t>
      </w:r>
    </w:p>
    <w:p>
      <w:pPr>
        <w:spacing w:after="0" w:before="0" w:line="240" w:lineRule="auto"/>
      </w:pPr>
      <w:r>
        <w:rPr>
          <w:rFonts w:ascii="Courier New" w:hAnsi="Courier New" w:eastAsia="Courier New"/>
          <w:sz w:val="15"/>
        </w:rPr>
        <w:t xml:space="preserve">  64                         SELECT profile_key + 100000, player_key, role_type, primary_phase_key,</w:t>
      </w:r>
    </w:p>
    <w:p>
      <w:pPr>
        <w:spacing w:after="0" w:before="0" w:line="240" w:lineRule="auto"/>
      </w:pPr>
      <w:r>
        <w:rPr>
          <w:rFonts w:ascii="Courier New" w:hAnsi="Courier New" w:eastAsia="Courier New"/>
          <w:sz w:val="15"/>
        </w:rPr>
        <w:t xml:space="preserve">  65                                phase_index_value, valid_from_season + 1, NULL, last_seen_season,</w:t>
      </w:r>
    </w:p>
    <w:p>
      <w:pPr>
        <w:spacing w:after="0" w:before="0" w:line="240" w:lineRule="auto"/>
      </w:pPr>
      <w:r>
        <w:rPr>
          <w:rFonts w:ascii="Courier New" w:hAnsi="Courier New" w:eastAsia="Courier New"/>
          <w:sz w:val="15"/>
        </w:rPr>
        <w:t xml:space="preserve">  66                                qualifying_seasons, 1, threshold_balls</w:t>
      </w:r>
    </w:p>
    <w:p>
      <w:pPr>
        <w:spacing w:after="0" w:before="0" w:line="240" w:lineRule="auto"/>
      </w:pPr>
      <w:r>
        <w:rPr>
          <w:rFonts w:ascii="Courier New" w:hAnsi="Courier New" w:eastAsia="Courier New"/>
          <w:sz w:val="15"/>
        </w:rPr>
        <w:t xml:space="preserve">  67                         FROM dim_player_phase_profile WHERE is_current = 1 LIMIT 1""")</w:t>
      </w:r>
    </w:p>
    <w:p>
      <w:pPr>
        <w:spacing w:after="0" w:before="0" w:line="240" w:lineRule="auto"/>
      </w:pPr>
      <w:r>
        <w:rPr>
          <w:rFonts w:ascii="Courier New" w:hAnsi="Courier New" w:eastAsia="Courier New"/>
          <w:sz w:val="15"/>
        </w:rPr>
        <w:t xml:space="preserve">  68      assert status(db_copy, "G8") == "FAIL"</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def test_g9_row_count_mismatch(db_copy):</w:t>
      </w:r>
    </w:p>
    <w:p>
      <w:pPr>
        <w:spacing w:after="0" w:before="0" w:line="240" w:lineRule="auto"/>
      </w:pPr>
      <w:r>
        <w:rPr>
          <w:rFonts w:ascii="Courier New" w:hAnsi="Courier New" w:eastAsia="Courier New"/>
          <w:sz w:val="15"/>
        </w:rPr>
        <w:t xml:space="preserve">  72      db_copy.execute("DELETE FROM fact_delivery WHERE rowid = 1")</w:t>
      </w:r>
    </w:p>
    <w:p>
      <w:pPr>
        <w:spacing w:after="0" w:before="0" w:line="240" w:lineRule="auto"/>
      </w:pPr>
      <w:r>
        <w:rPr>
          <w:rFonts w:ascii="Courier New" w:hAnsi="Courier New" w:eastAsia="Courier New"/>
          <w:sz w:val="15"/>
        </w:rPr>
        <w:t xml:space="preserve">  73      assert status(db_copy, "G9") == "FAIL"</w:t>
      </w:r>
    </w:p>
    <w:p>
      <w:pPr>
        <w:spacing w:after="0" w:before="0" w:line="240" w:lineRule="auto"/>
      </w:pPr>
      <w:r>
        <w:rPr>
          <w:rFonts w:ascii="Courier New" w:hAnsi="Courier New" w:eastAsia="Courier New"/>
          <w:sz w:val="15"/>
        </w:rPr>
        <w:t xml:space="preserve">  74  </w:t>
      </w:r>
    </w:p>
    <w:p>
      <w:pPr>
        <w:spacing w:after="0" w:before="0" w:line="240" w:lineRule="auto"/>
      </w:pPr>
      <w:r>
        <w:rPr>
          <w:rFonts w:ascii="Courier New" w:hAnsi="Courier New" w:eastAsia="Courier New"/>
          <w:sz w:val="15"/>
        </w:rPr>
        <w:t xml:space="preserve">  75  </w:t>
      </w:r>
    </w:p>
    <w:p>
      <w:pPr>
        <w:spacing w:after="0" w:before="0" w:line="240" w:lineRule="auto"/>
      </w:pPr>
      <w:r>
        <w:rPr>
          <w:rFonts w:ascii="Courier New" w:hAnsi="Courier New" w:eastAsia="Courier New"/>
          <w:sz w:val="15"/>
        </w:rPr>
        <w:t xml:space="preserve">  76  def test_g6_franchise_count(db_copy):</w:t>
      </w:r>
    </w:p>
    <w:p>
      <w:pPr>
        <w:spacing w:after="0" w:before="0" w:line="240" w:lineRule="auto"/>
      </w:pPr>
      <w:r>
        <w:rPr>
          <w:rFonts w:ascii="Courier New" w:hAnsi="Courier New" w:eastAsia="Courier New"/>
          <w:sz w:val="15"/>
        </w:rPr>
        <w:t xml:space="preserve">  77      assert status(db_copy, "G6", expected_franchises=4) == "PASS"</w:t>
      </w:r>
    </w:p>
    <w:p>
      <w:pPr>
        <w:spacing w:after="0" w:before="0" w:line="240" w:lineRule="auto"/>
      </w:pPr>
      <w:r>
        <w:rPr>
          <w:rFonts w:ascii="Courier New" w:hAnsi="Courier New" w:eastAsia="Courier New"/>
          <w:sz w:val="15"/>
        </w:rPr>
        <w:t xml:space="preserve">  78      assert status(db_copy, "G6", expected_franchises=15) == "FAIL"</w:t>
      </w:r>
    </w:p>
    <w:p>
      <w:pPr>
        <w:pStyle w:val="Heading2"/>
      </w:pPr>
      <w:r>
        <w:t>tests/test_pipeline.py</w:t>
      </w:r>
    </w:p>
    <w:p>
      <w:pPr>
        <w:spacing w:after="0" w:before="0" w:line="240" w:lineRule="auto"/>
      </w:pPr>
      <w:r>
        <w:rPr>
          <w:rFonts w:ascii="Courier New" w:hAnsi="Courier New" w:eastAsia="Courier New"/>
          <w:sz w:val="15"/>
        </w:rPr>
        <w:t xml:space="preserve">   1  """End-to-end run on the synthetic fixture."""</w:t>
      </w:r>
    </w:p>
    <w:p>
      <w:pPr>
        <w:spacing w:after="0" w:before="0" w:line="240" w:lineRule="auto"/>
      </w:pPr>
      <w:r>
        <w:rPr>
          <w:rFonts w:ascii="Courier New" w:hAnsi="Courier New" w:eastAsia="Courier New"/>
          <w:sz w:val="15"/>
        </w:rPr>
        <w:t xml:space="preserve">   2  import numpy as np</w:t>
      </w:r>
    </w:p>
    <w:p>
      <w:pPr>
        <w:spacing w:after="0" w:before="0" w:line="240" w:lineRule="auto"/>
      </w:pPr>
      <w:r>
        <w:rPr>
          <w:rFonts w:ascii="Courier New" w:hAnsi="Courier New" w:eastAsia="Courier New"/>
          <w:sz w:val="15"/>
        </w:rPr>
        <w:t xml:space="preserve">   3  import pandas as pd</w:t>
      </w:r>
    </w:p>
    <w:p>
      <w:pPr>
        <w:spacing w:after="0" w:before="0" w:line="240" w:lineRule="auto"/>
      </w:pPr>
      <w:r>
        <w:rPr>
          <w:rFonts w:ascii="Courier New" w:hAnsi="Courier New" w:eastAsia="Courier New"/>
          <w:sz w:val="15"/>
        </w:rPr>
        <w:t xml:space="preserve">   4  </w:t>
      </w:r>
    </w:p>
    <w:p>
      <w:pPr>
        <w:spacing w:after="0" w:before="0" w:line="240" w:lineRule="auto"/>
      </w:pPr>
      <w:r>
        <w:rPr>
          <w:rFonts w:ascii="Courier New" w:hAnsi="Courier New" w:eastAsia="Courier New"/>
          <w:sz w:val="15"/>
        </w:rPr>
        <w:t xml:space="preserve">   5  from tests.conftest import build_project, read</w:t>
      </w:r>
    </w:p>
    <w:p>
      <w:pPr>
        <w:spacing w:after="0" w:before="0" w:line="240" w:lineRule="auto"/>
      </w:pPr>
      <w:r>
        <w:rPr>
          <w:rFonts w:ascii="Courier New" w:hAnsi="Courier New" w:eastAsia="Courier New"/>
          <w:sz w:val="15"/>
        </w:rPr>
        <w:t xml:space="preserve">   6  from tests.synthetic import generate</w:t>
      </w:r>
    </w:p>
    <w:p>
      <w:pPr>
        <w:spacing w:after="0" w:before="0" w:line="240" w:lineRule="auto"/>
      </w:pPr>
      <w:r>
        <w:rPr>
          <w:rFonts w:ascii="Courier New" w:hAnsi="Courier New" w:eastAsia="Courier New"/>
          <w:sz w:val="15"/>
        </w:rPr>
        <w:t xml:space="preserve">   7  </w:t>
      </w:r>
    </w:p>
    <w:p>
      <w:pPr>
        <w:spacing w:after="0" w:before="0" w:line="240" w:lineRule="auto"/>
      </w:pPr>
      <w:r>
        <w:rPr>
          <w:rFonts w:ascii="Courier New" w:hAnsi="Courier New" w:eastAsia="Courier New"/>
          <w:sz w:val="15"/>
        </w:rPr>
        <w:t xml:space="preserve">   8  </w:t>
      </w:r>
    </w:p>
    <w:p>
      <w:pPr>
        <w:spacing w:after="0" w:before="0" w:line="240" w:lineRule="auto"/>
      </w:pPr>
      <w:r>
        <w:rPr>
          <w:rFonts w:ascii="Courier New" w:hAnsi="Courier New" w:eastAsia="Courier New"/>
          <w:sz w:val="15"/>
        </w:rPr>
        <w:t xml:space="preserve">   9  def test_pipeline_passes_all_gates(built):</w:t>
      </w:r>
    </w:p>
    <w:p>
      <w:pPr>
        <w:spacing w:after="0" w:before="0" w:line="240" w:lineRule="auto"/>
      </w:pPr>
      <w:r>
        <w:rPr>
          <w:rFonts w:ascii="Courier New" w:hAnsi="Courier New" w:eastAsia="Courier New"/>
          <w:sz w:val="15"/>
        </w:rPr>
        <w:t xml:space="preserve">  10      paths, code = built</w:t>
      </w:r>
    </w:p>
    <w:p>
      <w:pPr>
        <w:spacing w:after="0" w:before="0" w:line="240" w:lineRule="auto"/>
      </w:pPr>
      <w:r>
        <w:rPr>
          <w:rFonts w:ascii="Courier New" w:hAnsi="Courier New" w:eastAsia="Courier New"/>
          <w:sz w:val="15"/>
        </w:rPr>
        <w:t xml:space="preserve">  11      assert code == 0</w:t>
      </w:r>
    </w:p>
    <w:p>
      <w:pPr>
        <w:spacing w:after="0" w:before="0" w:line="240" w:lineRule="auto"/>
      </w:pPr>
      <w:r>
        <w:rPr>
          <w:rFonts w:ascii="Courier New" w:hAnsi="Courier New" w:eastAsia="Courier New"/>
          <w:sz w:val="15"/>
        </w:rPr>
        <w:t xml:space="preserve">  12      report = pd.read_csv(paths.logs / "validation_report.csv")</w:t>
      </w:r>
    </w:p>
    <w:p>
      <w:pPr>
        <w:spacing w:after="0" w:before="0" w:line="240" w:lineRule="auto"/>
      </w:pPr>
      <w:r>
        <w:rPr>
          <w:rFonts w:ascii="Courier New" w:hAnsi="Courier New" w:eastAsia="Courier New"/>
          <w:sz w:val="15"/>
        </w:rPr>
        <w:t xml:space="preserve">  13      assert set(report.gate) == {f"G{i}" for i in range(1, 10)}</w:t>
      </w:r>
    </w:p>
    <w:p>
      <w:pPr>
        <w:spacing w:after="0" w:before="0" w:line="240" w:lineRule="auto"/>
      </w:pPr>
      <w:r>
        <w:rPr>
          <w:rFonts w:ascii="Courier New" w:hAnsi="Courier New" w:eastAsia="Courier New"/>
          <w:sz w:val="15"/>
        </w:rPr>
        <w:t xml:space="preserve">  14      assert report.status.isin(["PASS", "SKIP"]).all(), report[report.status == "FAIL"]</w:t>
      </w:r>
    </w:p>
    <w:p>
      <w:pPr>
        <w:spacing w:after="0" w:before="0" w:line="240" w:lineRule="auto"/>
      </w:pPr>
      <w:r>
        <w:rPr>
          <w:rFonts w:ascii="Courier New" w:hAnsi="Courier New" w:eastAsia="Courier New"/>
          <w:sz w:val="15"/>
        </w:rPr>
        <w:t xml:space="preserve">  15  </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def test_extraction_log_records_provenance(built):</w:t>
      </w:r>
    </w:p>
    <w:p>
      <w:pPr>
        <w:spacing w:after="0" w:before="0" w:line="240" w:lineRule="auto"/>
      </w:pPr>
      <w:r>
        <w:rPr>
          <w:rFonts w:ascii="Courier New" w:hAnsi="Courier New" w:eastAsia="Courier New"/>
          <w:sz w:val="15"/>
        </w:rPr>
        <w:t xml:space="preserve">  18      paths, _ = built</w:t>
      </w:r>
    </w:p>
    <w:p>
      <w:pPr>
        <w:spacing w:after="0" w:before="0" w:line="240" w:lineRule="auto"/>
      </w:pPr>
      <w:r>
        <w:rPr>
          <w:rFonts w:ascii="Courier New" w:hAnsi="Courier New" w:eastAsia="Courier New"/>
          <w:sz w:val="15"/>
        </w:rPr>
        <w:t xml:space="preserve">  19      log = pd.read_csv(paths.logs / "extraction_log.csv")</w:t>
      </w:r>
    </w:p>
    <w:p>
      <w:pPr>
        <w:spacing w:after="0" w:before="0" w:line="240" w:lineRule="auto"/>
      </w:pPr>
      <w:r>
        <w:rPr>
          <w:rFonts w:ascii="Courier New" w:hAnsi="Courier New" w:eastAsia="Courier New"/>
          <w:sz w:val="15"/>
        </w:rPr>
        <w:t xml:space="preserve">  20      assert set(log.file) == {"matches.csv", "deliveries.csv"}</w:t>
      </w:r>
    </w:p>
    <w:p>
      <w:pPr>
        <w:spacing w:after="0" w:before="0" w:line="240" w:lineRule="auto"/>
      </w:pPr>
      <w:r>
        <w:rPr>
          <w:rFonts w:ascii="Courier New" w:hAnsi="Courier New" w:eastAsia="Courier New"/>
          <w:sz w:val="15"/>
        </w:rPr>
        <w:t xml:space="preserve">  21      assert log.sha256.str.len().eq(64).all()</w:t>
      </w:r>
    </w:p>
    <w:p>
      <w:pPr>
        <w:spacing w:after="0" w:before="0" w:line="240" w:lineRule="auto"/>
      </w:pPr>
      <w:r>
        <w:rPr>
          <w:rFonts w:ascii="Courier New" w:hAnsi="Courier New" w:eastAsia="Courier New"/>
          <w:sz w:val="15"/>
        </w:rPr>
        <w:t xml:space="preserve">  22      assert (log.source_url == "synthetic-test").all()</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w:t>
      </w:r>
    </w:p>
    <w:p>
      <w:pPr>
        <w:spacing w:after="0" w:before="0" w:line="240" w:lineRule="auto"/>
      </w:pPr>
      <w:r>
        <w:rPr>
          <w:rFonts w:ascii="Courier New" w:hAnsi="Courier New" w:eastAsia="Courier New"/>
          <w:sz w:val="15"/>
        </w:rPr>
        <w:t xml:space="preserve">  25  def test_all_expected_quality_issues_confirmed(built):</w:t>
      </w:r>
    </w:p>
    <w:p>
      <w:pPr>
        <w:spacing w:after="0" w:before="0" w:line="240" w:lineRule="auto"/>
      </w:pPr>
      <w:r>
        <w:rPr>
          <w:rFonts w:ascii="Courier New" w:hAnsi="Courier New" w:eastAsia="Courier New"/>
          <w:sz w:val="15"/>
        </w:rPr>
        <w:t xml:space="preserve">  26      paths, _ = built</w:t>
      </w:r>
    </w:p>
    <w:p>
      <w:pPr>
        <w:spacing w:after="0" w:before="0" w:line="240" w:lineRule="auto"/>
      </w:pPr>
      <w:r>
        <w:rPr>
          <w:rFonts w:ascii="Courier New" w:hAnsi="Courier New" w:eastAsia="Courier New"/>
          <w:sz w:val="15"/>
        </w:rPr>
        <w:t xml:space="preserve">  27      findings = pd.read_csv(paths.logs / "data_quality_findings.csv")</w:t>
      </w:r>
    </w:p>
    <w:p>
      <w:pPr>
        <w:spacing w:after="0" w:before="0" w:line="240" w:lineRule="auto"/>
      </w:pPr>
      <w:r>
        <w:rPr>
          <w:rFonts w:ascii="Courier New" w:hAnsi="Courier New" w:eastAsia="Courier New"/>
          <w:sz w:val="15"/>
        </w:rPr>
        <w:t xml:space="preserve">  28      assert (findings.status == "CONFIRMED").all(), findings</w:t>
      </w:r>
    </w:p>
    <w:p>
      <w:pPr>
        <w:spacing w:after="0" w:before="0" w:line="240" w:lineRule="auto"/>
      </w:pPr>
      <w:r>
        <w:rPr>
          <w:rFonts w:ascii="Courier New" w:hAnsi="Courier New" w:eastAsia="Courier New"/>
          <w:sz w:val="15"/>
        </w:rPr>
        <w:t xml:space="preserve">  29  </w:t>
      </w:r>
    </w:p>
    <w:p>
      <w:pPr>
        <w:spacing w:after="0" w:before="0" w:line="240" w:lineRule="auto"/>
      </w:pPr>
      <w:r>
        <w:rPr>
          <w:rFonts w:ascii="Courier New" w:hAnsi="Courier New" w:eastAsia="Courier New"/>
          <w:sz w:val="15"/>
        </w:rPr>
        <w:t xml:space="preserve">  30  </w:t>
      </w:r>
    </w:p>
    <w:p>
      <w:pPr>
        <w:spacing w:after="0" w:before="0" w:line="240" w:lineRule="auto"/>
      </w:pPr>
      <w:r>
        <w:rPr>
          <w:rFonts w:ascii="Courier New" w:hAnsi="Courier New" w:eastAsia="Courier New"/>
          <w:sz w:val="15"/>
        </w:rPr>
        <w:t xml:space="preserve">  31  def test_team_renames_are_type2_spells(db):</w:t>
      </w:r>
    </w:p>
    <w:p>
      <w:pPr>
        <w:spacing w:after="0" w:before="0" w:line="240" w:lineRule="auto"/>
      </w:pPr>
      <w:r>
        <w:rPr>
          <w:rFonts w:ascii="Courier New" w:hAnsi="Courier New" w:eastAsia="Courier New"/>
          <w:sz w:val="15"/>
        </w:rPr>
        <w:t xml:space="preserve">  32      t = pd.read_sql("SELECT * FROM dim_team ORDER BY team_key", db)</w:t>
      </w:r>
    </w:p>
    <w:p>
      <w:pPr>
        <w:spacing w:after="0" w:before="0" w:line="240" w:lineRule="auto"/>
      </w:pPr>
      <w:r>
        <w:rPr>
          <w:rFonts w:ascii="Courier New" w:hAnsi="Courier New" w:eastAsia="Courier New"/>
          <w:sz w:val="15"/>
        </w:rPr>
        <w:t xml:space="preserve">  33      delhi = t[t.franchise_id == "DEL"].sort_values("valid_from_season")</w:t>
      </w:r>
    </w:p>
    <w:p>
      <w:pPr>
        <w:spacing w:after="0" w:before="0" w:line="240" w:lineRule="auto"/>
      </w:pPr>
      <w:r>
        <w:rPr>
          <w:rFonts w:ascii="Courier New" w:hAnsi="Courier New" w:eastAsia="Courier New"/>
          <w:sz w:val="15"/>
        </w:rPr>
        <w:t xml:space="preserve">  34      assert list(delhi.canonical_name) == ["Delhi Daredevils", "Delhi Capitals"]</w:t>
      </w:r>
    </w:p>
    <w:p>
      <w:pPr>
        <w:spacing w:after="0" w:before="0" w:line="240" w:lineRule="auto"/>
      </w:pPr>
      <w:r>
        <w:rPr>
          <w:rFonts w:ascii="Courier New" w:hAnsi="Courier New" w:eastAsia="Courier New"/>
          <w:sz w:val="15"/>
        </w:rPr>
        <w:t xml:space="preserve">  35      assert list(delhi.is_current) == [0, 1]</w:t>
      </w:r>
    </w:p>
    <w:p>
      <w:pPr>
        <w:spacing w:after="0" w:before="0" w:line="240" w:lineRule="auto"/>
      </w:pPr>
      <w:r>
        <w:rPr>
          <w:rFonts w:ascii="Courier New" w:hAnsi="Courier New" w:eastAsia="Courier New"/>
          <w:sz w:val="15"/>
        </w:rPr>
        <w:t xml:space="preserve">  36      assert delhi.valid_to_season.iloc[0] == 2009 and pd.isna(delhi.valid_to_season.iloc[1])</w:t>
      </w:r>
    </w:p>
    <w:p>
      <w:pPr>
        <w:spacing w:after="0" w:before="0" w:line="240" w:lineRule="auto"/>
      </w:pPr>
      <w:r>
        <w:rPr>
          <w:rFonts w:ascii="Courier New" w:hAnsi="Courier New" w:eastAsia="Courier New"/>
          <w:sz w:val="15"/>
        </w:rPr>
        <w:t xml:space="preserve">  37      # Spelling variants collapse to one name.</w:t>
      </w:r>
    </w:p>
    <w:p>
      <w:pPr>
        <w:spacing w:after="0" w:before="0" w:line="240" w:lineRule="auto"/>
      </w:pPr>
      <w:r>
        <w:rPr>
          <w:rFonts w:ascii="Courier New" w:hAnsi="Courier New" w:eastAsia="Courier New"/>
          <w:sz w:val="15"/>
        </w:rPr>
        <w:t xml:space="preserve">  38      assert (t.franchise_id == "RPS").sum() == 1</w:t>
      </w:r>
    </w:p>
    <w:p>
      <w:pPr>
        <w:spacing w:after="0" w:before="0" w:line="240" w:lineRule="auto"/>
      </w:pPr>
      <w:r>
        <w:rPr>
          <w:rFonts w:ascii="Courier New" w:hAnsi="Courier New" w:eastAsia="Courier New"/>
          <w:sz w:val="15"/>
        </w:rPr>
        <w:t xml:space="preserve">  39      assert t.groupby("franchise_id").is_current.sum().eq(1).all()</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w:t>
      </w:r>
    </w:p>
    <w:p>
      <w:pPr>
        <w:spacing w:after="0" w:before="0" w:line="240" w:lineRule="auto"/>
      </w:pPr>
      <w:r>
        <w:rPr>
          <w:rFonts w:ascii="Courier New" w:hAnsi="Courier New" w:eastAsia="Courier New"/>
          <w:sz w:val="15"/>
        </w:rPr>
        <w:t xml:space="preserve">  42  def test_venue_and_player_variants_resolved(db):</w:t>
      </w:r>
    </w:p>
    <w:p>
      <w:pPr>
        <w:spacing w:after="0" w:before="0" w:line="240" w:lineRule="auto"/>
      </w:pPr>
      <w:r>
        <w:rPr>
          <w:rFonts w:ascii="Courier New" w:hAnsi="Courier New" w:eastAsia="Courier New"/>
          <w:sz w:val="15"/>
        </w:rPr>
        <w:t xml:space="preserve">  43      venues = pd.read_sql("SELECT * FROM dim_venue", db)</w:t>
      </w:r>
    </w:p>
    <w:p>
      <w:pPr>
        <w:spacing w:after="0" w:before="0" w:line="240" w:lineRule="auto"/>
      </w:pPr>
      <w:r>
        <w:rPr>
          <w:rFonts w:ascii="Courier New" w:hAnsi="Courier New" w:eastAsia="Courier New"/>
          <w:sz w:val="15"/>
        </w:rPr>
        <w:t xml:space="preserve">  44      assert len(venues) == 4 and venues.city.notna().all()</w:t>
      </w:r>
    </w:p>
    <w:p>
      <w:pPr>
        <w:spacing w:after="0" w:before="0" w:line="240" w:lineRule="auto"/>
      </w:pPr>
      <w:r>
        <w:rPr>
          <w:rFonts w:ascii="Courier New" w:hAnsi="Courier New" w:eastAsia="Courier New"/>
          <w:sz w:val="15"/>
        </w:rPr>
        <w:t xml:space="preserve">  45      assert "Feroz Shah Kotla" not in set(venues.canonical_name)</w:t>
      </w:r>
    </w:p>
    <w:p>
      <w:pPr>
        <w:spacing w:after="0" w:before="0" w:line="240" w:lineRule="auto"/>
      </w:pPr>
      <w:r>
        <w:rPr>
          <w:rFonts w:ascii="Courier New" w:hAnsi="Courier New" w:eastAsia="Courier New"/>
          <w:sz w:val="15"/>
        </w:rPr>
        <w:t xml:space="preserve">  46      players = set(pd.read_sql("SELECT canonical_name FROM dim_player", db).canonical_name)</w:t>
      </w:r>
    </w:p>
    <w:p>
      <w:pPr>
        <w:spacing w:after="0" w:before="0" w:line="240" w:lineRule="auto"/>
      </w:pPr>
      <w:r>
        <w:rPr>
          <w:rFonts w:ascii="Courier New" w:hAnsi="Courier New" w:eastAsia="Courier New"/>
          <w:sz w:val="15"/>
        </w:rPr>
        <w:t xml:space="preserve">  47      assert "MS Dhoni" in players and "M.S. Dhoni" not in players</w:t>
      </w:r>
    </w:p>
    <w:p>
      <w:pPr>
        <w:spacing w:after="0" w:before="0" w:line="240" w:lineRule="auto"/>
      </w:pPr>
      <w:r>
        <w:rPr>
          <w:rFonts w:ascii="Courier New" w:hAnsi="Courier New" w:eastAsia="Courier New"/>
          <w:sz w:val="15"/>
        </w:rPr>
        <w:t xml:space="preserve">  48      assert not any("(sub)" in p for p in players)</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w:t>
      </w:r>
    </w:p>
    <w:p>
      <w:pPr>
        <w:spacing w:after="0" w:before="0" w:line="240" w:lineRule="auto"/>
      </w:pPr>
      <w:r>
        <w:rPr>
          <w:rFonts w:ascii="Courier New" w:hAnsi="Courier New" w:eastAsia="Courier New"/>
          <w:sz w:val="15"/>
        </w:rPr>
        <w:t xml:space="preserve">  51  def test_seasons_and_overs_normalised(db):</w:t>
      </w:r>
    </w:p>
    <w:p>
      <w:pPr>
        <w:spacing w:after="0" w:before="0" w:line="240" w:lineRule="auto"/>
      </w:pPr>
      <w:r>
        <w:rPr>
          <w:rFonts w:ascii="Courier New" w:hAnsi="Courier New" w:eastAsia="Courier New"/>
          <w:sz w:val="15"/>
        </w:rPr>
        <w:t xml:space="preserve">  52      years = pd.read_sql("SELECT year FROM dim_season ORDER BY year", db).year.tolist()</w:t>
      </w:r>
    </w:p>
    <w:p>
      <w:pPr>
        <w:spacing w:after="0" w:before="0" w:line="240" w:lineRule="auto"/>
      </w:pPr>
      <w:r>
        <w:rPr>
          <w:rFonts w:ascii="Courier New" w:hAnsi="Courier New" w:eastAsia="Courier New"/>
          <w:sz w:val="15"/>
        </w:rPr>
        <w:t xml:space="preserve">  53      assert years == [2008, 2009, 2010, 2011]</w:t>
      </w:r>
    </w:p>
    <w:p>
      <w:pPr>
        <w:spacing w:after="0" w:before="0" w:line="240" w:lineRule="auto"/>
      </w:pPr>
      <w:r>
        <w:rPr>
          <w:rFonts w:ascii="Courier New" w:hAnsi="Courier New" w:eastAsia="Courier New"/>
          <w:sz w:val="15"/>
        </w:rPr>
        <w:t xml:space="preserve">  54      lo, hi = db.execute("SELECT MIN(over), MAX(over) FROM fact_delivery").fetchone()</w:t>
      </w:r>
    </w:p>
    <w:p>
      <w:pPr>
        <w:spacing w:after="0" w:before="0" w:line="240" w:lineRule="auto"/>
      </w:pPr>
      <w:r>
        <w:rPr>
          <w:rFonts w:ascii="Courier New" w:hAnsi="Courier New" w:eastAsia="Courier New"/>
          <w:sz w:val="15"/>
        </w:rPr>
        <w:t xml:space="preserve">  55      assert (lo, hi) == (1, 20)</w:t>
      </w:r>
    </w:p>
    <w:p>
      <w:pPr>
        <w:spacing w:after="0" w:before="0" w:line="240" w:lineRule="auto"/>
      </w:pPr>
      <w:r>
        <w:rPr>
          <w:rFonts w:ascii="Courier New" w:hAnsi="Courier New" w:eastAsia="Courier New"/>
          <w:sz w:val="15"/>
        </w:rPr>
        <w:t xml:space="preserve">  56  </w:t>
      </w:r>
    </w:p>
    <w:p>
      <w:pPr>
        <w:spacing w:after="0" w:before="0" w:line="240" w:lineRule="auto"/>
      </w:pPr>
      <w:r>
        <w:rPr>
          <w:rFonts w:ascii="Courier New" w:hAnsi="Courier New" w:eastAsia="Courier New"/>
          <w:sz w:val="15"/>
        </w:rPr>
        <w:t xml:space="preserve">  57  </w:t>
      </w:r>
    </w:p>
    <w:p>
      <w:pPr>
        <w:spacing w:after="0" w:before="0" w:line="240" w:lineRule="auto"/>
      </w:pPr>
      <w:r>
        <w:rPr>
          <w:rFonts w:ascii="Courier New" w:hAnsi="Courier New" w:eastAsia="Courier New"/>
          <w:sz w:val="15"/>
        </w:rPr>
        <w:t xml:space="preserve">  58  def test_super_over_and_special_matches(db):</w:t>
      </w:r>
    </w:p>
    <w:p>
      <w:pPr>
        <w:spacing w:after="0" w:before="0" w:line="240" w:lineRule="auto"/>
      </w:pPr>
      <w:r>
        <w:rPr>
          <w:rFonts w:ascii="Courier New" w:hAnsi="Courier New" w:eastAsia="Courier New"/>
          <w:sz w:val="15"/>
        </w:rPr>
        <w:t xml:space="preserve">  59      s = pd.read_sql("""SELECT m.source_match_id, m.match_status, m.is_super_over, m.is_dl_applied,</w:t>
      </w:r>
    </w:p>
    <w:p>
      <w:pPr>
        <w:spacing w:after="0" w:before="0" w:line="240" w:lineRule="auto"/>
      </w:pPr>
      <w:r>
        <w:rPr>
          <w:rFonts w:ascii="Courier New" w:hAnsi="Courier New" w:eastAsia="Courier New"/>
          <w:sz w:val="15"/>
        </w:rPr>
        <w:t xml:space="preserve">  60                                f.winner_key, f.ml_eligible</w:t>
      </w:r>
    </w:p>
    <w:p>
      <w:pPr>
        <w:spacing w:after="0" w:before="0" w:line="240" w:lineRule="auto"/>
      </w:pPr>
      <w:r>
        <w:rPr>
          <w:rFonts w:ascii="Courier New" w:hAnsi="Courier New" w:eastAsia="Courier New"/>
          <w:sz w:val="15"/>
        </w:rPr>
        <w:t xml:space="preserve">  61                         FROM dim_match m JOIN fact_match_summary f USING (match_key)""", db)</w:t>
      </w:r>
    </w:p>
    <w:p>
      <w:pPr>
        <w:spacing w:after="0" w:before="0" w:line="240" w:lineRule="auto"/>
      </w:pPr>
      <w:r>
        <w:rPr>
          <w:rFonts w:ascii="Courier New" w:hAnsi="Courier New" w:eastAsia="Courier New"/>
          <w:sz w:val="15"/>
        </w:rPr>
        <w:t xml:space="preserve">  62      assert (s.match_status == "no_result").sum() == 1</w:t>
      </w:r>
    </w:p>
    <w:p>
      <w:pPr>
        <w:spacing w:after="0" w:before="0" w:line="240" w:lineRule="auto"/>
      </w:pPr>
      <w:r>
        <w:rPr>
          <w:rFonts w:ascii="Courier New" w:hAnsi="Courier New" w:eastAsia="Courier New"/>
          <w:sz w:val="15"/>
        </w:rPr>
        <w:t xml:space="preserve">  63      assert s.is_super_over.sum() == 1 and s.is_dl_applied.sum() == 1</w:t>
      </w:r>
    </w:p>
    <w:p>
      <w:pPr>
        <w:spacing w:after="0" w:before="0" w:line="240" w:lineRule="auto"/>
      </w:pPr>
      <w:r>
        <w:rPr>
          <w:rFonts w:ascii="Courier New" w:hAnsi="Courier New" w:eastAsia="Courier New"/>
          <w:sz w:val="15"/>
        </w:rPr>
        <w:t xml:space="preserve">  64      special = s[(s.match_status != "completed") | (s.is_super_over == 1) | (s.is_dl_applied == 1)]</w:t>
      </w:r>
    </w:p>
    <w:p>
      <w:pPr>
        <w:spacing w:after="0" w:before="0" w:line="240" w:lineRule="auto"/>
      </w:pPr>
      <w:r>
        <w:rPr>
          <w:rFonts w:ascii="Courier New" w:hAnsi="Courier New" w:eastAsia="Courier New"/>
          <w:sz w:val="15"/>
        </w:rPr>
        <w:t xml:space="preserve">  65      assert (special.ml_eligible == 0).all()</w:t>
      </w:r>
    </w:p>
    <w:p>
      <w:pPr>
        <w:spacing w:after="0" w:before="0" w:line="240" w:lineRule="auto"/>
      </w:pPr>
      <w:r>
        <w:rPr>
          <w:rFonts w:ascii="Courier New" w:hAnsi="Courier New" w:eastAsia="Courier New"/>
          <w:sz w:val="15"/>
        </w:rPr>
        <w:t xml:space="preserve">  66      phases = db.execute("SELECT COUNT(*) FROM fact_delivery WHERE is_super_over_innings = 1 "</w:t>
      </w:r>
    </w:p>
    <w:p>
      <w:pPr>
        <w:spacing w:after="0" w:before="0" w:line="240" w:lineRule="auto"/>
      </w:pPr>
      <w:r>
        <w:rPr>
          <w:rFonts w:ascii="Courier New" w:hAnsi="Courier New" w:eastAsia="Courier New"/>
          <w:sz w:val="15"/>
        </w:rPr>
        <w:t xml:space="preserve">  67                          "AND phase_key IS NOT NULL").fetchone()[0]</w:t>
      </w:r>
    </w:p>
    <w:p>
      <w:pPr>
        <w:spacing w:after="0" w:before="0" w:line="240" w:lineRule="auto"/>
      </w:pPr>
      <w:r>
        <w:rPr>
          <w:rFonts w:ascii="Courier New" w:hAnsi="Courier New" w:eastAsia="Courier New"/>
          <w:sz w:val="15"/>
        </w:rPr>
        <w:t xml:space="preserve">  68      assert phases == 0</w:t>
      </w:r>
    </w:p>
    <w:p>
      <w:pPr>
        <w:spacing w:after="0" w:before="0" w:line="240" w:lineRule="auto"/>
      </w:pPr>
      <w:r>
        <w:rPr>
          <w:rFonts w:ascii="Courier New" w:hAnsi="Courier New" w:eastAsia="Courier New"/>
          <w:sz w:val="15"/>
        </w:rPr>
        <w:t xml:space="preserve">  69  </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def test_player_season_phase_reconciles_with_deliveries(db):</w:t>
      </w:r>
    </w:p>
    <w:p>
      <w:pPr>
        <w:spacing w:after="0" w:before="0" w:line="240" w:lineRule="auto"/>
      </w:pPr>
      <w:r>
        <w:rPr>
          <w:rFonts w:ascii="Courier New" w:hAnsi="Courier New" w:eastAsia="Courier New"/>
          <w:sz w:val="15"/>
        </w:rPr>
        <w:t xml:space="preserve">  72      faced = db.execute("""SELECT SUM(is_faced_by_batter), SUM(is_legal_for_bowler) FROM fact_delivery</w:t>
      </w:r>
    </w:p>
    <w:p>
      <w:pPr>
        <w:spacing w:after="0" w:before="0" w:line="240" w:lineRule="auto"/>
      </w:pPr>
      <w:r>
        <w:rPr>
          <w:rFonts w:ascii="Courier New" w:hAnsi="Courier New" w:eastAsia="Courier New"/>
          <w:sz w:val="15"/>
        </w:rPr>
        <w:t xml:space="preserve">  73                            WHERE is_super_over_innings = 0""").fetchone()</w:t>
      </w:r>
    </w:p>
    <w:p>
      <w:pPr>
        <w:spacing w:after="0" w:before="0" w:line="240" w:lineRule="auto"/>
      </w:pPr>
      <w:r>
        <w:rPr>
          <w:rFonts w:ascii="Courier New" w:hAnsi="Courier New" w:eastAsia="Courier New"/>
          <w:sz w:val="15"/>
        </w:rPr>
        <w:t xml:space="preserve">  74      agg = dict(db.execute("SELECT role_type, SUM(balls) FROM fact_player_season_phase GROUP BY role_type"))</w:t>
      </w:r>
    </w:p>
    <w:p>
      <w:pPr>
        <w:spacing w:after="0" w:before="0" w:line="240" w:lineRule="auto"/>
      </w:pPr>
      <w:r>
        <w:rPr>
          <w:rFonts w:ascii="Courier New" w:hAnsi="Courier New" w:eastAsia="Courier New"/>
          <w:sz w:val="15"/>
        </w:rPr>
        <w:t xml:space="preserve">  75      assert agg["batting"] == faced[0] and agg["bowling"] == faced[1]</w:t>
      </w:r>
    </w:p>
    <w:p>
      <w:pPr>
        <w:spacing w:after="0" w:before="0" w:line="240" w:lineRule="auto"/>
      </w:pPr>
      <w:r>
        <w:rPr>
          <w:rFonts w:ascii="Courier New" w:hAnsi="Courier New" w:eastAsia="Courier New"/>
          <w:sz w:val="15"/>
        </w:rPr>
        <w:t xml:space="preserve">  76      shares = pd.read_sql("""SELECT player_key, season_key, role_type, SUM(phase_share) s</w:t>
      </w:r>
    </w:p>
    <w:p>
      <w:pPr>
        <w:spacing w:after="0" w:before="0" w:line="240" w:lineRule="auto"/>
      </w:pPr>
      <w:r>
        <w:rPr>
          <w:rFonts w:ascii="Courier New" w:hAnsi="Courier New" w:eastAsia="Courier New"/>
          <w:sz w:val="15"/>
        </w:rPr>
        <w:t xml:space="preserve">  77                              FROM fact_player_season_phase GROUP BY 1, 2, 3""", db)</w:t>
      </w:r>
    </w:p>
    <w:p>
      <w:pPr>
        <w:spacing w:after="0" w:before="0" w:line="240" w:lineRule="auto"/>
      </w:pPr>
      <w:r>
        <w:rPr>
          <w:rFonts w:ascii="Courier New" w:hAnsi="Courier New" w:eastAsia="Courier New"/>
          <w:sz w:val="15"/>
        </w:rPr>
        <w:t xml:space="preserve">  78      assert np.allclose(shares.s, 1.0)</w:t>
      </w:r>
    </w:p>
    <w:p>
      <w:pPr>
        <w:spacing w:after="0" w:before="0" w:line="240" w:lineRule="auto"/>
      </w:pPr>
      <w:r>
        <w:rPr>
          <w:rFonts w:ascii="Courier New" w:hAnsi="Courier New" w:eastAsia="Courier New"/>
          <w:sz w:val="15"/>
        </w:rPr>
        <w:t xml:space="preserve">  79      primaries = pd.read_sql("""SELECT player_key, season_key, role_type, SUM(is_primary_phase) n, MAX(qualifies) q</w:t>
      </w:r>
    </w:p>
    <w:p>
      <w:pPr>
        <w:spacing w:after="0" w:before="0" w:line="240" w:lineRule="auto"/>
      </w:pPr>
      <w:r>
        <w:rPr>
          <w:rFonts w:ascii="Courier New" w:hAnsi="Courier New" w:eastAsia="Courier New"/>
          <w:sz w:val="15"/>
        </w:rPr>
        <w:t xml:space="preserve">  80                                 FROM fact_player_season_phase GROUP BY 1, 2, 3""", db)</w:t>
      </w:r>
    </w:p>
    <w:p>
      <w:pPr>
        <w:spacing w:after="0" w:before="0" w:line="240" w:lineRule="auto"/>
      </w:pPr>
      <w:r>
        <w:rPr>
          <w:rFonts w:ascii="Courier New" w:hAnsi="Courier New" w:eastAsia="Courier New"/>
          <w:sz w:val="15"/>
        </w:rPr>
        <w:t xml:space="preserve">  81      assert (primaries.n == primaries.q).all()</w:t>
      </w:r>
    </w:p>
    <w:p>
      <w:pPr>
        <w:spacing w:after="0" w:before="0" w:line="240" w:lineRule="auto"/>
      </w:pPr>
      <w:r>
        <w:rPr>
          <w:rFonts w:ascii="Courier New" w:hAnsi="Courier New" w:eastAsia="Courier New"/>
          <w:sz w:val="15"/>
        </w:rPr>
        <w:t xml:space="preserve">  82  </w:t>
      </w:r>
    </w:p>
    <w:p>
      <w:pPr>
        <w:spacing w:after="0" w:before="0" w:line="240" w:lineRule="auto"/>
      </w:pPr>
      <w:r>
        <w:rPr>
          <w:rFonts w:ascii="Courier New" w:hAnsi="Courier New" w:eastAsia="Courier New"/>
          <w:sz w:val="15"/>
        </w:rPr>
        <w:t xml:space="preserve">  83  </w:t>
      </w:r>
    </w:p>
    <w:p>
      <w:pPr>
        <w:spacing w:after="0" w:before="0" w:line="240" w:lineRule="auto"/>
      </w:pPr>
      <w:r>
        <w:rPr>
          <w:rFonts w:ascii="Courier New" w:hAnsi="Courier New" w:eastAsia="Courier New"/>
          <w:sz w:val="15"/>
        </w:rPr>
        <w:t xml:space="preserve">  84  def test_planted_drifts_detected(built):</w:t>
      </w:r>
    </w:p>
    <w:p>
      <w:pPr>
        <w:spacing w:after="0" w:before="0" w:line="240" w:lineRule="auto"/>
      </w:pPr>
      <w:r>
        <w:rPr>
          <w:rFonts w:ascii="Courier New" w:hAnsi="Courier New" w:eastAsia="Courier New"/>
          <w:sz w:val="15"/>
        </w:rPr>
        <w:t xml:space="preserve">  85      paths, _ = built</w:t>
      </w:r>
    </w:p>
    <w:p>
      <w:pPr>
        <w:spacing w:after="0" w:before="0" w:line="240" w:lineRule="auto"/>
      </w:pPr>
      <w:r>
        <w:rPr>
          <w:rFonts w:ascii="Courier New" w:hAnsi="Courier New" w:eastAsia="Courier New"/>
          <w:sz w:val="15"/>
        </w:rPr>
        <w:t xml:space="preserve">  86      drift = read(paths, "drift_table")</w:t>
      </w:r>
    </w:p>
    <w:p>
      <w:pPr>
        <w:spacing w:after="0" w:before="0" w:line="240" w:lineRule="auto"/>
      </w:pPr>
      <w:r>
        <w:rPr>
          <w:rFonts w:ascii="Courier New" w:hAnsi="Courier New" w:eastAsia="Courier New"/>
          <w:sz w:val="15"/>
        </w:rPr>
        <w:t xml:space="preserve">  87      got = {(r.player, r.role_type, r.from_phase, r.to_phase, r.from_season, r.to_season)</w:t>
      </w:r>
    </w:p>
    <w:p>
      <w:pPr>
        <w:spacing w:after="0" w:before="0" w:line="240" w:lineRule="auto"/>
      </w:pPr>
      <w:r>
        <w:rPr>
          <w:rFonts w:ascii="Courier New" w:hAnsi="Courier New" w:eastAsia="Courier New"/>
          <w:sz w:val="15"/>
        </w:rPr>
        <w:t xml:space="preserve">  88             for r in drift.itertuples()}</w:t>
      </w:r>
    </w:p>
    <w:p>
      <w:pPr>
        <w:spacing w:after="0" w:before="0" w:line="240" w:lineRule="auto"/>
      </w:pPr>
      <w:r>
        <w:rPr>
          <w:rFonts w:ascii="Courier New" w:hAnsi="Courier New" w:eastAsia="Courier New"/>
          <w:sz w:val="15"/>
        </w:rPr>
        <w:t xml:space="preserve">  89      assert ("Drift Batter", "batting", "Powerplay", "Death", 2009, 2010) in got</w:t>
      </w:r>
    </w:p>
    <w:p>
      <w:pPr>
        <w:spacing w:after="0" w:before="0" w:line="240" w:lineRule="auto"/>
      </w:pPr>
      <w:r>
        <w:rPr>
          <w:rFonts w:ascii="Courier New" w:hAnsi="Courier New" w:eastAsia="Courier New"/>
          <w:sz w:val="15"/>
        </w:rPr>
        <w:t xml:space="preserve">  90      assert ("Drift Bowler", "bowling", "Powerplay", "Death", 2009, 2010) in got</w:t>
      </w:r>
    </w:p>
    <w:p>
      <w:pPr>
        <w:spacing w:after="0" w:before="0" w:line="240" w:lineRule="auto"/>
      </w:pPr>
      <w:r>
        <w:rPr>
          <w:rFonts w:ascii="Courier New" w:hAnsi="Courier New" w:eastAsia="Courier New"/>
          <w:sz w:val="15"/>
        </w:rPr>
        <w:t xml:space="preserve">  91      sens = read(paths, "drift_sensitivity")</w:t>
      </w:r>
    </w:p>
    <w:p>
      <w:pPr>
        <w:spacing w:after="0" w:before="0" w:line="240" w:lineRule="auto"/>
      </w:pPr>
      <w:r>
        <w:rPr>
          <w:rFonts w:ascii="Courier New" w:hAnsi="Courier New" w:eastAsia="Courier New"/>
          <w:sz w:val="15"/>
        </w:rPr>
        <w:t xml:space="preserve">  92      assert set(sens.threshold_balls) == {60, 120}</w:t>
      </w:r>
    </w:p>
    <w:p>
      <w:pPr>
        <w:spacing w:after="0" w:before="0" w:line="240" w:lineRule="auto"/>
      </w:pPr>
      <w:r>
        <w:rPr>
          <w:rFonts w:ascii="Courier New" w:hAnsi="Courier New" w:eastAsia="Courier New"/>
          <w:sz w:val="15"/>
        </w:rPr>
        <w:t xml:space="preserve">  93  </w:t>
      </w:r>
    </w:p>
    <w:p>
      <w:pPr>
        <w:spacing w:after="0" w:before="0" w:line="240" w:lineRule="auto"/>
      </w:pPr>
      <w:r>
        <w:rPr>
          <w:rFonts w:ascii="Courier New" w:hAnsi="Courier New" w:eastAsia="Courier New"/>
          <w:sz w:val="15"/>
        </w:rPr>
        <w:t xml:space="preserve">  94  </w:t>
      </w:r>
    </w:p>
    <w:p>
      <w:pPr>
        <w:spacing w:after="0" w:before="0" w:line="240" w:lineRule="auto"/>
      </w:pPr>
      <w:r>
        <w:rPr>
          <w:rFonts w:ascii="Courier New" w:hAnsi="Courier New" w:eastAsia="Courier New"/>
          <w:sz w:val="15"/>
        </w:rPr>
        <w:t xml:space="preserve">  95  def test_g4_lists_dl_exception(built):</w:t>
      </w:r>
    </w:p>
    <w:p>
      <w:pPr>
        <w:spacing w:after="0" w:before="0" w:line="240" w:lineRule="auto"/>
      </w:pPr>
      <w:r>
        <w:rPr>
          <w:rFonts w:ascii="Courier New" w:hAnsi="Courier New" w:eastAsia="Courier New"/>
          <w:sz w:val="15"/>
        </w:rPr>
        <w:t xml:space="preserve">  96      paths, _ = built</w:t>
      </w:r>
    </w:p>
    <w:p>
      <w:pPr>
        <w:spacing w:after="0" w:before="0" w:line="240" w:lineRule="auto"/>
      </w:pPr>
      <w:r>
        <w:rPr>
          <w:rFonts w:ascii="Courier New" w:hAnsi="Courier New" w:eastAsia="Courier New"/>
          <w:sz w:val="15"/>
        </w:rPr>
        <w:t xml:space="preserve">  97      exc = pd.read_csv(paths.logs / "g4_exceptions.csv")</w:t>
      </w:r>
    </w:p>
    <w:p>
      <w:pPr>
        <w:spacing w:after="0" w:before="0" w:line="240" w:lineRule="auto"/>
      </w:pPr>
      <w:r>
        <w:rPr>
          <w:rFonts w:ascii="Courier New" w:hAnsi="Courier New" w:eastAsia="Courier New"/>
          <w:sz w:val="15"/>
        </w:rPr>
        <w:t xml:space="preserve">  98      assert len(exc) == 1 and exc.is_dl_applied.iloc[0] == 1</w:t>
      </w:r>
    </w:p>
    <w:p>
      <w:pPr>
        <w:spacing w:after="0" w:before="0" w:line="240" w:lineRule="auto"/>
      </w:pPr>
      <w:r>
        <w:rPr>
          <w:rFonts w:ascii="Courier New" w:hAnsi="Courier New" w:eastAsia="Courier New"/>
          <w:sz w:val="15"/>
        </w:rPr>
        <w:t xml:space="preserve">  99  </w:t>
      </w:r>
    </w:p>
    <w:p>
      <w:pPr>
        <w:spacing w:after="0" w:before="0" w:line="240" w:lineRule="auto"/>
      </w:pPr>
      <w:r>
        <w:rPr>
          <w:rFonts w:ascii="Courier New" w:hAnsi="Courier New" w:eastAsia="Courier New"/>
          <w:sz w:val="15"/>
        </w:rPr>
        <w:t xml:space="preserve"> 100  </w:t>
      </w:r>
    </w:p>
    <w:p>
      <w:pPr>
        <w:spacing w:after="0" w:before="0" w:line="240" w:lineRule="auto"/>
      </w:pPr>
      <w:r>
        <w:rPr>
          <w:rFonts w:ascii="Courier New" w:hAnsi="Courier New" w:eastAsia="Courier New"/>
          <w:sz w:val="15"/>
        </w:rPr>
        <w:t xml:space="preserve"> 101  def test_ml_features_use_only_earlier_matches(built, db):</w:t>
      </w:r>
    </w:p>
    <w:p>
      <w:pPr>
        <w:spacing w:after="0" w:before="0" w:line="240" w:lineRule="auto"/>
      </w:pPr>
      <w:r>
        <w:rPr>
          <w:rFonts w:ascii="Courier New" w:hAnsi="Courier New" w:eastAsia="Courier New"/>
          <w:sz w:val="15"/>
        </w:rPr>
        <w:t xml:space="preserve"> 102      paths, _ = built</w:t>
      </w:r>
    </w:p>
    <w:p>
      <w:pPr>
        <w:spacing w:after="0" w:before="0" w:line="240" w:lineRule="auto"/>
      </w:pPr>
      <w:r>
        <w:rPr>
          <w:rFonts w:ascii="Courier New" w:hAnsi="Courier New" w:eastAsia="Courier New"/>
          <w:sz w:val="15"/>
        </w:rPr>
        <w:t xml:space="preserve"> 103      f = read(paths, "ml_features")</w:t>
      </w:r>
    </w:p>
    <w:p>
      <w:pPr>
        <w:spacing w:after="0" w:before="0" w:line="240" w:lineRule="auto"/>
      </w:pPr>
      <w:r>
        <w:rPr>
          <w:rFonts w:ascii="Courier New" w:hAnsi="Courier New" w:eastAsia="Courier New"/>
          <w:sz w:val="15"/>
        </w:rPr>
        <w:t xml:space="preserve"> 104      assert {"inn1_pp_run_rate", "bat_first_won"} &lt;= set(f.columns)</w:t>
      </w:r>
    </w:p>
    <w:p>
      <w:pPr>
        <w:spacing w:after="0" w:before="0" w:line="240" w:lineRule="auto"/>
      </w:pPr>
      <w:r>
        <w:rPr>
          <w:rFonts w:ascii="Courier New" w:hAnsi="Courier New" w:eastAsia="Courier New"/>
          <w:sz w:val="15"/>
        </w:rPr>
        <w:t xml:space="preserve"> 105      for leak in ("target_runs", "result_margin", "winner_key", "player_of_match_key"):</w:t>
      </w:r>
    </w:p>
    <w:p>
      <w:pPr>
        <w:spacing w:after="0" w:before="0" w:line="240" w:lineRule="auto"/>
      </w:pPr>
      <w:r>
        <w:rPr>
          <w:rFonts w:ascii="Courier New" w:hAnsi="Courier New" w:eastAsia="Courier New"/>
          <w:sz w:val="15"/>
        </w:rPr>
        <w:t xml:space="preserve"> 106          assert leak not in f.columns</w:t>
      </w:r>
    </w:p>
    <w:p>
      <w:pPr>
        <w:spacing w:after="0" w:before="0" w:line="240" w:lineRule="auto"/>
      </w:pPr>
      <w:r>
        <w:rPr>
          <w:rFonts w:ascii="Courier New" w:hAnsi="Courier New" w:eastAsia="Courier New"/>
          <w:sz w:val="15"/>
        </w:rPr>
        <w:t xml:space="preserve"> 107      first_season = f.season.min()</w:t>
      </w:r>
    </w:p>
    <w:p>
      <w:pPr>
        <w:spacing w:after="0" w:before="0" w:line="240" w:lineRule="auto"/>
      </w:pPr>
      <w:r>
        <w:rPr>
          <w:rFonts w:ascii="Courier New" w:hAnsi="Courier New" w:eastAsia="Courier New"/>
          <w:sz w:val="15"/>
        </w:rPr>
        <w:t xml:space="preserve"> 108      assert f.loc[f.season == first_season, "bat_first_prev_season_win_pct"].isna().all()</w:t>
      </w:r>
    </w:p>
    <w:p>
      <w:pPr>
        <w:spacing w:after="0" w:before="0" w:line="240" w:lineRule="auto"/>
      </w:pPr>
      <w:r>
        <w:rPr>
          <w:rFonts w:ascii="Courier New" w:hAnsi="Courier New" w:eastAsia="Courier New"/>
          <w:sz w:val="15"/>
        </w:rPr>
        <w:t xml:space="preserve"> 109  </w:t>
      </w:r>
    </w:p>
    <w:p>
      <w:pPr>
        <w:spacing w:after="0" w:before="0" w:line="240" w:lineRule="auto"/>
      </w:pPr>
      <w:r>
        <w:rPr>
          <w:rFonts w:ascii="Courier New" w:hAnsi="Courier New" w:eastAsia="Courier New"/>
          <w:sz w:val="15"/>
        </w:rPr>
        <w:t xml:space="preserve"> 110      ms = pd.read_sql("""SELECT s.match_key, s.venue_key, s.inn1_total_runs, s.match_status, m.match_date,</w:t>
      </w:r>
    </w:p>
    <w:p>
      <w:pPr>
        <w:spacing w:after="0" w:before="0" w:line="240" w:lineRule="auto"/>
      </w:pPr>
      <w:r>
        <w:rPr>
          <w:rFonts w:ascii="Courier New" w:hAnsi="Courier New" w:eastAsia="Courier New"/>
          <w:sz w:val="15"/>
        </w:rPr>
        <w:t xml:space="preserve"> 111                                 m.source_match_id</w:t>
      </w:r>
    </w:p>
    <w:p>
      <w:pPr>
        <w:spacing w:after="0" w:before="0" w:line="240" w:lineRule="auto"/>
      </w:pPr>
      <w:r>
        <w:rPr>
          <w:rFonts w:ascii="Courier New" w:hAnsi="Courier New" w:eastAsia="Courier New"/>
          <w:sz w:val="15"/>
        </w:rPr>
        <w:t xml:space="preserve"> 112                          FROM fact_match_summary s JOIN dim_match m USING (match_key)</w:t>
      </w:r>
    </w:p>
    <w:p>
      <w:pPr>
        <w:spacing w:after="0" w:before="0" w:line="240" w:lineRule="auto"/>
      </w:pPr>
      <w:r>
        <w:rPr>
          <w:rFonts w:ascii="Courier New" w:hAnsi="Courier New" w:eastAsia="Courier New"/>
          <w:sz w:val="15"/>
        </w:rPr>
        <w:t xml:space="preserve"> 113                          ORDER BY m.match_date, m.source_match_id""", db).reset_index(drop=True)</w:t>
      </w:r>
    </w:p>
    <w:p>
      <w:pPr>
        <w:spacing w:after="0" w:before="0" w:line="240" w:lineRule="auto"/>
      </w:pPr>
      <w:r>
        <w:rPr>
          <w:rFonts w:ascii="Courier New" w:hAnsi="Courier New" w:eastAsia="Courier New"/>
          <w:sz w:val="15"/>
        </w:rPr>
        <w:t xml:space="preserve"> 114      for row in f.itertuples():</w:t>
      </w:r>
    </w:p>
    <w:p>
      <w:pPr>
        <w:spacing w:after="0" w:before="0" w:line="240" w:lineRule="auto"/>
      </w:pPr>
      <w:r>
        <w:rPr>
          <w:rFonts w:ascii="Courier New" w:hAnsi="Courier New" w:eastAsia="Courier New"/>
          <w:sz w:val="15"/>
        </w:rPr>
        <w:t xml:space="preserve"> 115          pos = ms.index[ms.match_key == row.match_key][0]</w:t>
      </w:r>
    </w:p>
    <w:p>
      <w:pPr>
        <w:spacing w:after="0" w:before="0" w:line="240" w:lineRule="auto"/>
      </w:pPr>
      <w:r>
        <w:rPr>
          <w:rFonts w:ascii="Courier New" w:hAnsi="Courier New" w:eastAsia="Courier New"/>
          <w:sz w:val="15"/>
        </w:rPr>
        <w:t xml:space="preserve"> 116          venue = ms.venue_key[pos]</w:t>
      </w:r>
    </w:p>
    <w:p>
      <w:pPr>
        <w:spacing w:after="0" w:before="0" w:line="240" w:lineRule="auto"/>
      </w:pPr>
      <w:r>
        <w:rPr>
          <w:rFonts w:ascii="Courier New" w:hAnsi="Courier New" w:eastAsia="Courier New"/>
          <w:sz w:val="15"/>
        </w:rPr>
        <w:t xml:space="preserve"> 117          earlier = ms.iloc[:pos]</w:t>
      </w:r>
    </w:p>
    <w:p>
      <w:pPr>
        <w:spacing w:after="0" w:before="0" w:line="240" w:lineRule="auto"/>
      </w:pPr>
      <w:r>
        <w:rPr>
          <w:rFonts w:ascii="Courier New" w:hAnsi="Courier New" w:eastAsia="Courier New"/>
          <w:sz w:val="15"/>
        </w:rPr>
        <w:t xml:space="preserve"> 118          earlier = earlier[(earlier.match_status == "completed") &amp; earlier.inn1_total_runs.notna()]</w:t>
      </w:r>
    </w:p>
    <w:p>
      <w:pPr>
        <w:spacing w:after="0" w:before="0" w:line="240" w:lineRule="auto"/>
      </w:pPr>
      <w:r>
        <w:rPr>
          <w:rFonts w:ascii="Courier New" w:hAnsi="Courier New" w:eastAsia="Courier New"/>
          <w:sz w:val="15"/>
        </w:rPr>
        <w:t xml:space="preserve"> 119          at_venue = earlier[earlier.venue_key == venue].inn1_total_runs</w:t>
      </w:r>
    </w:p>
    <w:p>
      <w:pPr>
        <w:spacing w:after="0" w:before="0" w:line="240" w:lineRule="auto"/>
      </w:pPr>
      <w:r>
        <w:rPr>
          <w:rFonts w:ascii="Courier New" w:hAnsi="Courier New" w:eastAsia="Courier New"/>
          <w:sz w:val="15"/>
        </w:rPr>
        <w:t xml:space="preserve"> 120          expected = at_venue.mean() if len(at_venue) else earlier.inn1_total_runs.mean()</w:t>
      </w:r>
    </w:p>
    <w:p>
      <w:pPr>
        <w:spacing w:after="0" w:before="0" w:line="240" w:lineRule="auto"/>
      </w:pPr>
      <w:r>
        <w:rPr>
          <w:rFonts w:ascii="Courier New" w:hAnsi="Courier New" w:eastAsia="Courier New"/>
          <w:sz w:val="15"/>
        </w:rPr>
        <w:t xml:space="preserve"> 121          assert np.isclose(row.venue_avg_first_innings_prior, expected, equal_nan=True)</w:t>
      </w:r>
    </w:p>
    <w:p>
      <w:pPr>
        <w:spacing w:after="0" w:before="0" w:line="240" w:lineRule="auto"/>
      </w:pPr>
      <w:r>
        <w:rPr>
          <w:rFonts w:ascii="Courier New" w:hAnsi="Courier New" w:eastAsia="Courier New"/>
          <w:sz w:val="15"/>
        </w:rPr>
        <w:t xml:space="preserve"> 122  </w:t>
      </w:r>
    </w:p>
    <w:p>
      <w:pPr>
        <w:spacing w:after="0" w:before="0" w:line="240" w:lineRule="auto"/>
      </w:pPr>
      <w:r>
        <w:rPr>
          <w:rFonts w:ascii="Courier New" w:hAnsi="Courier New" w:eastAsia="Courier New"/>
          <w:sz w:val="15"/>
        </w:rPr>
        <w:t xml:space="preserve"> 123  </w:t>
      </w:r>
    </w:p>
    <w:p>
      <w:pPr>
        <w:spacing w:after="0" w:before="0" w:line="240" w:lineRule="auto"/>
      </w:pPr>
      <w:r>
        <w:rPr>
          <w:rFonts w:ascii="Courier New" w:hAnsi="Courier New" w:eastAsia="Courier New"/>
          <w:sz w:val="15"/>
        </w:rPr>
        <w:t xml:space="preserve"> 124  def test_rerun_is_deterministic(built, tmp_path):</w:t>
      </w:r>
    </w:p>
    <w:p>
      <w:pPr>
        <w:spacing w:after="0" w:before="0" w:line="240" w:lineRule="auto"/>
      </w:pPr>
      <w:r>
        <w:rPr>
          <w:rFonts w:ascii="Courier New" w:hAnsi="Courier New" w:eastAsia="Courier New"/>
          <w:sz w:val="15"/>
        </w:rPr>
        <w:t xml:space="preserve"> 125      paths, _ = built</w:t>
      </w:r>
    </w:p>
    <w:p>
      <w:pPr>
        <w:spacing w:after="0" w:before="0" w:line="240" w:lineRule="auto"/>
      </w:pPr>
      <w:r>
        <w:rPr>
          <w:rFonts w:ascii="Courier New" w:hAnsi="Courier New" w:eastAsia="Courier New"/>
          <w:sz w:val="15"/>
        </w:rPr>
        <w:t xml:space="preserve"> 126      other, code = build_project(tmp_path)</w:t>
      </w:r>
    </w:p>
    <w:p>
      <w:pPr>
        <w:spacing w:after="0" w:before="0" w:line="240" w:lineRule="auto"/>
      </w:pPr>
      <w:r>
        <w:rPr>
          <w:rFonts w:ascii="Courier New" w:hAnsi="Courier New" w:eastAsia="Courier New"/>
          <w:sz w:val="15"/>
        </w:rPr>
        <w:t xml:space="preserve"> 127      assert code == 0</w:t>
      </w:r>
    </w:p>
    <w:p>
      <w:pPr>
        <w:spacing w:after="0" w:before="0" w:line="240" w:lineRule="auto"/>
      </w:pPr>
      <w:r>
        <w:rPr>
          <w:rFonts w:ascii="Courier New" w:hAnsi="Courier New" w:eastAsia="Courier New"/>
          <w:sz w:val="15"/>
        </w:rPr>
        <w:t xml:space="preserve"> 128      for name in ("fact_match_summary", "fact_player_season_phase", "dim_player_phase_profile"):</w:t>
      </w:r>
    </w:p>
    <w:p>
      <w:pPr>
        <w:spacing w:after="0" w:before="0" w:line="240" w:lineRule="auto"/>
      </w:pPr>
      <w:r>
        <w:rPr>
          <w:rFonts w:ascii="Courier New" w:hAnsi="Courier New" w:eastAsia="Courier New"/>
          <w:sz w:val="15"/>
        </w:rPr>
        <w:t xml:space="preserve"> 129          pd.testing.assert_frame_equal(read(paths, name), read(other, name))</w:t>
      </w:r>
    </w:p>
    <w:p>
      <w:pPr>
        <w:spacing w:after="0" w:before="0" w:line="240" w:lineRule="auto"/>
      </w:pPr>
      <w:r>
        <w:rPr>
          <w:rFonts w:ascii="Courier New" w:hAnsi="Courier New" w:eastAsia="Courier New"/>
          <w:sz w:val="15"/>
        </w:rPr>
        <w:t xml:space="preserve"> 130  </w:t>
      </w:r>
    </w:p>
    <w:p>
      <w:pPr>
        <w:spacing w:after="0" w:before="0" w:line="240" w:lineRule="auto"/>
      </w:pPr>
      <w:r>
        <w:rPr>
          <w:rFonts w:ascii="Courier New" w:hAnsi="Courier New" w:eastAsia="Courier New"/>
          <w:sz w:val="15"/>
        </w:rPr>
        <w:t xml:space="preserve"> 131  </w:t>
      </w:r>
    </w:p>
    <w:p>
      <w:pPr>
        <w:spacing w:after="0" w:before="0" w:line="240" w:lineRule="auto"/>
      </w:pPr>
      <w:r>
        <w:rPr>
          <w:rFonts w:ascii="Courier New" w:hAnsi="Courier New" w:eastAsia="Courier New"/>
          <w:sz w:val="15"/>
        </w:rPr>
        <w:t xml:space="preserve"> 132  def test_unmapped_team_stops_the_run(tmp_path):</w:t>
      </w:r>
    </w:p>
    <w:p>
      <w:pPr>
        <w:spacing w:after="0" w:before="0" w:line="240" w:lineRule="auto"/>
      </w:pPr>
      <w:r>
        <w:rPr>
          <w:rFonts w:ascii="Courier New" w:hAnsi="Courier New" w:eastAsia="Courier New"/>
          <w:sz w:val="15"/>
        </w:rPr>
        <w:t xml:space="preserve"> 133      raw = tmp_path / "data" / "raw"</w:t>
      </w:r>
    </w:p>
    <w:p>
      <w:pPr>
        <w:spacing w:after="0" w:before="0" w:line="240" w:lineRule="auto"/>
      </w:pPr>
      <w:r>
        <w:rPr>
          <w:rFonts w:ascii="Courier New" w:hAnsi="Courier New" w:eastAsia="Courier New"/>
          <w:sz w:val="15"/>
        </w:rPr>
        <w:t xml:space="preserve"> 134      m, d = generate(raw)</w:t>
      </w:r>
    </w:p>
    <w:p>
      <w:pPr>
        <w:spacing w:after="0" w:before="0" w:line="240" w:lineRule="auto"/>
      </w:pPr>
      <w:r>
        <w:rPr>
          <w:rFonts w:ascii="Courier New" w:hAnsi="Courier New" w:eastAsia="Courier New"/>
          <w:sz w:val="15"/>
        </w:rPr>
        <w:t xml:space="preserve"> 135      m.loc[0, "team1"] = "Mystery XI"</w:t>
      </w:r>
    </w:p>
    <w:p>
      <w:pPr>
        <w:spacing w:after="0" w:before="0" w:line="240" w:lineRule="auto"/>
      </w:pPr>
      <w:r>
        <w:rPr>
          <w:rFonts w:ascii="Courier New" w:hAnsi="Courier New" w:eastAsia="Courier New"/>
          <w:sz w:val="15"/>
        </w:rPr>
        <w:t xml:space="preserve"> 136      m.to_csv(raw / "matches.csv", index=False)</w:t>
      </w:r>
    </w:p>
    <w:p>
      <w:pPr>
        <w:spacing w:after="0" w:before="0" w:line="240" w:lineRule="auto"/>
      </w:pPr>
      <w:r>
        <w:rPr>
          <w:rFonts w:ascii="Courier New" w:hAnsi="Courier New" w:eastAsia="Courier New"/>
          <w:sz w:val="15"/>
        </w:rPr>
        <w:t xml:space="preserve"> 137      paths, code = build_project(tmp_path)</w:t>
      </w:r>
    </w:p>
    <w:p>
      <w:pPr>
        <w:spacing w:after="0" w:before="0" w:line="240" w:lineRule="auto"/>
      </w:pPr>
      <w:r>
        <w:rPr>
          <w:rFonts w:ascii="Courier New" w:hAnsi="Courier New" w:eastAsia="Courier New"/>
          <w:sz w:val="15"/>
        </w:rPr>
        <w:t xml:space="preserve"> 138      assert code == 1</w:t>
      </w:r>
    </w:p>
    <w:p>
      <w:pPr>
        <w:spacing w:after="0" w:before="0" w:line="240" w:lineRule="auto"/>
      </w:pPr>
      <w:r>
        <w:rPr>
          <w:rFonts w:ascii="Courier New" w:hAnsi="Courier New" w:eastAsia="Courier New"/>
          <w:sz w:val="15"/>
        </w:rPr>
        <w:t xml:space="preserve"> 139      report = pd.read_csv(paths.logs / "validation_report.csv")</w:t>
      </w:r>
    </w:p>
    <w:p>
      <w:pPr>
        <w:spacing w:after="0" w:before="0" w:line="240" w:lineRule="auto"/>
      </w:pPr>
      <w:r>
        <w:rPr>
          <w:rFonts w:ascii="Courier New" w:hAnsi="Courier New" w:eastAsia="Courier New"/>
          <w:sz w:val="15"/>
        </w:rPr>
        <w:t xml:space="preserve"> 140      assert report.set_index("gate").status["G6"] == "FAIL"</w:t>
      </w:r>
    </w:p>
    <w:p>
      <w:pPr>
        <w:spacing w:after="0" w:before="0" w:line="240" w:lineRule="auto"/>
      </w:pPr>
      <w:r>
        <w:rPr>
          <w:rFonts w:ascii="Courier New" w:hAnsi="Courier New" w:eastAsia="Courier New"/>
          <w:sz w:val="15"/>
        </w:rPr>
        <w:t xml:space="preserve"> 141      unmapped = pd.read_csv(paths.logs / "unmapped_entities.csv")</w:t>
      </w:r>
    </w:p>
    <w:p>
      <w:pPr>
        <w:spacing w:after="0" w:before="0" w:line="240" w:lineRule="auto"/>
      </w:pPr>
      <w:r>
        <w:rPr>
          <w:rFonts w:ascii="Courier New" w:hAnsi="Courier New" w:eastAsia="Courier New"/>
          <w:sz w:val="15"/>
        </w:rPr>
        <w:t xml:space="preserve"> 142      assert "Mystery XI" in set(unmapped.raw_value)</w:t>
      </w:r>
    </w:p>
    <w:p>
      <w:pPr>
        <w:pStyle w:val="Heading2"/>
      </w:pPr>
      <w:r>
        <w:t>tests/test_analysis_ml.py</w:t>
      </w:r>
    </w:p>
    <w:p>
      <w:pPr>
        <w:spacing w:after="0" w:before="0" w:line="240" w:lineRule="auto"/>
      </w:pPr>
      <w:r>
        <w:rPr>
          <w:rFonts w:ascii="Courier New" w:hAnsi="Courier New" w:eastAsia="Courier New"/>
          <w:sz w:val="15"/>
        </w:rPr>
        <w:t xml:space="preserve">   1  """Phase 5-7 modules on the synthetic fixture."""</w:t>
      </w:r>
    </w:p>
    <w:p>
      <w:pPr>
        <w:spacing w:after="0" w:before="0" w:line="240" w:lineRule="auto"/>
      </w:pPr>
      <w:r>
        <w:rPr>
          <w:rFonts w:ascii="Courier New" w:hAnsi="Courier New" w:eastAsia="Courier New"/>
          <w:sz w:val="15"/>
        </w:rPr>
        <w:t xml:space="preserve">   2  import os</w:t>
      </w:r>
    </w:p>
    <w:p>
      <w:pPr>
        <w:spacing w:after="0" w:before="0" w:line="240" w:lineRule="auto"/>
      </w:pPr>
      <w:r>
        <w:rPr>
          <w:rFonts w:ascii="Courier New" w:hAnsi="Courier New" w:eastAsia="Courier New"/>
          <w:sz w:val="15"/>
        </w:rPr>
        <w:t xml:space="preserve">   3  </w:t>
      </w:r>
    </w:p>
    <w:p>
      <w:pPr>
        <w:spacing w:after="0" w:before="0" w:line="240" w:lineRule="auto"/>
      </w:pPr>
      <w:r>
        <w:rPr>
          <w:rFonts w:ascii="Courier New" w:hAnsi="Courier New" w:eastAsia="Courier New"/>
          <w:sz w:val="15"/>
        </w:rPr>
        <w:t xml:space="preserve">   4  import pandas as pd</w:t>
      </w:r>
    </w:p>
    <w:p>
      <w:pPr>
        <w:spacing w:after="0" w:before="0" w:line="240" w:lineRule="auto"/>
      </w:pPr>
      <w:r>
        <w:rPr>
          <w:rFonts w:ascii="Courier New" w:hAnsi="Courier New" w:eastAsia="Courier New"/>
          <w:sz w:val="15"/>
        </w:rPr>
        <w:t xml:space="preserve">   5  import pytest</w:t>
      </w:r>
    </w:p>
    <w:p>
      <w:pPr>
        <w:spacing w:after="0" w:before="0" w:line="240" w:lineRule="auto"/>
      </w:pPr>
      <w:r>
        <w:rPr>
          <w:rFonts w:ascii="Courier New" w:hAnsi="Courier New" w:eastAsia="Courier New"/>
          <w:sz w:val="15"/>
        </w:rPr>
        <w:t xml:space="preserve">   6  </w:t>
      </w:r>
    </w:p>
    <w:p>
      <w:pPr>
        <w:spacing w:after="0" w:before="0" w:line="240" w:lineRule="auto"/>
      </w:pPr>
      <w:r>
        <w:rPr>
          <w:rFonts w:ascii="Courier New" w:hAnsi="Courier New" w:eastAsia="Courier New"/>
          <w:sz w:val="15"/>
        </w:rPr>
        <w:t xml:space="preserve">   7  from src import analysis, ml</w:t>
      </w:r>
    </w:p>
    <w:p>
      <w:pPr>
        <w:spacing w:after="0" w:before="0" w:line="240" w:lineRule="auto"/>
      </w:pPr>
      <w:r>
        <w:rPr>
          <w:rFonts w:ascii="Courier New" w:hAnsi="Courier New" w:eastAsia="Courier New"/>
          <w:sz w:val="15"/>
        </w:rPr>
        <w:t xml:space="preserve">   8  from src.config import PROJECT_ROOT</w:t>
      </w:r>
    </w:p>
    <w:p>
      <w:pPr>
        <w:spacing w:after="0" w:before="0" w:line="240" w:lineRule="auto"/>
      </w:pPr>
      <w:r>
        <w:rPr>
          <w:rFonts w:ascii="Courier New" w:hAnsi="Courier New" w:eastAsia="Courier New"/>
          <w:sz w:val="15"/>
        </w:rPr>
        <w:t xml:space="preserve">   9  from src.features import MODEL_A, MODEL_B</w:t>
      </w:r>
    </w:p>
    <w:p>
      <w:pPr>
        <w:spacing w:after="0" w:before="0" w:line="240" w:lineRule="auto"/>
      </w:pPr>
      <w:r>
        <w:rPr>
          <w:rFonts w:ascii="Courier New" w:hAnsi="Courier New" w:eastAsia="Courier New"/>
          <w:sz w:val="15"/>
        </w:rPr>
        <w:t xml:space="preserve">  10  </w:t>
      </w:r>
    </w:p>
    <w:p>
      <w:pPr>
        <w:spacing w:after="0" w:before="0" w:line="240" w:lineRule="auto"/>
      </w:pPr>
      <w:r>
        <w:rPr>
          <w:rFonts w:ascii="Courier New" w:hAnsi="Courier New" w:eastAsia="Courier New"/>
          <w:sz w:val="15"/>
        </w:rPr>
        <w:t xml:space="preserve">  11  </w:t>
      </w:r>
    </w:p>
    <w:p>
      <w:pPr>
        <w:spacing w:after="0" w:before="0" w:line="240" w:lineRule="auto"/>
      </w:pPr>
      <w:r>
        <w:rPr>
          <w:rFonts w:ascii="Courier New" w:hAnsi="Courier New" w:eastAsia="Courier New"/>
          <w:sz w:val="15"/>
        </w:rPr>
        <w:t xml:space="preserve">  12  @pytest.fixture(scope="module")</w:t>
      </w:r>
    </w:p>
    <w:p>
      <w:pPr>
        <w:spacing w:after="0" w:before="0" w:line="240" w:lineRule="auto"/>
      </w:pPr>
      <w:r>
        <w:rPr>
          <w:rFonts w:ascii="Courier New" w:hAnsi="Courier New" w:eastAsia="Courier New"/>
          <w:sz w:val="15"/>
        </w:rPr>
        <w:t xml:space="preserve">  13  def analysis_results(built):</w:t>
      </w:r>
    </w:p>
    <w:p>
      <w:pPr>
        <w:spacing w:after="0" w:before="0" w:line="240" w:lineRule="auto"/>
      </w:pPr>
      <w:r>
        <w:rPr>
          <w:rFonts w:ascii="Courier New" w:hAnsi="Courier New" w:eastAsia="Courier New"/>
          <w:sz w:val="15"/>
        </w:rPr>
        <w:t xml:space="preserve">  14      paths, _ = built</w:t>
      </w:r>
    </w:p>
    <w:p>
      <w:pPr>
        <w:spacing w:after="0" w:before="0" w:line="240" w:lineRule="auto"/>
      </w:pPr>
      <w:r>
        <w:rPr>
          <w:rFonts w:ascii="Courier New" w:hAnsi="Courier New" w:eastAsia="Courier New"/>
          <w:sz w:val="15"/>
        </w:rPr>
        <w:t xml:space="preserve">  15      return analysis.run(paths)</w:t>
      </w:r>
    </w:p>
    <w:p>
      <w:pPr>
        <w:spacing w:after="0" w:before="0" w:line="240" w:lineRule="auto"/>
      </w:pPr>
      <w:r>
        <w:rPr>
          <w:rFonts w:ascii="Courier New" w:hAnsi="Courier New" w:eastAsia="Courier New"/>
          <w:sz w:val="15"/>
        </w:rPr>
        <w:t xml:space="preserve">  16  </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@pytest.fixture(scope="module")</w:t>
      </w:r>
    </w:p>
    <w:p>
      <w:pPr>
        <w:spacing w:after="0" w:before="0" w:line="240" w:lineRule="auto"/>
      </w:pPr>
      <w:r>
        <w:rPr>
          <w:rFonts w:ascii="Courier New" w:hAnsi="Courier New" w:eastAsia="Courier New"/>
          <w:sz w:val="15"/>
        </w:rPr>
        <w:t xml:space="preserve">  19  def ml_results(built):</w:t>
      </w:r>
    </w:p>
    <w:p>
      <w:pPr>
        <w:spacing w:after="0" w:before="0" w:line="240" w:lineRule="auto"/>
      </w:pPr>
      <w:r>
        <w:rPr>
          <w:rFonts w:ascii="Courier New" w:hAnsi="Courier New" w:eastAsia="Courier New"/>
          <w:sz w:val="15"/>
        </w:rPr>
        <w:t xml:space="preserve">  20      paths, _ = built</w:t>
      </w:r>
    </w:p>
    <w:p>
      <w:pPr>
        <w:spacing w:after="0" w:before="0" w:line="240" w:lineRule="auto"/>
      </w:pPr>
      <w:r>
        <w:rPr>
          <w:rFonts w:ascii="Courier New" w:hAnsi="Courier New" w:eastAsia="Courier New"/>
          <w:sz w:val="15"/>
        </w:rPr>
        <w:t xml:space="preserve">  21      return ml.run(paths)</w:t>
      </w:r>
    </w:p>
    <w:p>
      <w:pPr>
        <w:spacing w:after="0" w:before="0" w:line="240" w:lineRule="auto"/>
      </w:pPr>
      <w:r>
        <w:rPr>
          <w:rFonts w:ascii="Courier New" w:hAnsi="Courier New" w:eastAsia="Courier New"/>
          <w:sz w:val="15"/>
        </w:rPr>
        <w:t xml:space="preserve">  22  </w:t>
      </w:r>
    </w:p>
    <w:p>
      <w:pPr>
        <w:spacing w:after="0" w:before="0" w:line="240" w:lineRule="auto"/>
      </w:pPr>
      <w:r>
        <w:rPr>
          <w:rFonts w:ascii="Courier New" w:hAnsi="Courier New" w:eastAsia="Courier New"/>
          <w:sz w:val="15"/>
        </w:rPr>
        <w:t xml:space="preserve">  23  </w:t>
      </w:r>
    </w:p>
    <w:p>
      <w:pPr>
        <w:spacing w:after="0" w:before="0" w:line="240" w:lineRule="auto"/>
      </w:pPr>
      <w:r>
        <w:rPr>
          <w:rFonts w:ascii="Courier New" w:hAnsi="Courier New" w:eastAsia="Courier New"/>
          <w:sz w:val="15"/>
        </w:rPr>
        <w:t xml:space="preserve">  24  def test_analysis_answers_every_question(built, analysis_results):</w:t>
      </w:r>
    </w:p>
    <w:p>
      <w:pPr>
        <w:spacing w:after="0" w:before="0" w:line="240" w:lineRule="auto"/>
      </w:pPr>
      <w:r>
        <w:rPr>
          <w:rFonts w:ascii="Courier New" w:hAnsi="Courier New" w:eastAsia="Courier New"/>
          <w:sz w:val="15"/>
        </w:rPr>
        <w:t xml:space="preserve">  25      paths, _ = built</w:t>
      </w:r>
    </w:p>
    <w:p>
      <w:pPr>
        <w:spacing w:after="0" w:before="0" w:line="240" w:lineRule="auto"/>
      </w:pPr>
      <w:r>
        <w:rPr>
          <w:rFonts w:ascii="Courier New" w:hAnsi="Courier New" w:eastAsia="Courier New"/>
          <w:sz w:val="15"/>
        </w:rPr>
        <w:t xml:space="preserve">  26      for q in ("q1_drift_summary", "q1_worked_examples", "q2_league_phase_rates", "q3_team_phase_profile",</w:t>
      </w:r>
    </w:p>
    <w:p>
      <w:pPr>
        <w:spacing w:after="0" w:before="0" w:line="240" w:lineRule="auto"/>
      </w:pPr>
      <w:r>
        <w:rPr>
          <w:rFonts w:ascii="Courier New" w:hAnsi="Courier New" w:eastAsia="Courier New"/>
          <w:sz w:val="15"/>
        </w:rPr>
        <w:t xml:space="preserve">  27                "q4_venue_profile", "q5_toss_overall", "q6_powerplay_win_rate"):</w:t>
      </w:r>
    </w:p>
    <w:p>
      <w:pPr>
        <w:spacing w:after="0" w:before="0" w:line="240" w:lineRule="auto"/>
      </w:pPr>
      <w:r>
        <w:rPr>
          <w:rFonts w:ascii="Courier New" w:hAnsi="Courier New" w:eastAsia="Courier New"/>
          <w:sz w:val="15"/>
        </w:rPr>
        <w:t xml:space="preserve">  28          assert not analysis_results[q].empty, q</w:t>
      </w:r>
    </w:p>
    <w:p>
      <w:pPr>
        <w:spacing w:after="0" w:before="0" w:line="240" w:lineRule="auto"/>
      </w:pPr>
      <w:r>
        <w:rPr>
          <w:rFonts w:ascii="Courier New" w:hAnsi="Courier New" w:eastAsia="Courier New"/>
          <w:sz w:val="15"/>
        </w:rPr>
        <w:t xml:space="preserve">  29      figs = paths.export / "analysis" / "figures"</w:t>
      </w:r>
    </w:p>
    <w:p>
      <w:pPr>
        <w:spacing w:after="0" w:before="0" w:line="240" w:lineRule="auto"/>
      </w:pPr>
      <w:r>
        <w:rPr>
          <w:rFonts w:ascii="Courier New" w:hAnsi="Courier New" w:eastAsia="Courier New"/>
          <w:sz w:val="15"/>
        </w:rPr>
        <w:t xml:space="preserve">  30      assert {"q2_league_phase_rates.png", "q3_team_powerplay_heatmap.png", "q6_powerplay_win_rate.png"} &lt;= {</w:t>
      </w:r>
    </w:p>
    <w:p>
      <w:pPr>
        <w:spacing w:after="0" w:before="0" w:line="240" w:lineRule="auto"/>
      </w:pPr>
      <w:r>
        <w:rPr>
          <w:rFonts w:ascii="Courier New" w:hAnsi="Courier New" w:eastAsia="Courier New"/>
          <w:sz w:val="15"/>
        </w:rPr>
        <w:t xml:space="preserve">  31          p.name for p in figs.iterdir()}</w:t>
      </w:r>
    </w:p>
    <w:p>
      <w:pPr>
        <w:spacing w:after="0" w:before="0" w:line="240" w:lineRule="auto"/>
      </w:pPr>
      <w:r>
        <w:rPr>
          <w:rFonts w:ascii="Courier New" w:hAnsi="Courier New" w:eastAsia="Courier New"/>
          <w:sz w:val="15"/>
        </w:rPr>
        <w:t xml:space="preserve">  32  </w:t>
      </w:r>
    </w:p>
    <w:p>
      <w:pPr>
        <w:spacing w:after="0" w:before="0" w:line="240" w:lineRule="auto"/>
      </w:pPr>
      <w:r>
        <w:rPr>
          <w:rFonts w:ascii="Courier New" w:hAnsi="Courier New" w:eastAsia="Courier New"/>
          <w:sz w:val="15"/>
        </w:rPr>
        <w:t xml:space="preserve">  33  </w:t>
      </w:r>
    </w:p>
    <w:p>
      <w:pPr>
        <w:spacing w:after="0" w:before="0" w:line="240" w:lineRule="auto"/>
      </w:pPr>
      <w:r>
        <w:rPr>
          <w:rFonts w:ascii="Courier New" w:hAnsi="Courier New" w:eastAsia="Courier New"/>
          <w:sz w:val="15"/>
        </w:rPr>
        <w:t xml:space="preserve">  34  def test_worked_examples_include_planted_drift(analysis_results):</w:t>
      </w:r>
    </w:p>
    <w:p>
      <w:pPr>
        <w:spacing w:after="0" w:before="0" w:line="240" w:lineRule="auto"/>
      </w:pPr>
      <w:r>
        <w:rPr>
          <w:rFonts w:ascii="Courier New" w:hAnsi="Courier New" w:eastAsia="Courier New"/>
          <w:sz w:val="15"/>
        </w:rPr>
        <w:t xml:space="preserve">  35      assert "Drift Batter" in set(analysis_results["q1_worked_examples"].player)</w:t>
      </w:r>
    </w:p>
    <w:p>
      <w:pPr>
        <w:spacing w:after="0" w:before="0" w:line="240" w:lineRule="auto"/>
      </w:pPr>
      <w:r>
        <w:rPr>
          <w:rFonts w:ascii="Courier New" w:hAnsi="Courier New" w:eastAsia="Courier New"/>
          <w:sz w:val="15"/>
        </w:rPr>
        <w:t xml:space="preserve">  36  </w:t>
      </w:r>
    </w:p>
    <w:p>
      <w:pPr>
        <w:spacing w:after="0" w:before="0" w:line="240" w:lineRule="auto"/>
      </w:pPr>
      <w:r>
        <w:rPr>
          <w:rFonts w:ascii="Courier New" w:hAnsi="Courier New" w:eastAsia="Courier New"/>
          <w:sz w:val="15"/>
        </w:rPr>
        <w:t xml:space="preserve">  37  </w:t>
      </w:r>
    </w:p>
    <w:p>
      <w:pPr>
        <w:spacing w:after="0" w:before="0" w:line="240" w:lineRule="auto"/>
      </w:pPr>
      <w:r>
        <w:rPr>
          <w:rFonts w:ascii="Courier New" w:hAnsi="Courier New" w:eastAsia="Courier New"/>
          <w:sz w:val="15"/>
        </w:rPr>
        <w:t xml:space="preserve">  38  def test_toss_chi_square_is_valid(analysis_results):</w:t>
      </w:r>
    </w:p>
    <w:p>
      <w:pPr>
        <w:spacing w:after="0" w:before="0" w:line="240" w:lineRule="auto"/>
      </w:pPr>
      <w:r>
        <w:rPr>
          <w:rFonts w:ascii="Courier New" w:hAnsi="Courier New" w:eastAsia="Courier New"/>
          <w:sz w:val="15"/>
        </w:rPr>
        <w:t xml:space="preserve">  39      t = analysis_results["q5_toss_overall"]</w:t>
      </w:r>
    </w:p>
    <w:p>
      <w:pPr>
        <w:spacing w:after="0" w:before="0" w:line="240" w:lineRule="auto"/>
      </w:pPr>
      <w:r>
        <w:rPr>
          <w:rFonts w:ascii="Courier New" w:hAnsi="Courier New" w:eastAsia="Courier New"/>
          <w:sz w:val="15"/>
        </w:rPr>
        <w:t xml:space="preserve">  40      assert set(t.toss_decision) == {"bat", "field"}</w:t>
      </w:r>
    </w:p>
    <w:p>
      <w:pPr>
        <w:spacing w:after="0" w:before="0" w:line="240" w:lineRule="auto"/>
      </w:pPr>
      <w:r>
        <w:rPr>
          <w:rFonts w:ascii="Courier New" w:hAnsi="Courier New" w:eastAsia="Courier New"/>
          <w:sz w:val="15"/>
        </w:rPr>
        <w:t xml:space="preserve">  41      assert t.p_value.between(0, 1).all()</w:t>
      </w:r>
    </w:p>
    <w:p>
      <w:pPr>
        <w:spacing w:after="0" w:before="0" w:line="240" w:lineRule="auto"/>
      </w:pPr>
      <w:r>
        <w:rPr>
          <w:rFonts w:ascii="Courier New" w:hAnsi="Courier New" w:eastAsia="Courier New"/>
          <w:sz w:val="15"/>
        </w:rPr>
        <w:t xml:space="preserve">  42      assert t.matches.sum() == t.total_matches.iloc[0]</w:t>
      </w:r>
    </w:p>
    <w:p>
      <w:pPr>
        <w:spacing w:after="0" w:before="0" w:line="240" w:lineRule="auto"/>
      </w:pPr>
      <w:r>
        <w:rPr>
          <w:rFonts w:ascii="Courier New" w:hAnsi="Courier New" w:eastAsia="Courier New"/>
          <w:sz w:val="15"/>
        </w:rPr>
        <w:t xml:space="preserve">  43  </w:t>
      </w:r>
    </w:p>
    <w:p>
      <w:pPr>
        <w:spacing w:after="0" w:before="0" w:line="240" w:lineRule="auto"/>
      </w:pPr>
      <w:r>
        <w:rPr>
          <w:rFonts w:ascii="Courier New" w:hAnsi="Courier New" w:eastAsia="Courier New"/>
          <w:sz w:val="15"/>
        </w:rPr>
        <w:t xml:space="preserve">  44  </w:t>
      </w:r>
    </w:p>
    <w:p>
      <w:pPr>
        <w:spacing w:after="0" w:before="0" w:line="240" w:lineRule="auto"/>
      </w:pPr>
      <w:r>
        <w:rPr>
          <w:rFonts w:ascii="Courier New" w:hAnsi="Courier New" w:eastAsia="Courier New"/>
          <w:sz w:val="15"/>
        </w:rPr>
        <w:t xml:space="preserve">  45  def test_powerplay_bands_cover_all_eligible_matches(built, analysis_results, db):</w:t>
      </w:r>
    </w:p>
    <w:p>
      <w:pPr>
        <w:spacing w:after="0" w:before="0" w:line="240" w:lineRule="auto"/>
      </w:pPr>
      <w:r>
        <w:rPr>
          <w:rFonts w:ascii="Courier New" w:hAnsi="Courier New" w:eastAsia="Courier New"/>
          <w:sz w:val="15"/>
        </w:rPr>
        <w:t xml:space="preserve">  46      n = db.execute("SELECT COUNT(*) FROM fact_match_summary WHERE ml_eligible = 1").fetchone()[0]</w:t>
      </w:r>
    </w:p>
    <w:p>
      <w:pPr>
        <w:spacing w:after="0" w:before="0" w:line="240" w:lineRule="auto"/>
      </w:pPr>
      <w:r>
        <w:rPr>
          <w:rFonts w:ascii="Courier New" w:hAnsi="Courier New" w:eastAsia="Courier New"/>
          <w:sz w:val="15"/>
        </w:rPr>
        <w:t xml:space="preserve">  47      assert analysis_results["q6_powerplay_win_rate"].matches.sum() == n</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w:t>
      </w:r>
    </w:p>
    <w:p>
      <w:pPr>
        <w:spacing w:after="0" w:before="0" w:line="240" w:lineRule="auto"/>
      </w:pPr>
      <w:r>
        <w:rPr>
          <w:rFonts w:ascii="Courier New" w:hAnsi="Courier New" w:eastAsia="Courier New"/>
          <w:sz w:val="15"/>
        </w:rPr>
        <w:t xml:space="preserve">  50  def test_season_split_is_chronological():</w:t>
      </w:r>
    </w:p>
    <w:p>
      <w:pPr>
        <w:spacing w:after="0" w:before="0" w:line="240" w:lineRule="auto"/>
      </w:pPr>
      <w:r>
        <w:rPr>
          <w:rFonts w:ascii="Courier New" w:hAnsi="Courier New" w:eastAsia="Courier New"/>
          <w:sz w:val="15"/>
        </w:rPr>
        <w:t xml:space="preserve">  51      s = ml.season_split([2008, 2009, 2010, 2011, 2012, 2013])</w:t>
      </w:r>
    </w:p>
    <w:p>
      <w:pPr>
        <w:spacing w:after="0" w:before="0" w:line="240" w:lineRule="auto"/>
      </w:pPr>
      <w:r>
        <w:rPr>
          <w:rFonts w:ascii="Courier New" w:hAnsi="Courier New" w:eastAsia="Courier New"/>
          <w:sz w:val="15"/>
        </w:rPr>
        <w:t xml:space="preserve">  52      assert (s.train, s.val, s.test) == ([2008, 2009, 2010], [2011], [2012, 2013])</w:t>
      </w:r>
    </w:p>
    <w:p>
      <w:pPr>
        <w:spacing w:after="0" w:before="0" w:line="240" w:lineRule="auto"/>
      </w:pPr>
      <w:r>
        <w:rPr>
          <w:rFonts w:ascii="Courier New" w:hAnsi="Courier New" w:eastAsia="Courier New"/>
          <w:sz w:val="15"/>
        </w:rPr>
        <w:t xml:space="preserve">  53      with pytest.raises(ValueError):</w:t>
      </w:r>
    </w:p>
    <w:p>
      <w:pPr>
        <w:spacing w:after="0" w:before="0" w:line="240" w:lineRule="auto"/>
      </w:pPr>
      <w:r>
        <w:rPr>
          <w:rFonts w:ascii="Courier New" w:hAnsi="Courier New" w:eastAsia="Courier New"/>
          <w:sz w:val="15"/>
        </w:rPr>
        <w:t xml:space="preserve">  54          ml.season_split([2008, 2009, 2010])</w:t>
      </w:r>
    </w:p>
    <w:p>
      <w:pPr>
        <w:spacing w:after="0" w:before="0" w:line="240" w:lineRule="auto"/>
      </w:pPr>
      <w:r>
        <w:rPr>
          <w:rFonts w:ascii="Courier New" w:hAnsi="Courier New" w:eastAsia="Courier New"/>
          <w:sz w:val="15"/>
        </w:rPr>
        <w:t xml:space="preserve">  55  </w:t>
      </w:r>
    </w:p>
    <w:p>
      <w:pPr>
        <w:spacing w:after="0" w:before="0" w:line="240" w:lineRule="auto"/>
      </w:pPr>
      <w:r>
        <w:rPr>
          <w:rFonts w:ascii="Courier New" w:hAnsi="Courier New" w:eastAsia="Courier New"/>
          <w:sz w:val="15"/>
        </w:rPr>
        <w:t xml:space="preserve">  56  </w:t>
      </w:r>
    </w:p>
    <w:p>
      <w:pPr>
        <w:spacing w:after="0" w:before="0" w:line="240" w:lineRule="auto"/>
      </w:pPr>
      <w:r>
        <w:rPr>
          <w:rFonts w:ascii="Courier New" w:hAnsi="Courier New" w:eastAsia="Courier New"/>
          <w:sz w:val="15"/>
        </w:rPr>
        <w:t xml:space="preserve">  57  def test_forward_folds_never_train_on_later_seasons():</w:t>
      </w:r>
    </w:p>
    <w:p>
      <w:pPr>
        <w:spacing w:after="0" w:before="0" w:line="240" w:lineRule="auto"/>
      </w:pPr>
      <w:r>
        <w:rPr>
          <w:rFonts w:ascii="Courier New" w:hAnsi="Courier New" w:eastAsia="Courier New"/>
          <w:sz w:val="15"/>
        </w:rPr>
        <w:t xml:space="preserve">  58      df = pd.DataFrame({"season": [2008, 2008, 2009, 2010, 2010]})</w:t>
      </w:r>
    </w:p>
    <w:p>
      <w:pPr>
        <w:spacing w:after="0" w:before="0" w:line="240" w:lineRule="auto"/>
      </w:pPr>
      <w:r>
        <w:rPr>
          <w:rFonts w:ascii="Courier New" w:hAnsi="Courier New" w:eastAsia="Courier New"/>
          <w:sz w:val="15"/>
        </w:rPr>
        <w:t xml:space="preserve">  59      for s, tr, va in ml.forward_folds(df, [2008, 2009, 2010]):</w:t>
      </w:r>
    </w:p>
    <w:p>
      <w:pPr>
        <w:spacing w:after="0" w:before="0" w:line="240" w:lineRule="auto"/>
      </w:pPr>
      <w:r>
        <w:rPr>
          <w:rFonts w:ascii="Courier New" w:hAnsi="Courier New" w:eastAsia="Courier New"/>
          <w:sz w:val="15"/>
        </w:rPr>
        <w:t xml:space="preserve">  60          assert (df.loc[tr, "season"] &lt; s).all() and (df.loc[va, "season"] == s).all()</w:t>
      </w:r>
    </w:p>
    <w:p>
      <w:pPr>
        <w:spacing w:after="0" w:before="0" w:line="240" w:lineRule="auto"/>
      </w:pPr>
      <w:r>
        <w:rPr>
          <w:rFonts w:ascii="Courier New" w:hAnsi="Courier New" w:eastAsia="Courier New"/>
          <w:sz w:val="15"/>
        </w:rPr>
        <w:t xml:space="preserve">  61  </w:t>
      </w:r>
    </w:p>
    <w:p>
      <w:pPr>
        <w:spacing w:after="0" w:before="0" w:line="240" w:lineRule="auto"/>
      </w:pPr>
      <w:r>
        <w:rPr>
          <w:rFonts w:ascii="Courier New" w:hAnsi="Courier New" w:eastAsia="Courier New"/>
          <w:sz w:val="15"/>
        </w:rPr>
        <w:t xml:space="preserve">  62  </w:t>
      </w:r>
    </w:p>
    <w:p>
      <w:pPr>
        <w:spacing w:after="0" w:before="0" w:line="240" w:lineRule="auto"/>
      </w:pPr>
      <w:r>
        <w:rPr>
          <w:rFonts w:ascii="Courier New" w:hAnsi="Courier New" w:eastAsia="Courier New"/>
          <w:sz w:val="15"/>
        </w:rPr>
        <w:t xml:space="preserve">  63  def test_ml_results(ml_results):</w:t>
      </w:r>
    </w:p>
    <w:p>
      <w:pPr>
        <w:spacing w:after="0" w:before="0" w:line="240" w:lineRule="auto"/>
      </w:pPr>
      <w:r>
        <w:rPr>
          <w:rFonts w:ascii="Courier New" w:hAnsi="Courier New" w:eastAsia="Courier New"/>
          <w:sz w:val="15"/>
        </w:rPr>
        <w:t xml:space="preserve">  64      m = ml_results["metrics"]</w:t>
      </w:r>
    </w:p>
    <w:p>
      <w:pPr>
        <w:spacing w:after="0" w:before="0" w:line="240" w:lineRule="auto"/>
      </w:pPr>
      <w:r>
        <w:rPr>
          <w:rFonts w:ascii="Courier New" w:hAnsi="Courier New" w:eastAsia="Courier New"/>
          <w:sz w:val="15"/>
        </w:rPr>
        <w:t xml:space="preserve">  65      test = m[m.split == "test"]</w:t>
      </w:r>
    </w:p>
    <w:p>
      <w:pPr>
        <w:spacing w:after="0" w:before="0" w:line="240" w:lineRule="auto"/>
      </w:pPr>
      <w:r>
        <w:rPr>
          <w:rFonts w:ascii="Courier New" w:hAnsi="Courier New" w:eastAsia="Courier New"/>
          <w:sz w:val="15"/>
        </w:rPr>
        <w:t xml:space="preserve">  66      for fs in ("A", "B"):</w:t>
      </w:r>
    </w:p>
    <w:p>
      <w:pPr>
        <w:spacing w:after="0" w:before="0" w:line="240" w:lineRule="auto"/>
      </w:pPr>
      <w:r>
        <w:rPr>
          <w:rFonts w:ascii="Courier New" w:hAnsi="Courier New" w:eastAsia="Courier New"/>
          <w:sz w:val="15"/>
        </w:rPr>
        <w:t xml:space="preserve">  67          models = set(test[test.feature_set == fs].model)</w:t>
      </w:r>
    </w:p>
    <w:p>
      <w:pPr>
        <w:spacing w:after="0" w:before="0" w:line="240" w:lineRule="auto"/>
      </w:pPr>
      <w:r>
        <w:rPr>
          <w:rFonts w:ascii="Courier New" w:hAnsi="Courier New" w:eastAsia="Courier New"/>
          <w:sz w:val="15"/>
        </w:rPr>
        <w:t xml:space="preserve">  68          assert {"baseline_majority", "logistic_regression", "decision_tree", "random_forest"} &lt;= models</w:t>
      </w:r>
    </w:p>
    <w:p>
      <w:pPr>
        <w:spacing w:after="0" w:before="0" w:line="240" w:lineRule="auto"/>
      </w:pPr>
      <w:r>
        <w:rPr>
          <w:rFonts w:ascii="Courier New" w:hAnsi="Courier New" w:eastAsia="Courier New"/>
          <w:sz w:val="15"/>
        </w:rPr>
        <w:t xml:space="preserve">  69      assert "baseline_higher_pp_rate_wins" in set(test[test.feature_set == "B"].model)</w:t>
      </w:r>
    </w:p>
    <w:p>
      <w:pPr>
        <w:spacing w:after="0" w:before="0" w:line="240" w:lineRule="auto"/>
      </w:pPr>
      <w:r>
        <w:rPr>
          <w:rFonts w:ascii="Courier New" w:hAnsi="Courier New" w:eastAsia="Courier New"/>
          <w:sz w:val="15"/>
        </w:rPr>
        <w:t xml:space="preserve">  70      assert test.accuracy.between(0, 1).all()</w:t>
      </w:r>
    </w:p>
    <w:p>
      <w:pPr>
        <w:spacing w:after="0" w:before="0" w:line="240" w:lineRule="auto"/>
      </w:pPr>
      <w:r>
        <w:rPr>
          <w:rFonts w:ascii="Courier New" w:hAnsi="Courier New" w:eastAsia="Courier New"/>
          <w:sz w:val="15"/>
        </w:rPr>
        <w:t xml:space="preserve">  71      assert (test.tn + test.fp + test.fn + test.tp == test.n).all()</w:t>
      </w:r>
    </w:p>
    <w:p>
      <w:pPr>
        <w:spacing w:after="0" w:before="0" w:line="240" w:lineRule="auto"/>
      </w:pPr>
      <w:r>
        <w:rPr>
          <w:rFonts w:ascii="Courier New" w:hAnsi="Courier New" w:eastAsia="Courier New"/>
          <w:sz w:val="15"/>
        </w:rPr>
        <w:t xml:space="preserve">  72      split = ml_results["split"].set_index("part")</w:t>
      </w:r>
    </w:p>
    <w:p>
      <w:pPr>
        <w:spacing w:after="0" w:before="0" w:line="240" w:lineRule="auto"/>
      </w:pPr>
      <w:r>
        <w:rPr>
          <w:rFonts w:ascii="Courier New" w:hAnsi="Courier New" w:eastAsia="Courier New"/>
          <w:sz w:val="15"/>
        </w:rPr>
        <w:t xml:space="preserve">  73      assert split.loc["test", "seasons"] == "2010 2011"</w:t>
      </w:r>
    </w:p>
    <w:p>
      <w:pPr>
        <w:spacing w:after="0" w:before="0" w:line="240" w:lineRule="auto"/>
      </w:pPr>
      <w:r>
        <w:rPr>
          <w:rFonts w:ascii="Courier New" w:hAnsi="Courier New" w:eastAsia="Courier New"/>
          <w:sz w:val="15"/>
        </w:rPr>
        <w:t xml:space="preserve">  74      imp = ml_results["feature_importance"]</w:t>
      </w:r>
    </w:p>
    <w:p>
      <w:pPr>
        <w:spacing w:after="0" w:before="0" w:line="240" w:lineRule="auto"/>
      </w:pPr>
      <w:r>
        <w:rPr>
          <w:rFonts w:ascii="Courier New" w:hAnsi="Courier New" w:eastAsia="Courier New"/>
          <w:sz w:val="15"/>
        </w:rPr>
        <w:t xml:space="preserve">  75      assert set(imp[imp.feature_set == "A"].feature) == set(MODEL_A)</w:t>
      </w:r>
    </w:p>
    <w:p>
      <w:pPr>
        <w:spacing w:after="0" w:before="0" w:line="240" w:lineRule="auto"/>
      </w:pPr>
      <w:r>
        <w:rPr>
          <w:rFonts w:ascii="Courier New" w:hAnsi="Courier New" w:eastAsia="Courier New"/>
          <w:sz w:val="15"/>
        </w:rPr>
        <w:t xml:space="preserve">  76      assert set(imp[imp.feature_set == "B"].feature) == set(MODEL_B)</w:t>
      </w:r>
    </w:p>
    <w:p>
      <w:pPr>
        <w:spacing w:after="0" w:before="0" w:line="240" w:lineRule="auto"/>
      </w:pPr>
      <w:r>
        <w:rPr>
          <w:rFonts w:ascii="Courier New" w:hAnsi="Courier New" w:eastAsia="Courier New"/>
          <w:sz w:val="15"/>
        </w:rPr>
        <w:t xml:space="preserve">  77  </w:t>
      </w:r>
    </w:p>
    <w:p>
      <w:pPr>
        <w:spacing w:after="0" w:before="0" w:line="240" w:lineRule="auto"/>
      </w:pPr>
      <w:r>
        <w:rPr>
          <w:rFonts w:ascii="Courier New" w:hAnsi="Courier New" w:eastAsia="Courier New"/>
          <w:sz w:val="15"/>
        </w:rPr>
        <w:t xml:space="preserve">  78  </w:t>
      </w:r>
    </w:p>
    <w:p>
      <w:pPr>
        <w:spacing w:after="0" w:before="0" w:line="240" w:lineRule="auto"/>
      </w:pPr>
      <w:r>
        <w:rPr>
          <w:rFonts w:ascii="Courier New" w:hAnsi="Courier New" w:eastAsia="Courier New"/>
          <w:sz w:val="15"/>
        </w:rPr>
        <w:t xml:space="preserve">  79  def test_model_a_never_sees_second_innings():</w:t>
      </w:r>
    </w:p>
    <w:p>
      <w:pPr>
        <w:spacing w:after="0" w:before="0" w:line="240" w:lineRule="auto"/>
      </w:pPr>
      <w:r>
        <w:rPr>
          <w:rFonts w:ascii="Courier New" w:hAnsi="Courier New" w:eastAsia="Courier New"/>
          <w:sz w:val="15"/>
        </w:rPr>
        <w:t xml:space="preserve">  80      assert not any(f.startswith("inn2_") for f in MODEL_A)</w:t>
      </w:r>
    </w:p>
    <w:p>
      <w:pPr>
        <w:spacing w:after="0" w:before="0" w:line="240" w:lineRule="auto"/>
      </w:pPr>
      <w:r>
        <w:rPr>
          <w:rFonts w:ascii="Courier New" w:hAnsi="Courier New" w:eastAsia="Courier New"/>
          <w:sz w:val="15"/>
        </w:rPr>
        <w:t xml:space="preserve">  81      for leak in ("target_runs", "result_margin", "winner_key", "player_of_match_key"):</w:t>
      </w:r>
    </w:p>
    <w:p>
      <w:pPr>
        <w:spacing w:after="0" w:before="0" w:line="240" w:lineRule="auto"/>
      </w:pPr>
      <w:r>
        <w:rPr>
          <w:rFonts w:ascii="Courier New" w:hAnsi="Courier New" w:eastAsia="Courier New"/>
          <w:sz w:val="15"/>
        </w:rPr>
        <w:t xml:space="preserve">  82          assert leak not in MODEL_B</w:t>
      </w:r>
    </w:p>
    <w:p>
      <w:pPr>
        <w:spacing w:after="0" w:before="0" w:line="240" w:lineRule="auto"/>
      </w:pPr>
      <w:r>
        <w:rPr>
          <w:rFonts w:ascii="Courier New" w:hAnsi="Courier New" w:eastAsia="Courier New"/>
          <w:sz w:val="15"/>
        </w:rPr>
        <w:t xml:space="preserve">  83  </w:t>
      </w:r>
    </w:p>
    <w:p>
      <w:pPr>
        <w:spacing w:after="0" w:before="0" w:line="240" w:lineRule="auto"/>
      </w:pPr>
      <w:r>
        <w:rPr>
          <w:rFonts w:ascii="Courier New" w:hAnsi="Courier New" w:eastAsia="Courier New"/>
          <w:sz w:val="15"/>
        </w:rPr>
        <w:t xml:space="preserve">  84  </w:t>
      </w:r>
    </w:p>
    <w:p>
      <w:pPr>
        <w:spacing w:after="0" w:before="0" w:line="240" w:lineRule="auto"/>
      </w:pPr>
      <w:r>
        <w:rPr>
          <w:rFonts w:ascii="Courier New" w:hAnsi="Courier New" w:eastAsia="Courier New"/>
          <w:sz w:val="15"/>
        </w:rPr>
        <w:t xml:space="preserve">  85  def test_dashboard_pages_render(built, ml_results):</w:t>
      </w:r>
    </w:p>
    <w:p>
      <w:pPr>
        <w:spacing w:after="0" w:before="0" w:line="240" w:lineRule="auto"/>
      </w:pPr>
      <w:r>
        <w:rPr>
          <w:rFonts w:ascii="Courier New" w:hAnsi="Courier New" w:eastAsia="Courier New"/>
          <w:sz w:val="15"/>
        </w:rPr>
        <w:t xml:space="preserve">  86      from streamlit.testing.v1 import AppTest</w:t>
      </w:r>
    </w:p>
    <w:p>
      <w:pPr>
        <w:spacing w:after="0" w:before="0" w:line="240" w:lineRule="auto"/>
      </w:pPr>
      <w:r>
        <w:rPr>
          <w:rFonts w:ascii="Courier New" w:hAnsi="Courier New" w:eastAsia="Courier New"/>
          <w:sz w:val="15"/>
        </w:rPr>
        <w:t xml:space="preserve">  87  </w:t>
      </w:r>
    </w:p>
    <w:p>
      <w:pPr>
        <w:spacing w:after="0" w:before="0" w:line="240" w:lineRule="auto"/>
      </w:pPr>
      <w:r>
        <w:rPr>
          <w:rFonts w:ascii="Courier New" w:hAnsi="Courier New" w:eastAsia="Courier New"/>
          <w:sz w:val="15"/>
        </w:rPr>
        <w:t xml:space="preserve">  88      paths, _ = built</w:t>
      </w:r>
    </w:p>
    <w:p>
      <w:pPr>
        <w:spacing w:after="0" w:before="0" w:line="240" w:lineRule="auto"/>
      </w:pPr>
      <w:r>
        <w:rPr>
          <w:rFonts w:ascii="Courier New" w:hAnsi="Courier New" w:eastAsia="Courier New"/>
          <w:sz w:val="15"/>
        </w:rPr>
        <w:t xml:space="preserve">  89      os.environ["IPL_DW_EXPORT"] = str(paths.export)</w:t>
      </w:r>
    </w:p>
    <w:p>
      <w:pPr>
        <w:spacing w:after="0" w:before="0" w:line="240" w:lineRule="auto"/>
      </w:pPr>
      <w:r>
        <w:rPr>
          <w:rFonts w:ascii="Courier New" w:hAnsi="Courier New" w:eastAsia="Courier New"/>
          <w:sz w:val="15"/>
        </w:rPr>
        <w:t xml:space="preserve">  90      try:</w:t>
      </w:r>
    </w:p>
    <w:p>
      <w:pPr>
        <w:spacing w:after="0" w:before="0" w:line="240" w:lineRule="auto"/>
      </w:pPr>
      <w:r>
        <w:rPr>
          <w:rFonts w:ascii="Courier New" w:hAnsi="Courier New" w:eastAsia="Courier New"/>
          <w:sz w:val="15"/>
        </w:rPr>
        <w:t xml:space="preserve">  91          for page in ("1. League overview", "2. Player phase drift", "3. Powerplay and outcome"):</w:t>
      </w:r>
    </w:p>
    <w:p>
      <w:pPr>
        <w:spacing w:after="0" w:before="0" w:line="240" w:lineRule="auto"/>
      </w:pPr>
      <w:r>
        <w:rPr>
          <w:rFonts w:ascii="Courier New" w:hAnsi="Courier New" w:eastAsia="Courier New"/>
          <w:sz w:val="15"/>
        </w:rPr>
        <w:t xml:space="preserve">  92              at = AppTest.from_file(str(PROJECT_ROOT / "dashboard" / "app.py"), default_timeout=60).run()</w:t>
      </w:r>
    </w:p>
    <w:p>
      <w:pPr>
        <w:spacing w:after="0" w:before="0" w:line="240" w:lineRule="auto"/>
      </w:pPr>
      <w:r>
        <w:rPr>
          <w:rFonts w:ascii="Courier New" w:hAnsi="Courier New" w:eastAsia="Courier New"/>
          <w:sz w:val="15"/>
        </w:rPr>
        <w:t xml:space="preserve">  93              at.sidebar.radio[0].set_value(page).run()</w:t>
      </w:r>
    </w:p>
    <w:p>
      <w:pPr>
        <w:spacing w:after="0" w:before="0" w:line="240" w:lineRule="auto"/>
      </w:pPr>
      <w:r>
        <w:rPr>
          <w:rFonts w:ascii="Courier New" w:hAnsi="Courier New" w:eastAsia="Courier New"/>
          <w:sz w:val="15"/>
        </w:rPr>
        <w:t xml:space="preserve">  94              assert not at.exception, (page, at.exception)</w:t>
      </w:r>
    </w:p>
    <w:p>
      <w:pPr>
        <w:spacing w:after="0" w:before="0" w:line="240" w:lineRule="auto"/>
      </w:pPr>
      <w:r>
        <w:rPr>
          <w:rFonts w:ascii="Courier New" w:hAnsi="Courier New" w:eastAsia="Courier New"/>
          <w:sz w:val="15"/>
        </w:rPr>
        <w:t xml:space="preserve">  95              assert at.title[0].value == page.split(". ", 1)[1]</w:t>
      </w:r>
    </w:p>
    <w:p>
      <w:pPr>
        <w:spacing w:after="0" w:before="0" w:line="240" w:lineRule="auto"/>
      </w:pPr>
      <w:r>
        <w:rPr>
          <w:rFonts w:ascii="Courier New" w:hAnsi="Courier New" w:eastAsia="Courier New"/>
          <w:sz w:val="15"/>
        </w:rPr>
        <w:t xml:space="preserve">  96      finally:</w:t>
      </w:r>
    </w:p>
    <w:p>
      <w:pPr>
        <w:spacing w:after="0" w:before="0" w:line="240" w:lineRule="auto"/>
      </w:pPr>
      <w:r>
        <w:rPr>
          <w:rFonts w:ascii="Courier New" w:hAnsi="Courier New" w:eastAsia="Courier New"/>
          <w:sz w:val="15"/>
        </w:rPr>
        <w:t xml:space="preserve">  97          os.environ.pop("IPL_DW_EXPORT", None)</w:t>
      </w:r>
    </w:p>
    <w:p>
      <w:pPr>
        <w:pStyle w:val="Heading1"/>
      </w:pPr>
      <w:r>
        <w:t>Appendix B. Power BI model: relationships and DAX measures</w:t>
      </w:r>
    </w:p>
    <w:p>
      <w:r>
        <w:t>The Power BI project (03c_PowerBI_Dashboard_IPL_Scorebook.zip) loads the 18 tables written by src/powerbi.py (the Model table is called MLModel there). Relationships run from the many side to the one side; inactive ones avoid ambiguous filter paths.</w:t>
      </w:r>
    </w:p>
    <w:p>
      <w:pPr>
        <w:spacing w:after="0" w:before="0" w:line="240" w:lineRule="auto"/>
      </w:pPr>
      <w:r>
        <w:rPr>
          <w:rFonts w:ascii="Courier New" w:hAnsi="Courier New" w:eastAsia="Courier New"/>
          <w:sz w:val="15"/>
        </w:rPr>
        <w:t xml:space="preserve">   1  Matches[season_key]  *--&gt;1  Season[season_key]</w:t>
      </w:r>
    </w:p>
    <w:p>
      <w:pPr>
        <w:spacing w:after="0" w:before="0" w:line="240" w:lineRule="auto"/>
      </w:pPr>
      <w:r>
        <w:rPr>
          <w:rFonts w:ascii="Courier New" w:hAnsi="Courier New" w:eastAsia="Courier New"/>
          <w:sz w:val="15"/>
        </w:rPr>
        <w:t xml:space="preserve">   2  Matches[venue_key]  *--&gt;1  Venue[venue_key]</w:t>
      </w:r>
    </w:p>
    <w:p>
      <w:pPr>
        <w:spacing w:after="0" w:before="0" w:line="240" w:lineRule="auto"/>
      </w:pPr>
      <w:r>
        <w:rPr>
          <w:rFonts w:ascii="Courier New" w:hAnsi="Courier New" w:eastAsia="Courier New"/>
          <w:sz w:val="15"/>
        </w:rPr>
        <w:t xml:space="preserve">   3  TeamMatches[season_key]  *--&gt;1  Season[season_key]</w:t>
      </w:r>
    </w:p>
    <w:p>
      <w:pPr>
        <w:spacing w:after="0" w:before="0" w:line="240" w:lineRule="auto"/>
      </w:pPr>
      <w:r>
        <w:rPr>
          <w:rFonts w:ascii="Courier New" w:hAnsi="Courier New" w:eastAsia="Courier New"/>
          <w:sz w:val="15"/>
        </w:rPr>
        <w:t xml:space="preserve">   4  TeamMatches[venue_key]  *--&gt;1  Venue[venue_key]</w:t>
      </w:r>
    </w:p>
    <w:p>
      <w:pPr>
        <w:spacing w:after="0" w:before="0" w:line="240" w:lineRule="auto"/>
      </w:pPr>
      <w:r>
        <w:rPr>
          <w:rFonts w:ascii="Courier New" w:hAnsi="Courier New" w:eastAsia="Courier New"/>
          <w:sz w:val="15"/>
        </w:rPr>
        <w:t xml:space="preserve">   5  TeamMatches[franchise_id]  *--&gt;1  Franchise[franchise_id]</w:t>
      </w:r>
    </w:p>
    <w:p>
      <w:pPr>
        <w:spacing w:after="0" w:before="0" w:line="240" w:lineRule="auto"/>
      </w:pPr>
      <w:r>
        <w:rPr>
          <w:rFonts w:ascii="Courier New" w:hAnsi="Courier New" w:eastAsia="Courier New"/>
          <w:sz w:val="15"/>
        </w:rPr>
        <w:t xml:space="preserve">   6  TeamMatches[match_key]  *--&gt;1  Matches[match_key]   (inactive)</w:t>
      </w:r>
    </w:p>
    <w:p>
      <w:pPr>
        <w:spacing w:after="0" w:before="0" w:line="240" w:lineRule="auto"/>
      </w:pPr>
      <w:r>
        <w:rPr>
          <w:rFonts w:ascii="Courier New" w:hAnsi="Courier New" w:eastAsia="Courier New"/>
          <w:sz w:val="15"/>
        </w:rPr>
        <w:t xml:space="preserve">   7  InningsPhase[season_key]  *--&gt;1  Season[season_key]</w:t>
      </w:r>
    </w:p>
    <w:p>
      <w:pPr>
        <w:spacing w:after="0" w:before="0" w:line="240" w:lineRule="auto"/>
      </w:pPr>
      <w:r>
        <w:rPr>
          <w:rFonts w:ascii="Courier New" w:hAnsi="Courier New" w:eastAsia="Courier New"/>
          <w:sz w:val="15"/>
        </w:rPr>
        <w:t xml:space="preserve">   8  InningsPhase[phase_key]  *--&gt;1  Phase[phase_key]</w:t>
      </w:r>
    </w:p>
    <w:p>
      <w:pPr>
        <w:spacing w:after="0" w:before="0" w:line="240" w:lineRule="auto"/>
      </w:pPr>
      <w:r>
        <w:rPr>
          <w:rFonts w:ascii="Courier New" w:hAnsi="Courier New" w:eastAsia="Courier New"/>
          <w:sz w:val="15"/>
        </w:rPr>
        <w:t xml:space="preserve">   9  InningsPhase[venue_key]  *--&gt;1  Venue[venue_key]</w:t>
      </w:r>
    </w:p>
    <w:p>
      <w:pPr>
        <w:spacing w:after="0" w:before="0" w:line="240" w:lineRule="auto"/>
      </w:pPr>
      <w:r>
        <w:rPr>
          <w:rFonts w:ascii="Courier New" w:hAnsi="Courier New" w:eastAsia="Courier New"/>
          <w:sz w:val="15"/>
        </w:rPr>
        <w:t xml:space="preserve">  10  InningsPhase[batting_franchise]  *--&gt;1  Franchise[franchise_id]</w:t>
      </w:r>
    </w:p>
    <w:p>
      <w:pPr>
        <w:spacing w:after="0" w:before="0" w:line="240" w:lineRule="auto"/>
      </w:pPr>
      <w:r>
        <w:rPr>
          <w:rFonts w:ascii="Courier New" w:hAnsi="Courier New" w:eastAsia="Courier New"/>
          <w:sz w:val="15"/>
        </w:rPr>
        <w:t xml:space="preserve">  11  InningsPhase[match_key]  *--&gt;1  Matches[match_key]   (inactive)</w:t>
      </w:r>
    </w:p>
    <w:p>
      <w:pPr>
        <w:spacing w:after="0" w:before="0" w:line="240" w:lineRule="auto"/>
      </w:pPr>
      <w:r>
        <w:rPr>
          <w:rFonts w:ascii="Courier New" w:hAnsi="Courier New" w:eastAsia="Courier New"/>
          <w:sz w:val="15"/>
        </w:rPr>
        <w:t xml:space="preserve">  12  Team[franchise_id]  *--&gt;1  Franchise[franchise_id]</w:t>
      </w:r>
    </w:p>
    <w:p>
      <w:pPr>
        <w:spacing w:after="0" w:before="0" w:line="240" w:lineRule="auto"/>
      </w:pPr>
      <w:r>
        <w:rPr>
          <w:rFonts w:ascii="Courier New" w:hAnsi="Courier New" w:eastAsia="Courier New"/>
          <w:sz w:val="15"/>
        </w:rPr>
        <w:t xml:space="preserve">  13  PlayerSeasonPhase[season_key]  *--&gt;1  Season[season_key]</w:t>
      </w:r>
    </w:p>
    <w:p>
      <w:pPr>
        <w:spacing w:after="0" w:before="0" w:line="240" w:lineRule="auto"/>
      </w:pPr>
      <w:r>
        <w:rPr>
          <w:rFonts w:ascii="Courier New" w:hAnsi="Courier New" w:eastAsia="Courier New"/>
          <w:sz w:val="15"/>
        </w:rPr>
        <w:t xml:space="preserve">  14  PlayerSeasonPhase[phase_key]  *--&gt;1  Phase[phase_key]</w:t>
      </w:r>
    </w:p>
    <w:p>
      <w:pPr>
        <w:spacing w:after="0" w:before="0" w:line="240" w:lineRule="auto"/>
      </w:pPr>
      <w:r>
        <w:rPr>
          <w:rFonts w:ascii="Courier New" w:hAnsi="Courier New" w:eastAsia="Courier New"/>
          <w:sz w:val="15"/>
        </w:rPr>
        <w:t xml:space="preserve">  15  PlayerSeasonPhase[player_key]  *--&gt;1  Player[player_key]</w:t>
      </w:r>
    </w:p>
    <w:p>
      <w:pPr>
        <w:spacing w:after="0" w:before="0" w:line="240" w:lineRule="auto"/>
      </w:pPr>
      <w:r>
        <w:rPr>
          <w:rFonts w:ascii="Courier New" w:hAnsi="Courier New" w:eastAsia="Courier New"/>
          <w:sz w:val="15"/>
        </w:rPr>
        <w:t xml:space="preserve">  16  PlayerSeasonPhase[role_type]  *--&gt;1  Role[role_type]</w:t>
      </w:r>
    </w:p>
    <w:p>
      <w:pPr>
        <w:spacing w:after="0" w:before="0" w:line="240" w:lineRule="auto"/>
      </w:pPr>
      <w:r>
        <w:rPr>
          <w:rFonts w:ascii="Courier New" w:hAnsi="Courier New" w:eastAsia="Courier New"/>
          <w:sz w:val="15"/>
        </w:rPr>
        <w:t xml:space="preserve">  17  PhaseSpells[player_key]  *--&gt;1  Player[player_key]</w:t>
      </w:r>
    </w:p>
    <w:p>
      <w:pPr>
        <w:spacing w:after="0" w:before="0" w:line="240" w:lineRule="auto"/>
      </w:pPr>
      <w:r>
        <w:rPr>
          <w:rFonts w:ascii="Courier New" w:hAnsi="Courier New" w:eastAsia="Courier New"/>
          <w:sz w:val="15"/>
        </w:rPr>
        <w:t xml:space="preserve">  18  PhaseSpells[role_type]  *--&gt;1  Role[role_type]</w:t>
      </w:r>
    </w:p>
    <w:p>
      <w:pPr>
        <w:spacing w:after="0" w:before="0" w:line="240" w:lineRule="auto"/>
      </w:pPr>
      <w:r>
        <w:rPr>
          <w:rFonts w:ascii="Courier New" w:hAnsi="Courier New" w:eastAsia="Courier New"/>
          <w:sz w:val="15"/>
        </w:rPr>
        <w:t xml:space="preserve">  19  PhaseChanges[player_key]  *--&gt;1  Player[player_key]</w:t>
      </w:r>
    </w:p>
    <w:p>
      <w:pPr>
        <w:spacing w:after="0" w:before="0" w:line="240" w:lineRule="auto"/>
      </w:pPr>
      <w:r>
        <w:rPr>
          <w:rFonts w:ascii="Courier New" w:hAnsi="Courier New" w:eastAsia="Courier New"/>
          <w:sz w:val="15"/>
        </w:rPr>
        <w:t xml:space="preserve">  20  PhaseChanges[role_type]  *--&gt;1  Role[role_type]</w:t>
      </w:r>
    </w:p>
    <w:p>
      <w:pPr>
        <w:spacing w:after="0" w:before="0" w:line="240" w:lineRule="auto"/>
      </w:pPr>
      <w:r>
        <w:rPr>
          <w:rFonts w:ascii="Courier New" w:hAnsi="Courier New" w:eastAsia="Courier New"/>
          <w:sz w:val="15"/>
        </w:rPr>
        <w:t xml:space="preserve">  21  ModelMetrics[feature_set]  *--&gt;1  FeatureSet[feature_set]</w:t>
      </w:r>
    </w:p>
    <w:p>
      <w:pPr>
        <w:spacing w:after="0" w:before="0" w:line="240" w:lineRule="auto"/>
      </w:pPr>
      <w:r>
        <w:rPr>
          <w:rFonts w:ascii="Courier New" w:hAnsi="Courier New" w:eastAsia="Courier New"/>
          <w:sz w:val="15"/>
        </w:rPr>
        <w:t xml:space="preserve">  22  ModelMetrics[model]  *--&gt;1  MLModel[model]</w:t>
      </w:r>
    </w:p>
    <w:p>
      <w:pPr>
        <w:spacing w:after="0" w:before="0" w:line="240" w:lineRule="auto"/>
      </w:pPr>
      <w:r>
        <w:rPr>
          <w:rFonts w:ascii="Courier New" w:hAnsi="Courier New" w:eastAsia="Courier New"/>
          <w:sz w:val="15"/>
        </w:rPr>
        <w:t xml:space="preserve">  23  TestPredictions[season]  *--&gt;1  Season[season]</w:t>
      </w:r>
    </w:p>
    <w:p>
      <w:pPr>
        <w:spacing w:after="0" w:before="0" w:line="240" w:lineRule="auto"/>
      </w:pPr>
      <w:r>
        <w:rPr>
          <w:rFonts w:ascii="Courier New" w:hAnsi="Courier New" w:eastAsia="Courier New"/>
          <w:sz w:val="15"/>
        </w:rPr>
        <w:t xml:space="preserve">  24  TestPredictions[venue_key]  *--&gt;1  Venue[venue_key]</w:t>
      </w:r>
    </w:p>
    <w:p>
      <w:pPr>
        <w:spacing w:after="0" w:before="0" w:line="240" w:lineRule="auto"/>
      </w:pPr>
      <w:r>
        <w:rPr>
          <w:rFonts w:ascii="Courier New" w:hAnsi="Courier New" w:eastAsia="Courier New"/>
          <w:sz w:val="15"/>
        </w:rPr>
        <w:t xml:space="preserve">  25  TestPredictions[feature_set]  *--&gt;1  FeatureSet[feature_set]</w:t>
      </w:r>
    </w:p>
    <w:p>
      <w:pPr>
        <w:spacing w:after="0" w:before="0" w:line="240" w:lineRule="auto"/>
      </w:pPr>
      <w:r>
        <w:rPr>
          <w:rFonts w:ascii="Courier New" w:hAnsi="Courier New" w:eastAsia="Courier New"/>
          <w:sz w:val="15"/>
        </w:rPr>
        <w:t xml:space="preserve">  26  TestPredictions[model]  *--&gt;1  MLModel[model]</w:t>
      </w:r>
    </w:p>
    <w:p>
      <w:pPr>
        <w:spacing w:after="0" w:before="0" w:line="240" w:lineRule="auto"/>
      </w:pPr>
      <w:r>
        <w:rPr>
          <w:rFonts w:ascii="Courier New" w:hAnsi="Courier New" w:eastAsia="Courier New"/>
          <w:sz w:val="15"/>
        </w:rPr>
        <w:t xml:space="preserve">  27  TestPredictions[match_key]  *--&gt;1  Matches[match_key]   (inactive)</w:t>
      </w:r>
    </w:p>
    <w:p>
      <w:pPr>
        <w:spacing w:after="0" w:before="0" w:line="240" w:lineRule="auto"/>
      </w:pPr>
      <w:r>
        <w:rPr>
          <w:rFonts w:ascii="Courier New" w:hAnsi="Courier New" w:eastAsia="Courier New"/>
          <w:sz w:val="15"/>
        </w:rPr>
        <w:t xml:space="preserve">  28  FeatureImportance[feature_set]  *--&gt;1  FeatureSet[feature_set]</w:t>
      </w:r>
    </w:p>
    <w:p>
      <w:pPr>
        <w:spacing w:after="0" w:before="0" w:line="240" w:lineRule="auto"/>
      </w:pPr>
      <w:r>
        <w:rPr>
          <w:rFonts w:ascii="Courier New" w:hAnsi="Courier New" w:eastAsia="Courier New"/>
          <w:sz w:val="15"/>
        </w:rPr>
        <w:t xml:space="preserve">  29  FeatureImportance[model]  *--&gt;1  MLModel[model]</w:t>
      </w:r>
    </w:p>
    <w:p>
      <w:pPr>
        <w:pStyle w:val="Heading2"/>
      </w:pPr>
      <w:r>
        <w:t>DAX measures (53)</w:t>
      </w:r>
    </w:p>
    <w:p>
      <w:pPr>
        <w:spacing w:after="0" w:before="0" w:line="240" w:lineRule="auto"/>
      </w:pPr>
      <w:r>
        <w:rPr>
          <w:rFonts w:ascii="Courier New" w:hAnsi="Courier New" w:eastAsia="Courier New"/>
          <w:sz w:val="15"/>
        </w:rPr>
        <w:t xml:space="preserve">   1  -- table Season</w:t>
      </w:r>
    </w:p>
    <w:p>
      <w:pPr>
        <w:spacing w:after="0" w:before="0" w:line="240" w:lineRule="auto"/>
      </w:pPr>
      <w:r>
        <w:rPr>
          <w:rFonts w:ascii="Courier New" w:hAnsi="Courier New" w:eastAsia="Courier New"/>
          <w:sz w:val="15"/>
        </w:rPr>
        <w:t xml:space="preserve">   2  Season Range = VAR a = MIN ( Season[season] ) VAR b = MAX ( Season[season] ) RETURN IF ( a = b, FORMAT ( a, "0" ), FORMAT ( a, "0" ) &amp; "–" &amp; FORMAT ( b, "0" ) )</w:t>
      </w:r>
    </w:p>
    <w:p>
      <w:pPr>
        <w:spacing w:after="0" w:before="0" w:line="240" w:lineRule="auto"/>
      </w:pPr>
      <w:r>
        <w:rPr>
          <w:rFonts w:ascii="Courier New" w:hAnsi="Courier New" w:eastAsia="Courier New"/>
          <w:sz w:val="15"/>
        </w:rPr>
        <w:t xml:space="preserve">   3  First Season = MIN ( Season[season] )    -- format 0</w:t>
      </w:r>
    </w:p>
    <w:p>
      <w:pPr>
        <w:spacing w:after="0" w:before="0" w:line="240" w:lineRule="auto"/>
      </w:pPr>
      <w:r>
        <w:rPr>
          <w:rFonts w:ascii="Courier New" w:hAnsi="Courier New" w:eastAsia="Courier New"/>
          <w:sz w:val="15"/>
        </w:rPr>
        <w:t xml:space="preserve">   4  Last Season = MAX ( Season[season] )    -- format 0</w:t>
      </w:r>
    </w:p>
    <w:p>
      <w:pPr>
        <w:spacing w:after="0" w:before="0" w:line="240" w:lineRule="auto"/>
      </w:pPr>
      <w:r>
        <w:rPr>
          <w:rFonts w:ascii="Courier New" w:hAnsi="Courier New" w:eastAsia="Courier New"/>
          <w:sz w:val="15"/>
        </w:rPr>
        <w:t xml:space="preserve">   5  </w:t>
      </w:r>
    </w:p>
    <w:p>
      <w:pPr>
        <w:spacing w:after="0" w:before="0" w:line="240" w:lineRule="auto"/>
      </w:pPr>
      <w:r>
        <w:rPr>
          <w:rFonts w:ascii="Courier New" w:hAnsi="Courier New" w:eastAsia="Courier New"/>
          <w:sz w:val="15"/>
        </w:rPr>
        <w:t xml:space="preserve">   6  -- table Matches</w:t>
      </w:r>
    </w:p>
    <w:p>
      <w:pPr>
        <w:spacing w:after="0" w:before="0" w:line="240" w:lineRule="auto"/>
      </w:pPr>
      <w:r>
        <w:rPr>
          <w:rFonts w:ascii="Courier New" w:hAnsi="Courier New" w:eastAsia="Courier New"/>
          <w:sz w:val="15"/>
        </w:rPr>
        <w:t xml:space="preserve">   7  Match Count = COUNTROWS ( Matches )    -- format #,0</w:t>
      </w:r>
    </w:p>
    <w:p>
      <w:pPr>
        <w:spacing w:after="0" w:before="0" w:line="240" w:lineRule="auto"/>
      </w:pPr>
      <w:r>
        <w:rPr>
          <w:rFonts w:ascii="Courier New" w:hAnsi="Courier New" w:eastAsia="Courier New"/>
          <w:sz w:val="15"/>
        </w:rPr>
        <w:t xml:space="preserve">   8  Avg First-Innings Score = CALCULATE ( AVERAGE ( Matches[inn1_total_runs] ), Matches[match_status] = "completed" )    -- format 0</w:t>
      </w:r>
    </w:p>
    <w:p>
      <w:pPr>
        <w:spacing w:after="0" w:before="0" w:line="240" w:lineRule="auto"/>
      </w:pPr>
      <w:r>
        <w:rPr>
          <w:rFonts w:ascii="Courier New" w:hAnsi="Courier New" w:eastAsia="Courier New"/>
          <w:sz w:val="15"/>
        </w:rPr>
        <w:t xml:space="preserve">   9  Avg 1st Inns (10+ matches) = IF ( [Match Count] &gt;= 10, [Avg First-Innings Score] )    -- format 0</w:t>
      </w:r>
    </w:p>
    <w:p>
      <w:pPr>
        <w:spacing w:after="0" w:before="0" w:line="240" w:lineRule="auto"/>
      </w:pPr>
      <w:r>
        <w:rPr>
          <w:rFonts w:ascii="Courier New" w:hAnsi="Courier New" w:eastAsia="Courier New"/>
          <w:sz w:val="15"/>
        </w:rPr>
        <w:t xml:space="preserve">  10  200+ Totals = CALCULATE ( COUNTROWS ( Matches ), Matches[inn1_total_runs] &gt;= 200 ) + CALCULATE ( COUNTROWS ( Matches ), Matches[inn2_total_runs] &gt;= 200 ) + 0    -- format #,0</w:t>
      </w:r>
    </w:p>
    <w:p>
      <w:pPr>
        <w:spacing w:after="0" w:before="0" w:line="240" w:lineRule="auto"/>
      </w:pPr>
      <w:r>
        <w:rPr>
          <w:rFonts w:ascii="Courier New" w:hAnsi="Courier New" w:eastAsia="Courier New"/>
          <w:sz w:val="15"/>
        </w:rPr>
        <w:t xml:space="preserve">  11  200+ Totals Last Season = VAR s = MAX ( Season[season] ) RETURN CALCULATE ( [200+ Totals], Season[season] = s )    -- format #,0</w:t>
      </w:r>
    </w:p>
    <w:p>
      <w:pPr>
        <w:spacing w:after="0" w:before="0" w:line="240" w:lineRule="auto"/>
      </w:pPr>
      <w:r>
        <w:rPr>
          <w:rFonts w:ascii="Courier New" w:hAnsi="Courier New" w:eastAsia="Courier New"/>
          <w:sz w:val="15"/>
        </w:rPr>
        <w:t xml:space="preserve">  12  Toss Winner Win % = AVERAGE ( Matches[toss_winner_won] )    -- format 0.0%</w:t>
      </w:r>
    </w:p>
    <w:p>
      <w:pPr>
        <w:spacing w:after="0" w:before="0" w:line="240" w:lineRule="auto"/>
      </w:pPr>
      <w:r>
        <w:rPr>
          <w:rFonts w:ascii="Courier New" w:hAnsi="Courier New" w:eastAsia="Courier New"/>
          <w:sz w:val="15"/>
        </w:rPr>
        <w:t xml:space="preserve">  13  Chose To Field % = DIVIDE ( CALCULATE ( COUNTROWS ( Matches ), Matches[toss_decision] = "field" ), COUNTROWS ( Matches ) )    -- format 0%</w:t>
      </w:r>
    </w:p>
    <w:p>
      <w:pPr>
        <w:spacing w:after="0" w:before="0" w:line="240" w:lineRule="auto"/>
      </w:pPr>
      <w:r>
        <w:rPr>
          <w:rFonts w:ascii="Courier New" w:hAnsi="Courier New" w:eastAsia="Courier New"/>
          <w:sz w:val="15"/>
        </w:rPr>
        <w:t xml:space="preserve">  14  Bat-First Win % = CALCULATE ( AVERAGE ( Matches[bat_first_won] ), Matches[ml_eligible] = 1 )    -- format 0%</w:t>
      </w:r>
    </w:p>
    <w:p>
      <w:pPr>
        <w:spacing w:after="0" w:before="0" w:line="240" w:lineRule="auto"/>
      </w:pPr>
      <w:r>
        <w:rPr>
          <w:rFonts w:ascii="Courier New" w:hAnsi="Courier New" w:eastAsia="Courier New"/>
          <w:sz w:val="15"/>
        </w:rPr>
        <w:t xml:space="preserve">  15  Chase Win % = CALCULATE ( 1 - AVERAGE ( Matches[bat_first_won] ), Matches[ml_eligible] = 1 )    -- format 0%</w:t>
      </w:r>
    </w:p>
    <w:p>
      <w:pPr>
        <w:spacing w:after="0" w:before="0" w:line="240" w:lineRule="auto"/>
      </w:pPr>
      <w:r>
        <w:rPr>
          <w:rFonts w:ascii="Courier New" w:hAnsi="Courier New" w:eastAsia="Courier New"/>
          <w:sz w:val="15"/>
        </w:rPr>
        <w:t xml:space="preserve">  16  Higher PP Rate Wins % = CALCULATE ( AVERAGEX ( Matches, IF ( ( Matches[pp_run_rate_diff] &gt; 0 ) = ( Matches[bat_first_won] = 1 ), 1, 0 ) ), Matches[ml_eligible] = 1, Matches[pp_run_rate_diff] &lt;&gt; 0 )    -- format 0.0%</w:t>
      </w:r>
    </w:p>
    <w:p>
      <w:pPr>
        <w:spacing w:after="0" w:before="0" w:line="240" w:lineRule="auto"/>
      </w:pPr>
      <w:r>
        <w:rPr>
          <w:rFonts w:ascii="Courier New" w:hAnsi="Courier New" w:eastAsia="Courier New"/>
          <w:sz w:val="15"/>
        </w:rPr>
        <w:t xml:space="preserve">  17  </w:t>
      </w:r>
    </w:p>
    <w:p>
      <w:pPr>
        <w:spacing w:after="0" w:before="0" w:line="240" w:lineRule="auto"/>
      </w:pPr>
      <w:r>
        <w:rPr>
          <w:rFonts w:ascii="Courier New" w:hAnsi="Courier New" w:eastAsia="Courier New"/>
          <w:sz w:val="15"/>
        </w:rPr>
        <w:t xml:space="preserve">  18  -- table TeamMatches</w:t>
      </w:r>
    </w:p>
    <w:p>
      <w:pPr>
        <w:spacing w:after="0" w:before="0" w:line="240" w:lineRule="auto"/>
      </w:pPr>
      <w:r>
        <w:rPr>
          <w:rFonts w:ascii="Courier New" w:hAnsi="Courier New" w:eastAsia="Courier New"/>
          <w:sz w:val="15"/>
        </w:rPr>
        <w:t xml:space="preserve">  19  Team Win % = AVERAGE ( TeamMatches[won] )    -- format 0.0%</w:t>
      </w:r>
    </w:p>
    <w:p>
      <w:pPr>
        <w:spacing w:after="0" w:before="0" w:line="240" w:lineRule="auto"/>
      </w:pPr>
      <w:r>
        <w:rPr>
          <w:rFonts w:ascii="Courier New" w:hAnsi="Courier New" w:eastAsia="Courier New"/>
          <w:sz w:val="15"/>
        </w:rPr>
        <w:t xml:space="preserve">  20  Team Matches = COUNTROWS ( TeamMatches )    -- format #,0</w:t>
      </w:r>
    </w:p>
    <w:p>
      <w:pPr>
        <w:spacing w:after="0" w:before="0" w:line="240" w:lineRule="auto"/>
      </w:pPr>
      <w:r>
        <w:rPr>
          <w:rFonts w:ascii="Courier New" w:hAnsi="Courier New" w:eastAsia="Courier New"/>
          <w:sz w:val="15"/>
        </w:rPr>
        <w:t xml:space="preserve">  21  </w:t>
      </w:r>
    </w:p>
    <w:p>
      <w:pPr>
        <w:spacing w:after="0" w:before="0" w:line="240" w:lineRule="auto"/>
      </w:pPr>
      <w:r>
        <w:rPr>
          <w:rFonts w:ascii="Courier New" w:hAnsi="Courier New" w:eastAsia="Courier New"/>
          <w:sz w:val="15"/>
        </w:rPr>
        <w:t xml:space="preserve">  22  -- table InningsPhase</w:t>
      </w:r>
    </w:p>
    <w:p>
      <w:pPr>
        <w:spacing w:after="0" w:before="0" w:line="240" w:lineRule="auto"/>
      </w:pPr>
      <w:r>
        <w:rPr>
          <w:rFonts w:ascii="Courier New" w:hAnsi="Courier New" w:eastAsia="Courier New"/>
          <w:sz w:val="15"/>
        </w:rPr>
        <w:t xml:space="preserve">  23  Total Runs = SUM ( InningsPhase[runs] )    -- format #,0</w:t>
      </w:r>
    </w:p>
    <w:p>
      <w:pPr>
        <w:spacing w:after="0" w:before="0" w:line="240" w:lineRule="auto"/>
      </w:pPr>
      <w:r>
        <w:rPr>
          <w:rFonts w:ascii="Courier New" w:hAnsi="Courier New" w:eastAsia="Courier New"/>
          <w:sz w:val="15"/>
        </w:rPr>
        <w:t xml:space="preserve">  24  Legal Balls = SUM ( InningsPhase[legal_balls] )    -- format #,0</w:t>
      </w:r>
    </w:p>
    <w:p>
      <w:pPr>
        <w:spacing w:after="0" w:before="0" w:line="240" w:lineRule="auto"/>
      </w:pPr>
      <w:r>
        <w:rPr>
          <w:rFonts w:ascii="Courier New" w:hAnsi="Courier New" w:eastAsia="Courier New"/>
          <w:sz w:val="15"/>
        </w:rPr>
        <w:t xml:space="preserve">  25  Run Rate = DIVIDE ( [Total Runs] * 6, [Legal Balls] )    -- format 0.00</w:t>
      </w:r>
    </w:p>
    <w:p>
      <w:pPr>
        <w:spacing w:after="0" w:before="0" w:line="240" w:lineRule="auto"/>
      </w:pPr>
      <w:r>
        <w:rPr>
          <w:rFonts w:ascii="Courier New" w:hAnsi="Courier New" w:eastAsia="Courier New"/>
          <w:sz w:val="15"/>
        </w:rPr>
        <w:t xml:space="preserve">  26  Boundary % = DIVIDE ( SUM ( InningsPhase[boundaries] ), SUM ( InningsPhase[balls_faced] ) )    -- format 0.0%</w:t>
      </w:r>
    </w:p>
    <w:p>
      <w:pPr>
        <w:spacing w:after="0" w:before="0" w:line="240" w:lineRule="auto"/>
      </w:pPr>
      <w:r>
        <w:rPr>
          <w:rFonts w:ascii="Courier New" w:hAnsi="Courier New" w:eastAsia="Courier New"/>
          <w:sz w:val="15"/>
        </w:rPr>
        <w:t xml:space="preserve">  27  Dot % = DIVIDE ( SUM ( InningsPhase[dots] ), [Legal Balls] )    -- format 0.0%</w:t>
      </w:r>
    </w:p>
    <w:p>
      <w:pPr>
        <w:spacing w:after="0" w:before="0" w:line="240" w:lineRule="auto"/>
      </w:pPr>
      <w:r>
        <w:rPr>
          <w:rFonts w:ascii="Courier New" w:hAnsi="Courier New" w:eastAsia="Courier New"/>
          <w:sz w:val="15"/>
        </w:rPr>
        <w:t xml:space="preserve">  28  PP Run Rate = CALCULATE ( [Run Rate], Phase[phase] = "Powerplay" )    -- format 0.00</w:t>
      </w:r>
    </w:p>
    <w:p>
      <w:pPr>
        <w:spacing w:after="0" w:before="0" w:line="240" w:lineRule="auto"/>
      </w:pPr>
      <w:r>
        <w:rPr>
          <w:rFonts w:ascii="Courier New" w:hAnsi="Courier New" w:eastAsia="Courier New"/>
          <w:sz w:val="15"/>
        </w:rPr>
        <w:t xml:space="preserve">  29  PP Boundary % = CALCULATE ( [Boundary %], Phase[phase] = "Powerplay" )    -- format 0.0%</w:t>
      </w:r>
    </w:p>
    <w:p>
      <w:pPr>
        <w:spacing w:after="0" w:before="0" w:line="240" w:lineRule="auto"/>
      </w:pPr>
      <w:r>
        <w:rPr>
          <w:rFonts w:ascii="Courier New" w:hAnsi="Courier New" w:eastAsia="Courier New"/>
          <w:sz w:val="15"/>
        </w:rPr>
        <w:t xml:space="preserve">  30  PP Dot % = CALCULATE ( [Dot %], Phase[phase] = "Powerplay" )    -- format 0.0%</w:t>
      </w:r>
    </w:p>
    <w:p>
      <w:pPr>
        <w:spacing w:after="0" w:before="0" w:line="240" w:lineRule="auto"/>
      </w:pPr>
      <w:r>
        <w:rPr>
          <w:rFonts w:ascii="Courier New" w:hAnsi="Courier New" w:eastAsia="Courier New"/>
          <w:sz w:val="15"/>
        </w:rPr>
        <w:t xml:space="preserve">  31  PP RR First Season = VAR s = MIN ( Season[season] ) RETURN CALCULATE ( [PP Run Rate], Season[season] = s )    -- format 0.00</w:t>
      </w:r>
    </w:p>
    <w:p>
      <w:pPr>
        <w:spacing w:after="0" w:before="0" w:line="240" w:lineRule="auto"/>
      </w:pPr>
      <w:r>
        <w:rPr>
          <w:rFonts w:ascii="Courier New" w:hAnsi="Courier New" w:eastAsia="Courier New"/>
          <w:sz w:val="15"/>
        </w:rPr>
        <w:t xml:space="preserve">  32  PP RR Last Season = VAR s = MAX ( Season[season] ) RETURN CALCULATE ( [PP Run Rate], Season[season] = s )    -- format 0.00</w:t>
      </w:r>
    </w:p>
    <w:p>
      <w:pPr>
        <w:spacing w:after="0" w:before="0" w:line="240" w:lineRule="auto"/>
      </w:pPr>
      <w:r>
        <w:rPr>
          <w:rFonts w:ascii="Courier New" w:hAnsi="Courier New" w:eastAsia="Courier New"/>
          <w:sz w:val="15"/>
        </w:rPr>
        <w:t xml:space="preserve">  33  PP RR Change = DIVIDE ( [PP RR Last Season], [PP RR First Season] ) - 1    -- format +0%;-0%;0%</w:t>
      </w:r>
    </w:p>
    <w:p>
      <w:pPr>
        <w:spacing w:after="0" w:before="0" w:line="240" w:lineRule="auto"/>
      </w:pPr>
      <w:r>
        <w:rPr>
          <w:rFonts w:ascii="Courier New" w:hAnsi="Courier New" w:eastAsia="Courier New"/>
          <w:sz w:val="15"/>
        </w:rPr>
        <w:t xml:space="preserve">  34  </w:t>
      </w:r>
    </w:p>
    <w:p>
      <w:pPr>
        <w:spacing w:after="0" w:before="0" w:line="240" w:lineRule="auto"/>
      </w:pPr>
      <w:r>
        <w:rPr>
          <w:rFonts w:ascii="Courier New" w:hAnsi="Courier New" w:eastAsia="Courier New"/>
          <w:sz w:val="15"/>
        </w:rPr>
        <w:t xml:space="preserve">  35  -- table PlayerSeasonPhase</w:t>
      </w:r>
    </w:p>
    <w:p>
      <w:pPr>
        <w:spacing w:after="0" w:before="0" w:line="240" w:lineRule="auto"/>
      </w:pPr>
      <w:r>
        <w:rPr>
          <w:rFonts w:ascii="Courier New" w:hAnsi="Courier New" w:eastAsia="Courier New"/>
          <w:sz w:val="15"/>
        </w:rPr>
        <w:t xml:space="preserve">  36  Player Balls = SUM ( PlayerSeasonPhase[balls] )    -- format #,0</w:t>
      </w:r>
    </w:p>
    <w:p>
      <w:pPr>
        <w:spacing w:after="0" w:before="0" w:line="240" w:lineRule="auto"/>
      </w:pPr>
      <w:r>
        <w:rPr>
          <w:rFonts w:ascii="Courier New" w:hAnsi="Courier New" w:eastAsia="Courier New"/>
          <w:sz w:val="15"/>
        </w:rPr>
        <w:t xml:space="preserve">  37  Phase Share = DIVIDE ( [Player Balls], CALCULATE ( [Player Balls], REMOVEFILTERS ( Phase ) ) )    -- format 0%</w:t>
      </w:r>
    </w:p>
    <w:p>
      <w:pPr>
        <w:spacing w:after="0" w:before="0" w:line="240" w:lineRule="auto"/>
      </w:pPr>
      <w:r>
        <w:rPr>
          <w:rFonts w:ascii="Courier New" w:hAnsi="Courier New" w:eastAsia="Courier New"/>
          <w:sz w:val="15"/>
        </w:rPr>
        <w:t xml:space="preserve">  38  Strike Rate = DIVIDE ( SUM ( PlayerSeasonPhase[runs] ) * 100, [Player Balls] )    -- format 0.0</w:t>
      </w:r>
    </w:p>
    <w:p>
      <w:pPr>
        <w:spacing w:after="0" w:before="0" w:line="240" w:lineRule="auto"/>
      </w:pPr>
      <w:r>
        <w:rPr>
          <w:rFonts w:ascii="Courier New" w:hAnsi="Courier New" w:eastAsia="Courier New"/>
          <w:sz w:val="15"/>
        </w:rPr>
        <w:t xml:space="preserve">  39  Economy Rate = DIVIDE ( SUM ( PlayerSeasonPhase[runs] ) * 6, [Player Balls] )    -- format 0.00</w:t>
      </w:r>
    </w:p>
    <w:p>
      <w:pPr>
        <w:spacing w:after="0" w:before="0" w:line="240" w:lineRule="auto"/>
      </w:pPr>
      <w:r>
        <w:rPr>
          <w:rFonts w:ascii="Courier New" w:hAnsi="Courier New" w:eastAsia="Courier New"/>
          <w:sz w:val="15"/>
        </w:rPr>
        <w:t xml:space="preserve">  40  </w:t>
      </w:r>
    </w:p>
    <w:p>
      <w:pPr>
        <w:spacing w:after="0" w:before="0" w:line="240" w:lineRule="auto"/>
      </w:pPr>
      <w:r>
        <w:rPr>
          <w:rFonts w:ascii="Courier New" w:hAnsi="Courier New" w:eastAsia="Courier New"/>
          <w:sz w:val="15"/>
        </w:rPr>
        <w:t xml:space="preserve">  41  -- table PhaseSpells</w:t>
      </w:r>
    </w:p>
    <w:p>
      <w:pPr>
        <w:spacing w:after="0" w:before="0" w:line="240" w:lineRule="auto"/>
      </w:pPr>
      <w:r>
        <w:rPr>
          <w:rFonts w:ascii="Courier New" w:hAnsi="Courier New" w:eastAsia="Courier New"/>
          <w:sz w:val="15"/>
        </w:rPr>
        <w:t xml:space="preserve">  42  Spells = COUNTROWS ( PhaseSpells )    -- format #,0</w:t>
      </w:r>
    </w:p>
    <w:p>
      <w:pPr>
        <w:spacing w:after="0" w:before="0" w:line="240" w:lineRule="auto"/>
      </w:pPr>
      <w:r>
        <w:rPr>
          <w:rFonts w:ascii="Courier New" w:hAnsi="Courier New" w:eastAsia="Courier New"/>
          <w:sz w:val="15"/>
        </w:rPr>
        <w:t xml:space="preserve">  43  Drift Pool = COUNTROWS ( FILTER ( SUMMARIZE ( PhaseSpells, PhaseSpells[player_key], PhaseSpells[role_type] ), CALCULATE ( SUM ( PhaseSpells[qualifying_seasons] ) ) &gt;= 2 ) )    -- format #,0</w:t>
      </w:r>
    </w:p>
    <w:p>
      <w:pPr>
        <w:spacing w:after="0" w:before="0" w:line="240" w:lineRule="auto"/>
      </w:pPr>
      <w:r>
        <w:rPr>
          <w:rFonts w:ascii="Courier New" w:hAnsi="Courier New" w:eastAsia="Courier New"/>
          <w:sz w:val="15"/>
        </w:rPr>
        <w:t xml:space="preserve">  44  Players Who Changed = COUNTROWS ( FILTER ( SUMMARIZE ( PhaseSpells, PhaseSpells[player_key], PhaseSpells[role_type] ), CALCULATE ( COUNTROWS ( PhaseSpells ) ) &gt; 1 ) )    -- format #,0</w:t>
      </w:r>
    </w:p>
    <w:p>
      <w:pPr>
        <w:spacing w:after="0" w:before="0" w:line="240" w:lineRule="auto"/>
      </w:pPr>
      <w:r>
        <w:rPr>
          <w:rFonts w:ascii="Courier New" w:hAnsi="Courier New" w:eastAsia="Courier New"/>
          <w:sz w:val="15"/>
        </w:rPr>
        <w:t xml:space="preserve">  45  Changed % = DIVIDE ( [Players Who Changed], [Drift Pool] )    -- format 0%</w:t>
      </w:r>
    </w:p>
    <w:p>
      <w:pPr>
        <w:spacing w:after="0" w:before="0" w:line="240" w:lineRule="auto"/>
      </w:pPr>
      <w:r>
        <w:rPr>
          <w:rFonts w:ascii="Courier New" w:hAnsi="Courier New" w:eastAsia="Courier New"/>
          <w:sz w:val="15"/>
        </w:rPr>
        <w:t xml:space="preserve">  46  Qualifying Seasons = SUM ( PhaseSpells[qualifying_seasons] )    -- format 0</w:t>
      </w:r>
    </w:p>
    <w:p>
      <w:pPr>
        <w:spacing w:after="0" w:before="0" w:line="240" w:lineRule="auto"/>
      </w:pPr>
      <w:r>
        <w:rPr>
          <w:rFonts w:ascii="Courier New" w:hAnsi="Courier New" w:eastAsia="Courier New"/>
          <w:sz w:val="15"/>
        </w:rPr>
        <w:t xml:space="preserve">  47  Spell Colour = SWITCH ( SELECTEDVALUE ( PhaseSpells[primary_phase] ), "Powerplay", "#C8553D", "Middle", "#2E6F95", "Death", "#2F5D50", "#8C9196" )</w:t>
      </w:r>
    </w:p>
    <w:p>
      <w:pPr>
        <w:spacing w:after="0" w:before="0" w:line="240" w:lineRule="auto"/>
      </w:pPr>
      <w:r>
        <w:rPr>
          <w:rFonts w:ascii="Courier New" w:hAnsi="Courier New" w:eastAsia="Courier New"/>
          <w:sz w:val="15"/>
        </w:rPr>
        <w:t xml:space="preserve">  48  </w:t>
      </w:r>
    </w:p>
    <w:p>
      <w:pPr>
        <w:spacing w:after="0" w:before="0" w:line="240" w:lineRule="auto"/>
      </w:pPr>
      <w:r>
        <w:rPr>
          <w:rFonts w:ascii="Courier New" w:hAnsi="Courier New" w:eastAsia="Courier New"/>
          <w:sz w:val="15"/>
        </w:rPr>
        <w:t xml:space="preserve">  49  -- table PhaseChanges</w:t>
      </w:r>
    </w:p>
    <w:p>
      <w:pPr>
        <w:spacing w:after="0" w:before="0" w:line="240" w:lineRule="auto"/>
      </w:pPr>
      <w:r>
        <w:rPr>
          <w:rFonts w:ascii="Courier New" w:hAnsi="Courier New" w:eastAsia="Courier New"/>
          <w:sz w:val="15"/>
        </w:rPr>
        <w:t xml:space="preserve">  50  Phase Changes = COUNTROWS ( PhaseChanges )    -- format #,0</w:t>
      </w:r>
    </w:p>
    <w:p>
      <w:pPr>
        <w:spacing w:after="0" w:before="0" w:line="240" w:lineRule="auto"/>
      </w:pPr>
      <w:r>
        <w:rPr>
          <w:rFonts w:ascii="Courier New" w:hAnsi="Courier New" w:eastAsia="Courier New"/>
          <w:sz w:val="15"/>
        </w:rPr>
        <w:t xml:space="preserve">  51  Moves Touching Middle % = DIVIDE ( CALCULATE ( COUNTROWS ( PhaseChanges ), FILTER ( PhaseChanges, PhaseChanges[from_phase] = "Middle" || PhaseChanges[to_phase] = "Middle" ) ), COUNTROWS ( PhaseChanges ) )    -- format 0%</w:t>
      </w:r>
    </w:p>
    <w:p>
      <w:pPr>
        <w:spacing w:after="0" w:before="0" w:line="240" w:lineRule="auto"/>
      </w:pPr>
      <w:r>
        <w:rPr>
          <w:rFonts w:ascii="Courier New" w:hAnsi="Courier New" w:eastAsia="Courier New"/>
          <w:sz w:val="15"/>
        </w:rPr>
        <w:t xml:space="preserve">  52  </w:t>
      </w:r>
    </w:p>
    <w:p>
      <w:pPr>
        <w:spacing w:after="0" w:before="0" w:line="240" w:lineRule="auto"/>
      </w:pPr>
      <w:r>
        <w:rPr>
          <w:rFonts w:ascii="Courier New" w:hAnsi="Courier New" w:eastAsia="Courier New"/>
          <w:sz w:val="15"/>
        </w:rPr>
        <w:t xml:space="preserve">  53  -- table ModelMetrics</w:t>
      </w:r>
    </w:p>
    <w:p>
      <w:pPr>
        <w:spacing w:after="0" w:before="0" w:line="240" w:lineRule="auto"/>
      </w:pPr>
      <w:r>
        <w:rPr>
          <w:rFonts w:ascii="Courier New" w:hAnsi="Courier New" w:eastAsia="Courier New"/>
          <w:sz w:val="15"/>
        </w:rPr>
        <w:t xml:space="preserve">  54  Test Accuracy = AVERAGE ( ModelMetrics[accuracy] )    -- format 0.0%</w:t>
      </w:r>
    </w:p>
    <w:p>
      <w:pPr>
        <w:spacing w:after="0" w:before="0" w:line="240" w:lineRule="auto"/>
      </w:pPr>
      <w:r>
        <w:rPr>
          <w:rFonts w:ascii="Courier New" w:hAnsi="Courier New" w:eastAsia="Courier New"/>
          <w:sz w:val="15"/>
        </w:rPr>
        <w:t xml:space="preserve">  55  ROC AUC = AVERAGE ( ModelMetrics[roc_auc] )    -- format 0.00</w:t>
      </w:r>
    </w:p>
    <w:p>
      <w:pPr>
        <w:spacing w:after="0" w:before="0" w:line="240" w:lineRule="auto"/>
      </w:pPr>
      <w:r>
        <w:rPr>
          <w:rFonts w:ascii="Courier New" w:hAnsi="Courier New" w:eastAsia="Courier New"/>
          <w:sz w:val="15"/>
        </w:rPr>
        <w:t xml:space="preserve">  56  Baseline Accuracy = CALCULATE ( [Test Accuracy], REMOVEFILTERS ( MLModel ), MLModel[is_baseline] = 1, MLModel[model] &lt;&gt; "baseline_majority" )    -- format 0.0%</w:t>
      </w:r>
    </w:p>
    <w:p>
      <w:pPr>
        <w:spacing w:after="0" w:before="0" w:line="240" w:lineRule="auto"/>
      </w:pPr>
      <w:r>
        <w:rPr>
          <w:rFonts w:ascii="Courier New" w:hAnsi="Courier New" w:eastAsia="Courier New"/>
          <w:sz w:val="15"/>
        </w:rPr>
        <w:t xml:space="preserve">  57  Selected Model = CALCULATE ( SELECTEDVALUE ( TestPredictions[model] ), REMOVEFILTERS ( MLModel ) )</w:t>
      </w:r>
    </w:p>
    <w:p>
      <w:pPr>
        <w:spacing w:after="0" w:before="0" w:line="240" w:lineRule="auto"/>
      </w:pPr>
      <w:r>
        <w:rPr>
          <w:rFonts w:ascii="Courier New" w:hAnsi="Courier New" w:eastAsia="Courier New"/>
          <w:sz w:val="15"/>
        </w:rPr>
        <w:t xml:space="preserve">  58  Model Bar Colour = IF ( SELECTEDVALUE ( MLModel[model] ) = [Selected Model], "#1B1F24", IF ( SELECTEDVALUE ( MLModel[is_baseline] ) = 1, "#D8D2C4", "#A9A294" ) )</w:t>
      </w:r>
    </w:p>
    <w:p>
      <w:pPr>
        <w:spacing w:after="0" w:before="0" w:line="240" w:lineRule="auto"/>
      </w:pPr>
      <w:r>
        <w:rPr>
          <w:rFonts w:ascii="Courier New" w:hAnsi="Courier New" w:eastAsia="Courier New"/>
          <w:sz w:val="15"/>
        </w:rPr>
        <w:t xml:space="preserve">  59  ROC AUC (selected) = CALCULATE ( [ROC AUC], TREATAS ( VALUES ( TestPredictions[model] ), MLModel[model] ) )    -- format 0.00</w:t>
      </w:r>
    </w:p>
    <w:p>
      <w:pPr>
        <w:spacing w:after="0" w:before="0" w:line="240" w:lineRule="auto"/>
      </w:pPr>
      <w:r>
        <w:rPr>
          <w:rFonts w:ascii="Courier New" w:hAnsi="Courier New" w:eastAsia="Courier New"/>
          <w:sz w:val="15"/>
        </w:rPr>
        <w:t xml:space="preserve">  60  </w:t>
      </w:r>
    </w:p>
    <w:p>
      <w:pPr>
        <w:spacing w:after="0" w:before="0" w:line="240" w:lineRule="auto"/>
      </w:pPr>
      <w:r>
        <w:rPr>
          <w:rFonts w:ascii="Courier New" w:hAnsi="Courier New" w:eastAsia="Courier New"/>
          <w:sz w:val="15"/>
        </w:rPr>
        <w:t xml:space="preserve">  61  -- table TestPredictions</w:t>
      </w:r>
    </w:p>
    <w:p>
      <w:pPr>
        <w:spacing w:after="0" w:before="0" w:line="240" w:lineRule="auto"/>
      </w:pPr>
      <w:r>
        <w:rPr>
          <w:rFonts w:ascii="Courier New" w:hAnsi="Courier New" w:eastAsia="Courier New"/>
          <w:sz w:val="15"/>
        </w:rPr>
        <w:t xml:space="preserve">  62  Predictions = COUNTROWS ( TestPredictions )    -- format #,0</w:t>
      </w:r>
    </w:p>
    <w:p>
      <w:pPr>
        <w:spacing w:after="0" w:before="0" w:line="240" w:lineRule="auto"/>
      </w:pPr>
      <w:r>
        <w:rPr>
          <w:rFonts w:ascii="Courier New" w:hAnsi="Courier New" w:eastAsia="Courier New"/>
          <w:sz w:val="15"/>
        </w:rPr>
        <w:t xml:space="preserve">  63  Test Matches = DISTINCTCOUNT ( TestPredictions[match_key] )    -- format #,0</w:t>
      </w:r>
    </w:p>
    <w:p>
      <w:pPr>
        <w:spacing w:after="0" w:before="0" w:line="240" w:lineRule="auto"/>
      </w:pPr>
      <w:r>
        <w:rPr>
          <w:rFonts w:ascii="Courier New" w:hAnsi="Courier New" w:eastAsia="Courier New"/>
          <w:sz w:val="15"/>
        </w:rPr>
        <w:t xml:space="preserve">  64  Hit Rate = AVERAGE ( TestPredictions[correct] )    -- format 0.0%</w:t>
      </w:r>
    </w:p>
    <w:p>
      <w:pPr>
        <w:spacing w:after="0" w:before="0" w:line="240" w:lineRule="auto"/>
      </w:pPr>
      <w:r>
        <w:rPr>
          <w:rFonts w:ascii="Courier New" w:hAnsi="Courier New" w:eastAsia="Courier New"/>
          <w:sz w:val="15"/>
        </w:rPr>
        <w:t xml:space="preserve">  65  Lift vs Baseline = ( [Hit Rate] - [Baseline Accuracy] ) * 100    -- format +0.0" pts";-0.0" pts";0.0" pts"</w:t>
      </w:r>
    </w:p>
    <w:p>
      <w:pPr>
        <w:spacing w:after="0" w:before="0" w:line="240" w:lineRule="auto"/>
      </w:pPr>
      <w:r>
        <w:rPr>
          <w:rFonts w:ascii="Courier New" w:hAnsi="Courier New" w:eastAsia="Courier New"/>
          <w:sz w:val="15"/>
        </w:rPr>
        <w:t xml:space="preserve">  66  P(Bat First Wins) = AVERAGE ( TestPredictions[prob_bat_first_wins] )    -- format 0.00</w:t>
      </w:r>
    </w:p>
    <w:p>
      <w:pPr>
        <w:spacing w:after="0" w:before="0" w:line="240" w:lineRule="auto"/>
      </w:pPr>
      <w:r>
        <w:rPr>
          <w:rFonts w:ascii="Courier New" w:hAnsi="Courier New" w:eastAsia="Courier New"/>
          <w:sz w:val="15"/>
        </w:rPr>
        <w:t xml:space="preserve">  67  PP Gap = AVERAGE ( TestPredictions[pp_run_rate_diff] )    -- format 0.0</w:t>
      </w:r>
    </w:p>
    <w:p>
      <w:pPr>
        <w:spacing w:after="0" w:before="0" w:line="240" w:lineRule="auto"/>
      </w:pPr>
      <w:r>
        <w:rPr>
          <w:rFonts w:ascii="Courier New" w:hAnsi="Courier New" w:eastAsia="Courier New"/>
          <w:sz w:val="15"/>
        </w:rPr>
        <w:t xml:space="preserve">  68  Confident Miss P = CALCULATE ( AVERAGE ( TestPredictions[prob_bat_first_wins] ), TestPredictions[correct] = 0, TestPredictions[confidence] &gt;= 0.7 )    -- format 0.00</w:t>
      </w:r>
    </w:p>
    <w:p>
      <w:pPr>
        <w:spacing w:after="0" w:before="0" w:line="240" w:lineRule="auto"/>
      </w:pPr>
      <w:r>
        <w:rPr>
          <w:rFonts w:ascii="Courier New" w:hAnsi="Courier New" w:eastAsia="Courier New"/>
          <w:sz w:val="15"/>
        </w:rPr>
        <w:t xml:space="preserve">  69  Confident Misses = CALCULATE ( COUNTROWS ( TestPredictions ), TestPredictions[correct] = 0, TestPredictions[confidence] &gt;= 0.7 ) + 0    -- format #,0</w:t>
      </w:r>
    </w:p>
    <w:p>
      <w:pPr>
        <w:spacing w:after="0" w:before="0" w:line="240" w:lineRule="auto"/>
      </w:pPr>
      <w:r>
        <w:rPr>
          <w:rFonts w:ascii="Courier New" w:hAnsi="Courier New" w:eastAsia="Courier New"/>
          <w:sz w:val="15"/>
        </w:rPr>
        <w:t xml:space="preserve">  70  </w:t>
      </w:r>
    </w:p>
    <w:p>
      <w:pPr>
        <w:spacing w:after="0" w:before="0" w:line="240" w:lineRule="auto"/>
      </w:pPr>
      <w:r>
        <w:rPr>
          <w:rFonts w:ascii="Courier New" w:hAnsi="Courier New" w:eastAsia="Courier New"/>
          <w:sz w:val="15"/>
        </w:rPr>
        <w:t xml:space="preserve">  71  -- table FeatureImportance</w:t>
      </w:r>
    </w:p>
    <w:p>
      <w:pPr>
        <w:spacing w:after="0" w:before="0" w:line="240" w:lineRule="auto"/>
      </w:pPr>
      <w:r>
        <w:rPr>
          <w:rFonts w:ascii="Courier New" w:hAnsi="Courier New" w:eastAsia="Courier New"/>
          <w:sz w:val="15"/>
        </w:rPr>
        <w:t xml:space="preserve">  72  RF Importance = CALCULATE ( SUM ( FeatureImportance[abs_value] ), MLModel[model] = "random_forest" )    -- format 0.000</w:t>
      </w:r>
    </w:p>
    <w:sectPr w:rsidR="00FC693F" w:rsidRPr="0006063C" w:rsidSect="00034616">
      <w:pgSz w:w="11909" w:h="16834"/>
      <w:pgMar w:top="1008" w:right="1008" w:bottom="1008"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imes New Roman" w:hAnsi="Times New Roman" w:eastAsia="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imes New Roman" w:hAnsi="Times New Roman" w:eastAsia="Times New Roman"/>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300" w:line="240" w:lineRule="auto"/>
      <w:contextualSpacing/>
    </w:pPr>
    <w:rPr>
      <w:rFonts w:ascii="Times New Roman" w:hAnsi="Times New Roman" w:eastAsia="Times New Roman"/>
      <w:b/>
      <w:color w:val="000000"/>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